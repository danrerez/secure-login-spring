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4B545" w14:textId="77777777" w:rsidR="00790A19" w:rsidRPr="00FE35F8" w:rsidRDefault="00F02E06">
      <w:pPr>
        <w:ind w:firstLine="0"/>
        <w:jc w:val="center"/>
        <w:rPr>
          <w:rFonts w:ascii="Arial" w:hAnsi="Arial" w:cs="Arial"/>
        </w:rPr>
      </w:pPr>
      <w:r w:rsidRPr="00FE35F8">
        <w:rPr>
          <w:rFonts w:ascii="Arial" w:hAnsi="Arial" w:cs="Arial"/>
          <w:b/>
          <w:caps/>
        </w:rPr>
        <w:t>UNIVERSIDADE DE MOGI DAS CRUZES</w:t>
      </w:r>
    </w:p>
    <w:p w14:paraId="0C5ACAB9" w14:textId="77777777" w:rsidR="00790A19" w:rsidRPr="00FE35F8" w:rsidRDefault="00F02E06">
      <w:pPr>
        <w:ind w:firstLine="0"/>
        <w:jc w:val="center"/>
        <w:rPr>
          <w:rFonts w:ascii="Arial" w:hAnsi="Arial" w:cs="Arial"/>
        </w:rPr>
      </w:pPr>
      <w:r w:rsidRPr="00FE35F8">
        <w:rPr>
          <w:rFonts w:ascii="Arial" w:hAnsi="Arial" w:cs="Arial"/>
          <w:b/>
          <w:caps/>
        </w:rPr>
        <w:t>SISTEMAS DE INFORMAÇÃO</w:t>
      </w:r>
    </w:p>
    <w:p w14:paraId="121FC698" w14:textId="77777777" w:rsidR="00790A19" w:rsidRPr="00FE35F8" w:rsidRDefault="00F02E06">
      <w:pPr>
        <w:spacing w:before="2200"/>
        <w:ind w:firstLine="0"/>
        <w:jc w:val="center"/>
        <w:rPr>
          <w:rFonts w:ascii="Arial" w:hAnsi="Arial" w:cs="Arial"/>
        </w:rPr>
      </w:pPr>
      <w:r w:rsidRPr="00FE35F8">
        <w:rPr>
          <w:rFonts w:ascii="Arial" w:hAnsi="Arial" w:cs="Arial"/>
          <w:b/>
          <w:caps/>
        </w:rPr>
        <w:t>DANIEL CARDOSO LEÃO</w:t>
      </w:r>
    </w:p>
    <w:p w14:paraId="68126F36" w14:textId="77777777" w:rsidR="00790A19" w:rsidRPr="00FE35F8" w:rsidRDefault="00F02E06">
      <w:pPr>
        <w:spacing w:before="3000"/>
        <w:ind w:firstLine="0"/>
        <w:jc w:val="center"/>
        <w:rPr>
          <w:rFonts w:ascii="Arial" w:hAnsi="Arial" w:cs="Arial"/>
        </w:rPr>
      </w:pPr>
      <w:r w:rsidRPr="00FE35F8">
        <w:rPr>
          <w:rFonts w:ascii="Arial" w:hAnsi="Arial" w:cs="Arial"/>
          <w:b/>
        </w:rPr>
        <w:t>SISTEMA DE LOGIN SEGURO COM SPRING BOOT,</w:t>
      </w:r>
      <w:r w:rsidRPr="00FE35F8">
        <w:rPr>
          <w:rFonts w:ascii="Arial" w:hAnsi="Arial" w:cs="Arial"/>
          <w:b/>
        </w:rPr>
        <w:br/>
        <w:t>THYMELEAF E MONGODB ATLAS:</w:t>
      </w:r>
    </w:p>
    <w:p w14:paraId="26415B16" w14:textId="36B01CD3" w:rsidR="00790A19" w:rsidRPr="00FE35F8" w:rsidRDefault="00FE35F8">
      <w:pPr>
        <w:ind w:firstLine="0"/>
        <w:jc w:val="center"/>
        <w:rPr>
          <w:rFonts w:ascii="Arial" w:hAnsi="Arial" w:cs="Arial"/>
        </w:rPr>
      </w:pPr>
      <w:proofErr w:type="spellStart"/>
      <w:r w:rsidRPr="00FE35F8">
        <w:rPr>
          <w:rFonts w:ascii="Arial" w:hAnsi="Arial" w:cs="Arial"/>
        </w:rPr>
        <w:t>D</w:t>
      </w:r>
      <w:r w:rsidR="00F02E06" w:rsidRPr="00FE35F8">
        <w:rPr>
          <w:rFonts w:ascii="Arial" w:hAnsi="Arial" w:cs="Arial"/>
        </w:rPr>
        <w:t>ocumentação</w:t>
      </w:r>
      <w:proofErr w:type="spellEnd"/>
      <w:r w:rsidR="00F02E06" w:rsidRPr="00FE35F8">
        <w:rPr>
          <w:rFonts w:ascii="Arial" w:hAnsi="Arial" w:cs="Arial"/>
        </w:rPr>
        <w:t xml:space="preserve"> </w:t>
      </w:r>
      <w:r w:rsidRPr="00FE35F8">
        <w:rPr>
          <w:rFonts w:ascii="Arial" w:hAnsi="Arial" w:cs="Arial"/>
        </w:rPr>
        <w:t>T</w:t>
      </w:r>
      <w:r w:rsidR="00F02E06" w:rsidRPr="00FE35F8">
        <w:rPr>
          <w:rFonts w:ascii="Arial" w:hAnsi="Arial" w:cs="Arial"/>
        </w:rPr>
        <w:t>écnica</w:t>
      </w:r>
    </w:p>
    <w:p w14:paraId="3450271F" w14:textId="77777777" w:rsidR="00790A19" w:rsidRPr="00FE35F8" w:rsidRDefault="00F02E06">
      <w:pPr>
        <w:spacing w:before="4200"/>
        <w:ind w:firstLine="0"/>
        <w:jc w:val="center"/>
        <w:rPr>
          <w:rFonts w:ascii="Arial" w:hAnsi="Arial" w:cs="Arial"/>
        </w:rPr>
      </w:pPr>
      <w:r w:rsidRPr="00FE35F8">
        <w:rPr>
          <w:rFonts w:ascii="Arial" w:hAnsi="Arial" w:cs="Arial"/>
          <w:b/>
          <w:caps/>
        </w:rPr>
        <w:t>MOGI DAS CRUZES</w:t>
      </w:r>
    </w:p>
    <w:p w14:paraId="01F998B9" w14:textId="77777777" w:rsidR="00790A19" w:rsidRPr="00FE35F8" w:rsidRDefault="00F02E06">
      <w:pPr>
        <w:ind w:firstLine="0"/>
        <w:jc w:val="center"/>
        <w:rPr>
          <w:rFonts w:ascii="Arial" w:hAnsi="Arial" w:cs="Arial"/>
        </w:rPr>
      </w:pPr>
      <w:r w:rsidRPr="00FE35F8">
        <w:rPr>
          <w:rFonts w:ascii="Arial" w:hAnsi="Arial" w:cs="Arial"/>
          <w:b/>
          <w:caps/>
        </w:rPr>
        <w:t>2026</w:t>
      </w:r>
    </w:p>
    <w:p w14:paraId="5F64971F" w14:textId="77777777" w:rsidR="00790A19" w:rsidRPr="00FE35F8" w:rsidRDefault="00790A19">
      <w:pPr>
        <w:rPr>
          <w:rFonts w:ascii="Arial" w:hAnsi="Arial" w:cs="Arial"/>
        </w:rPr>
        <w:sectPr w:rsidR="00790A19" w:rsidRPr="00FE35F8">
          <w:pgSz w:w="11906" w:h="16838"/>
          <w:pgMar w:top="1701" w:right="1134" w:bottom="1134" w:left="1701" w:header="1134" w:footer="720" w:gutter="0"/>
          <w:cols w:space="720"/>
          <w:docGrid w:linePitch="360"/>
        </w:sectPr>
      </w:pPr>
    </w:p>
    <w:p w14:paraId="310656A8" w14:textId="77777777" w:rsidR="00790A19" w:rsidRPr="00FE35F8" w:rsidRDefault="00F02E06">
      <w:pPr>
        <w:ind w:firstLine="0"/>
        <w:jc w:val="center"/>
        <w:rPr>
          <w:rFonts w:ascii="Arial" w:hAnsi="Arial" w:cs="Arial"/>
        </w:rPr>
      </w:pPr>
      <w:r w:rsidRPr="00FE35F8">
        <w:rPr>
          <w:rFonts w:ascii="Arial" w:hAnsi="Arial" w:cs="Arial"/>
          <w:b/>
          <w:caps/>
        </w:rPr>
        <w:lastRenderedPageBreak/>
        <w:t>DANIEL CARDOSO LEÃO</w:t>
      </w:r>
    </w:p>
    <w:p w14:paraId="5B374611" w14:textId="77777777" w:rsidR="00790A19" w:rsidRPr="00FE35F8" w:rsidRDefault="00F02E06">
      <w:pPr>
        <w:spacing w:before="3000"/>
        <w:ind w:firstLine="0"/>
        <w:jc w:val="center"/>
        <w:rPr>
          <w:rFonts w:ascii="Arial" w:hAnsi="Arial" w:cs="Arial"/>
        </w:rPr>
      </w:pPr>
      <w:r w:rsidRPr="00FE35F8">
        <w:rPr>
          <w:rFonts w:ascii="Arial" w:hAnsi="Arial" w:cs="Arial"/>
          <w:b/>
        </w:rPr>
        <w:t>SISTEMA DE LOGIN SEGURO COM SPRING BOOT,</w:t>
      </w:r>
      <w:r w:rsidRPr="00FE35F8">
        <w:rPr>
          <w:rFonts w:ascii="Arial" w:hAnsi="Arial" w:cs="Arial"/>
          <w:b/>
        </w:rPr>
        <w:br/>
        <w:t>THYMELEAF E MONGODB ATLAS:</w:t>
      </w:r>
    </w:p>
    <w:p w14:paraId="7287EE9D" w14:textId="6ED52BEC" w:rsidR="00790A19" w:rsidRPr="00FE35F8" w:rsidRDefault="00FE35F8">
      <w:pPr>
        <w:ind w:firstLine="0"/>
        <w:jc w:val="center"/>
        <w:rPr>
          <w:rFonts w:ascii="Arial" w:hAnsi="Arial" w:cs="Arial"/>
        </w:rPr>
      </w:pPr>
      <w:proofErr w:type="spellStart"/>
      <w:r w:rsidRPr="00FE35F8">
        <w:rPr>
          <w:rFonts w:ascii="Arial" w:hAnsi="Arial" w:cs="Arial"/>
        </w:rPr>
        <w:t>D</w:t>
      </w:r>
      <w:r w:rsidR="00F02E06" w:rsidRPr="00FE35F8">
        <w:rPr>
          <w:rFonts w:ascii="Arial" w:hAnsi="Arial" w:cs="Arial"/>
        </w:rPr>
        <w:t>ocumentação</w:t>
      </w:r>
      <w:proofErr w:type="spellEnd"/>
      <w:r w:rsidR="00F02E06" w:rsidRPr="00FE35F8">
        <w:rPr>
          <w:rFonts w:ascii="Arial" w:hAnsi="Arial" w:cs="Arial"/>
        </w:rPr>
        <w:t xml:space="preserve"> </w:t>
      </w:r>
      <w:r w:rsidRPr="00FE35F8">
        <w:rPr>
          <w:rFonts w:ascii="Arial" w:hAnsi="Arial" w:cs="Arial"/>
        </w:rPr>
        <w:t>T</w:t>
      </w:r>
      <w:r w:rsidR="00F02E06" w:rsidRPr="00FE35F8">
        <w:rPr>
          <w:rFonts w:ascii="Arial" w:hAnsi="Arial" w:cs="Arial"/>
        </w:rPr>
        <w:t>écnica</w:t>
      </w:r>
    </w:p>
    <w:p w14:paraId="63D9E136" w14:textId="77777777" w:rsidR="00790A19" w:rsidRPr="00FE35F8" w:rsidRDefault="00F02E06">
      <w:pPr>
        <w:spacing w:before="1200" w:line="240" w:lineRule="auto"/>
        <w:ind w:left="4535" w:firstLine="0"/>
        <w:rPr>
          <w:rFonts w:ascii="Arial" w:hAnsi="Arial" w:cs="Arial"/>
        </w:rPr>
      </w:pPr>
      <w:proofErr w:type="spellStart"/>
      <w:r w:rsidRPr="00FE35F8">
        <w:rPr>
          <w:rFonts w:ascii="Arial" w:hAnsi="Arial" w:cs="Arial"/>
          <w:sz w:val="20"/>
        </w:rPr>
        <w:t>Documentação</w:t>
      </w:r>
      <w:proofErr w:type="spellEnd"/>
      <w:r w:rsidRPr="00FE35F8">
        <w:rPr>
          <w:rFonts w:ascii="Arial" w:hAnsi="Arial" w:cs="Arial"/>
          <w:sz w:val="20"/>
        </w:rPr>
        <w:t xml:space="preserve"> </w:t>
      </w:r>
      <w:proofErr w:type="spellStart"/>
      <w:r w:rsidRPr="00FE35F8">
        <w:rPr>
          <w:rFonts w:ascii="Arial" w:hAnsi="Arial" w:cs="Arial"/>
          <w:sz w:val="20"/>
        </w:rPr>
        <w:t>técnica</w:t>
      </w:r>
      <w:proofErr w:type="spellEnd"/>
      <w:r w:rsidRPr="00FE35F8">
        <w:rPr>
          <w:rFonts w:ascii="Arial" w:hAnsi="Arial" w:cs="Arial"/>
          <w:sz w:val="20"/>
        </w:rPr>
        <w:t xml:space="preserve"> </w:t>
      </w:r>
      <w:proofErr w:type="spellStart"/>
      <w:r w:rsidRPr="00FE35F8">
        <w:rPr>
          <w:rFonts w:ascii="Arial" w:hAnsi="Arial" w:cs="Arial"/>
          <w:sz w:val="20"/>
        </w:rPr>
        <w:t>apresentada</w:t>
      </w:r>
      <w:proofErr w:type="spellEnd"/>
      <w:r w:rsidRPr="00FE35F8">
        <w:rPr>
          <w:rFonts w:ascii="Arial" w:hAnsi="Arial" w:cs="Arial"/>
          <w:sz w:val="20"/>
        </w:rPr>
        <w:t xml:space="preserve"> à </w:t>
      </w:r>
      <w:proofErr w:type="spellStart"/>
      <w:r w:rsidRPr="00FE35F8">
        <w:rPr>
          <w:rFonts w:ascii="Arial" w:hAnsi="Arial" w:cs="Arial"/>
          <w:sz w:val="20"/>
        </w:rPr>
        <w:t>disciplina</w:t>
      </w:r>
      <w:proofErr w:type="spellEnd"/>
      <w:r w:rsidRPr="00FE35F8">
        <w:rPr>
          <w:rFonts w:ascii="Arial" w:hAnsi="Arial" w:cs="Arial"/>
          <w:sz w:val="20"/>
        </w:rPr>
        <w:t xml:space="preserve"> de </w:t>
      </w:r>
      <w:proofErr w:type="spellStart"/>
      <w:r w:rsidRPr="00FE35F8">
        <w:rPr>
          <w:rFonts w:ascii="Arial" w:hAnsi="Arial" w:cs="Arial"/>
          <w:sz w:val="20"/>
        </w:rPr>
        <w:t>Aplicativos</w:t>
      </w:r>
      <w:proofErr w:type="spellEnd"/>
      <w:r w:rsidRPr="00FE35F8">
        <w:rPr>
          <w:rFonts w:ascii="Arial" w:hAnsi="Arial" w:cs="Arial"/>
          <w:sz w:val="20"/>
        </w:rPr>
        <w:t xml:space="preserve"> Web do </w:t>
      </w:r>
      <w:proofErr w:type="spellStart"/>
      <w:r w:rsidRPr="00FE35F8">
        <w:rPr>
          <w:rFonts w:ascii="Arial" w:hAnsi="Arial" w:cs="Arial"/>
          <w:sz w:val="20"/>
        </w:rPr>
        <w:t>curso</w:t>
      </w:r>
      <w:proofErr w:type="spellEnd"/>
      <w:r w:rsidRPr="00FE35F8">
        <w:rPr>
          <w:rFonts w:ascii="Arial" w:hAnsi="Arial" w:cs="Arial"/>
          <w:sz w:val="20"/>
        </w:rPr>
        <w:t xml:space="preserve"> de Sistemas de </w:t>
      </w:r>
      <w:proofErr w:type="spellStart"/>
      <w:r w:rsidRPr="00FE35F8">
        <w:rPr>
          <w:rFonts w:ascii="Arial" w:hAnsi="Arial" w:cs="Arial"/>
          <w:sz w:val="20"/>
        </w:rPr>
        <w:t>Informação</w:t>
      </w:r>
      <w:proofErr w:type="spellEnd"/>
      <w:r w:rsidRPr="00FE35F8">
        <w:rPr>
          <w:rFonts w:ascii="Arial" w:hAnsi="Arial" w:cs="Arial"/>
          <w:sz w:val="20"/>
        </w:rPr>
        <w:t xml:space="preserve"> da </w:t>
      </w:r>
      <w:proofErr w:type="spellStart"/>
      <w:r w:rsidRPr="00FE35F8">
        <w:rPr>
          <w:rFonts w:ascii="Arial" w:hAnsi="Arial" w:cs="Arial"/>
          <w:sz w:val="20"/>
        </w:rPr>
        <w:t>Universidade</w:t>
      </w:r>
      <w:proofErr w:type="spellEnd"/>
      <w:r w:rsidRPr="00FE35F8">
        <w:rPr>
          <w:rFonts w:ascii="Arial" w:hAnsi="Arial" w:cs="Arial"/>
          <w:sz w:val="20"/>
        </w:rPr>
        <w:t xml:space="preserve"> de Mogi das Cruzes, </w:t>
      </w:r>
      <w:proofErr w:type="spellStart"/>
      <w:r w:rsidRPr="00FE35F8">
        <w:rPr>
          <w:rFonts w:ascii="Arial" w:hAnsi="Arial" w:cs="Arial"/>
          <w:sz w:val="20"/>
        </w:rPr>
        <w:t>como</w:t>
      </w:r>
      <w:proofErr w:type="spellEnd"/>
      <w:r w:rsidRPr="00FE35F8">
        <w:rPr>
          <w:rFonts w:ascii="Arial" w:hAnsi="Arial" w:cs="Arial"/>
          <w:sz w:val="20"/>
        </w:rPr>
        <w:t xml:space="preserve"> </w:t>
      </w:r>
      <w:proofErr w:type="spellStart"/>
      <w:r w:rsidRPr="00FE35F8">
        <w:rPr>
          <w:rFonts w:ascii="Arial" w:hAnsi="Arial" w:cs="Arial"/>
          <w:sz w:val="20"/>
        </w:rPr>
        <w:t>requisito</w:t>
      </w:r>
      <w:proofErr w:type="spellEnd"/>
      <w:r w:rsidRPr="00FE35F8">
        <w:rPr>
          <w:rFonts w:ascii="Arial" w:hAnsi="Arial" w:cs="Arial"/>
          <w:sz w:val="20"/>
        </w:rPr>
        <w:t xml:space="preserve"> </w:t>
      </w:r>
      <w:proofErr w:type="spellStart"/>
      <w:r w:rsidRPr="00FE35F8">
        <w:rPr>
          <w:rFonts w:ascii="Arial" w:hAnsi="Arial" w:cs="Arial"/>
          <w:sz w:val="20"/>
        </w:rPr>
        <w:t>parcial</w:t>
      </w:r>
      <w:proofErr w:type="spellEnd"/>
      <w:r w:rsidRPr="00FE35F8">
        <w:rPr>
          <w:rFonts w:ascii="Arial" w:hAnsi="Arial" w:cs="Arial"/>
          <w:sz w:val="20"/>
        </w:rPr>
        <w:t xml:space="preserve"> para a </w:t>
      </w:r>
      <w:proofErr w:type="spellStart"/>
      <w:r w:rsidRPr="00FE35F8">
        <w:rPr>
          <w:rFonts w:ascii="Arial" w:hAnsi="Arial" w:cs="Arial"/>
          <w:sz w:val="20"/>
        </w:rPr>
        <w:t>composição</w:t>
      </w:r>
      <w:proofErr w:type="spellEnd"/>
      <w:r w:rsidRPr="00FE35F8">
        <w:rPr>
          <w:rFonts w:ascii="Arial" w:hAnsi="Arial" w:cs="Arial"/>
          <w:sz w:val="20"/>
        </w:rPr>
        <w:t xml:space="preserve"> da nota da </w:t>
      </w:r>
      <w:proofErr w:type="spellStart"/>
      <w:r w:rsidRPr="00FE35F8">
        <w:rPr>
          <w:rFonts w:ascii="Arial" w:hAnsi="Arial" w:cs="Arial"/>
          <w:sz w:val="20"/>
        </w:rPr>
        <w:t>avaliação</w:t>
      </w:r>
      <w:proofErr w:type="spellEnd"/>
      <w:r w:rsidRPr="00FE35F8">
        <w:rPr>
          <w:rFonts w:ascii="Arial" w:hAnsi="Arial" w:cs="Arial"/>
          <w:sz w:val="20"/>
        </w:rPr>
        <w:t xml:space="preserve"> M1.</w:t>
      </w:r>
    </w:p>
    <w:p w14:paraId="38A1CF47" w14:textId="77777777" w:rsidR="00790A19" w:rsidRPr="00FE35F8" w:rsidRDefault="00F02E06">
      <w:pPr>
        <w:spacing w:before="240" w:line="240" w:lineRule="auto"/>
        <w:ind w:left="4535" w:firstLine="0"/>
        <w:jc w:val="left"/>
        <w:rPr>
          <w:rFonts w:ascii="Arial" w:hAnsi="Arial" w:cs="Arial"/>
        </w:rPr>
      </w:pPr>
      <w:r w:rsidRPr="00FE35F8">
        <w:rPr>
          <w:rFonts w:ascii="Arial" w:hAnsi="Arial" w:cs="Arial"/>
          <w:sz w:val="20"/>
        </w:rPr>
        <w:t>Professor: Prof. Alessandro Aparecido da Silva Horas.</w:t>
      </w:r>
    </w:p>
    <w:p w14:paraId="32999788" w14:textId="77777777" w:rsidR="00790A19" w:rsidRPr="00FE35F8" w:rsidRDefault="00F02E06">
      <w:pPr>
        <w:spacing w:before="3000"/>
        <w:ind w:firstLine="0"/>
        <w:jc w:val="center"/>
        <w:rPr>
          <w:rFonts w:ascii="Arial" w:hAnsi="Arial" w:cs="Arial"/>
        </w:rPr>
      </w:pPr>
      <w:r w:rsidRPr="00FE35F8">
        <w:rPr>
          <w:rFonts w:ascii="Arial" w:hAnsi="Arial" w:cs="Arial"/>
          <w:b/>
          <w:caps/>
        </w:rPr>
        <w:t>MOGI DAS CRUZES</w:t>
      </w:r>
    </w:p>
    <w:p w14:paraId="495713D9" w14:textId="77777777" w:rsidR="00790A19" w:rsidRPr="00FE35F8" w:rsidRDefault="00F02E06">
      <w:pPr>
        <w:ind w:firstLine="0"/>
        <w:jc w:val="center"/>
        <w:rPr>
          <w:rFonts w:ascii="Arial" w:hAnsi="Arial" w:cs="Arial"/>
        </w:rPr>
      </w:pPr>
      <w:r w:rsidRPr="00FE35F8">
        <w:rPr>
          <w:rFonts w:ascii="Arial" w:hAnsi="Arial" w:cs="Arial"/>
          <w:b/>
          <w:caps/>
        </w:rPr>
        <w:t>2026</w:t>
      </w:r>
    </w:p>
    <w:p w14:paraId="2CA144B3" w14:textId="77777777" w:rsidR="00790A19" w:rsidRPr="00FE35F8" w:rsidRDefault="00F02E06">
      <w:pPr>
        <w:rPr>
          <w:rFonts w:ascii="Arial" w:hAnsi="Arial" w:cs="Arial"/>
        </w:rPr>
      </w:pPr>
      <w:r w:rsidRPr="00FE35F8">
        <w:rPr>
          <w:rFonts w:ascii="Arial" w:hAnsi="Arial" w:cs="Arial"/>
        </w:rPr>
        <w:br w:type="page"/>
      </w:r>
    </w:p>
    <w:p w14:paraId="41D54AD6" w14:textId="77777777" w:rsidR="00790A19" w:rsidRPr="00FE35F8" w:rsidRDefault="00F02E06">
      <w:pPr>
        <w:spacing w:after="360"/>
        <w:ind w:firstLine="0"/>
        <w:jc w:val="center"/>
        <w:rPr>
          <w:rFonts w:ascii="Arial" w:hAnsi="Arial" w:cs="Arial"/>
        </w:rPr>
      </w:pPr>
      <w:r w:rsidRPr="00FE35F8">
        <w:rPr>
          <w:rFonts w:ascii="Arial" w:hAnsi="Arial" w:cs="Arial"/>
          <w:b/>
          <w:caps/>
        </w:rPr>
        <w:lastRenderedPageBreak/>
        <w:t>RESUMO</w:t>
      </w:r>
    </w:p>
    <w:p w14:paraId="2EA4DC58" w14:textId="77777777" w:rsidR="00790A19" w:rsidRPr="00FE35F8" w:rsidRDefault="00F02E06">
      <w:pPr>
        <w:spacing w:line="240" w:lineRule="auto"/>
        <w:ind w:firstLine="0"/>
        <w:rPr>
          <w:rFonts w:ascii="Arial" w:hAnsi="Arial" w:cs="Arial"/>
        </w:rPr>
      </w:pPr>
      <w:r w:rsidRPr="00FE35F8">
        <w:rPr>
          <w:rFonts w:ascii="Arial" w:hAnsi="Arial" w:cs="Arial"/>
        </w:rPr>
        <w:t xml:space="preserve">Este </w:t>
      </w:r>
      <w:proofErr w:type="spellStart"/>
      <w:r w:rsidRPr="00FE35F8">
        <w:rPr>
          <w:rFonts w:ascii="Arial" w:hAnsi="Arial" w:cs="Arial"/>
        </w:rPr>
        <w:t>documento</w:t>
      </w:r>
      <w:proofErr w:type="spellEnd"/>
      <w:r w:rsidRPr="00FE35F8">
        <w:rPr>
          <w:rFonts w:ascii="Arial" w:hAnsi="Arial" w:cs="Arial"/>
        </w:rPr>
        <w:t xml:space="preserve"> </w:t>
      </w:r>
      <w:proofErr w:type="spellStart"/>
      <w:r w:rsidRPr="00FE35F8">
        <w:rPr>
          <w:rFonts w:ascii="Arial" w:hAnsi="Arial" w:cs="Arial"/>
        </w:rPr>
        <w:t>descreve</w:t>
      </w:r>
      <w:proofErr w:type="spellEnd"/>
      <w:r w:rsidRPr="00FE35F8">
        <w:rPr>
          <w:rFonts w:ascii="Arial" w:hAnsi="Arial" w:cs="Arial"/>
        </w:rPr>
        <w:t xml:space="preserve"> o </w:t>
      </w:r>
      <w:proofErr w:type="spellStart"/>
      <w:r w:rsidRPr="00FE35F8">
        <w:rPr>
          <w:rFonts w:ascii="Arial" w:hAnsi="Arial" w:cs="Arial"/>
        </w:rPr>
        <w:t>desenvolvimento</w:t>
      </w:r>
      <w:proofErr w:type="spellEnd"/>
      <w:r w:rsidRPr="00FE35F8">
        <w:rPr>
          <w:rFonts w:ascii="Arial" w:hAnsi="Arial" w:cs="Arial"/>
        </w:rPr>
        <w:t xml:space="preserve"> de um </w:t>
      </w:r>
      <w:proofErr w:type="spellStart"/>
      <w:r w:rsidRPr="00FE35F8">
        <w:rPr>
          <w:rFonts w:ascii="Arial" w:hAnsi="Arial" w:cs="Arial"/>
        </w:rPr>
        <w:t>sistema</w:t>
      </w:r>
      <w:proofErr w:type="spellEnd"/>
      <w:r w:rsidRPr="00FE35F8">
        <w:rPr>
          <w:rFonts w:ascii="Arial" w:hAnsi="Arial" w:cs="Arial"/>
        </w:rPr>
        <w:t xml:space="preserve"> de login </w:t>
      </w:r>
      <w:proofErr w:type="spellStart"/>
      <w:r w:rsidRPr="00FE35F8">
        <w:rPr>
          <w:rFonts w:ascii="Arial" w:hAnsi="Arial" w:cs="Arial"/>
        </w:rPr>
        <w:t>seguro</w:t>
      </w:r>
      <w:proofErr w:type="spellEnd"/>
      <w:r w:rsidRPr="00FE35F8">
        <w:rPr>
          <w:rFonts w:ascii="Arial" w:hAnsi="Arial" w:cs="Arial"/>
        </w:rPr>
        <w:t xml:space="preserve"> </w:t>
      </w:r>
      <w:proofErr w:type="spellStart"/>
      <w:r w:rsidRPr="00FE35F8">
        <w:rPr>
          <w:rFonts w:ascii="Arial" w:hAnsi="Arial" w:cs="Arial"/>
        </w:rPr>
        <w:t>construído</w:t>
      </w:r>
      <w:proofErr w:type="spellEnd"/>
      <w:r w:rsidRPr="00FE35F8">
        <w:rPr>
          <w:rFonts w:ascii="Arial" w:hAnsi="Arial" w:cs="Arial"/>
        </w:rPr>
        <w:t xml:space="preserve"> com Java 21, Spring Boot 4, Spring Security 7, </w:t>
      </w:r>
      <w:proofErr w:type="spellStart"/>
      <w:r w:rsidRPr="00FE35F8">
        <w:rPr>
          <w:rFonts w:ascii="Arial" w:hAnsi="Arial" w:cs="Arial"/>
        </w:rPr>
        <w:t>Thymeleaf</w:t>
      </w:r>
      <w:proofErr w:type="spellEnd"/>
      <w:r w:rsidRPr="00FE35F8">
        <w:rPr>
          <w:rFonts w:ascii="Arial" w:hAnsi="Arial" w:cs="Arial"/>
        </w:rPr>
        <w:t xml:space="preserve"> e MongoDB Atlas. O </w:t>
      </w:r>
      <w:proofErr w:type="spellStart"/>
      <w:r w:rsidRPr="00FE35F8">
        <w:rPr>
          <w:rFonts w:ascii="Arial" w:hAnsi="Arial" w:cs="Arial"/>
        </w:rPr>
        <w:t>sistema</w:t>
      </w:r>
      <w:proofErr w:type="spellEnd"/>
      <w:r w:rsidRPr="00FE35F8">
        <w:rPr>
          <w:rFonts w:ascii="Arial" w:hAnsi="Arial" w:cs="Arial"/>
        </w:rPr>
        <w:t xml:space="preserve"> </w:t>
      </w:r>
      <w:proofErr w:type="spellStart"/>
      <w:r w:rsidRPr="00FE35F8">
        <w:rPr>
          <w:rFonts w:ascii="Arial" w:hAnsi="Arial" w:cs="Arial"/>
        </w:rPr>
        <w:t>oferece</w:t>
      </w:r>
      <w:proofErr w:type="spellEnd"/>
      <w:r w:rsidRPr="00FE35F8">
        <w:rPr>
          <w:rFonts w:ascii="Arial" w:hAnsi="Arial" w:cs="Arial"/>
        </w:rPr>
        <w:t xml:space="preserve"> </w:t>
      </w:r>
      <w:proofErr w:type="spellStart"/>
      <w:r w:rsidRPr="00FE35F8">
        <w:rPr>
          <w:rFonts w:ascii="Arial" w:hAnsi="Arial" w:cs="Arial"/>
        </w:rPr>
        <w:t>cadastro</w:t>
      </w:r>
      <w:proofErr w:type="spellEnd"/>
      <w:r w:rsidRPr="00FE35F8">
        <w:rPr>
          <w:rFonts w:ascii="Arial" w:hAnsi="Arial" w:cs="Arial"/>
        </w:rPr>
        <w:t xml:space="preserve">, </w:t>
      </w:r>
      <w:proofErr w:type="spellStart"/>
      <w:r w:rsidRPr="00FE35F8">
        <w:rPr>
          <w:rFonts w:ascii="Arial" w:hAnsi="Arial" w:cs="Arial"/>
        </w:rPr>
        <w:t>autenticação</w:t>
      </w:r>
      <w:proofErr w:type="spellEnd"/>
      <w:r w:rsidRPr="00FE35F8">
        <w:rPr>
          <w:rFonts w:ascii="Arial" w:hAnsi="Arial" w:cs="Arial"/>
        </w:rPr>
        <w:t xml:space="preserve"> e </w:t>
      </w:r>
      <w:proofErr w:type="spellStart"/>
      <w:r w:rsidRPr="00FE35F8">
        <w:rPr>
          <w:rFonts w:ascii="Arial" w:hAnsi="Arial" w:cs="Arial"/>
        </w:rPr>
        <w:t>encerramento</w:t>
      </w:r>
      <w:proofErr w:type="spellEnd"/>
      <w:r w:rsidRPr="00FE35F8">
        <w:rPr>
          <w:rFonts w:ascii="Arial" w:hAnsi="Arial" w:cs="Arial"/>
        </w:rPr>
        <w:t xml:space="preserve"> de </w:t>
      </w:r>
      <w:proofErr w:type="spellStart"/>
      <w:r w:rsidRPr="00FE35F8">
        <w:rPr>
          <w:rFonts w:ascii="Arial" w:hAnsi="Arial" w:cs="Arial"/>
        </w:rPr>
        <w:t>sessão</w:t>
      </w:r>
      <w:proofErr w:type="spellEnd"/>
      <w:r w:rsidRPr="00FE35F8">
        <w:rPr>
          <w:rFonts w:ascii="Arial" w:hAnsi="Arial" w:cs="Arial"/>
        </w:rPr>
        <w:t xml:space="preserve"> de </w:t>
      </w:r>
      <w:proofErr w:type="spellStart"/>
      <w:r w:rsidRPr="00FE35F8">
        <w:rPr>
          <w:rFonts w:ascii="Arial" w:hAnsi="Arial" w:cs="Arial"/>
        </w:rPr>
        <w:t>usuários</w:t>
      </w:r>
      <w:proofErr w:type="spellEnd"/>
      <w:r w:rsidRPr="00FE35F8">
        <w:rPr>
          <w:rFonts w:ascii="Arial" w:hAnsi="Arial" w:cs="Arial"/>
        </w:rPr>
        <w:t xml:space="preserve">, com </w:t>
      </w:r>
      <w:proofErr w:type="spellStart"/>
      <w:r w:rsidRPr="00FE35F8">
        <w:rPr>
          <w:rFonts w:ascii="Arial" w:hAnsi="Arial" w:cs="Arial"/>
        </w:rPr>
        <w:t>senhas</w:t>
      </w:r>
      <w:proofErr w:type="spellEnd"/>
      <w:r w:rsidRPr="00FE35F8">
        <w:rPr>
          <w:rFonts w:ascii="Arial" w:hAnsi="Arial" w:cs="Arial"/>
        </w:rPr>
        <w:t xml:space="preserve"> </w:t>
      </w:r>
      <w:proofErr w:type="spellStart"/>
      <w:r w:rsidRPr="00FE35F8">
        <w:rPr>
          <w:rFonts w:ascii="Arial" w:hAnsi="Arial" w:cs="Arial"/>
        </w:rPr>
        <w:t>armazenadas</w:t>
      </w:r>
      <w:proofErr w:type="spellEnd"/>
      <w:r w:rsidRPr="00FE35F8">
        <w:rPr>
          <w:rFonts w:ascii="Arial" w:hAnsi="Arial" w:cs="Arial"/>
        </w:rPr>
        <w:t xml:space="preserve"> </w:t>
      </w:r>
      <w:proofErr w:type="spellStart"/>
      <w:r w:rsidRPr="00FE35F8">
        <w:rPr>
          <w:rFonts w:ascii="Arial" w:hAnsi="Arial" w:cs="Arial"/>
        </w:rPr>
        <w:t>como</w:t>
      </w:r>
      <w:proofErr w:type="spellEnd"/>
      <w:r w:rsidRPr="00FE35F8">
        <w:rPr>
          <w:rFonts w:ascii="Arial" w:hAnsi="Arial" w:cs="Arial"/>
        </w:rPr>
        <w:t xml:space="preserve"> hash </w:t>
      </w:r>
      <w:proofErr w:type="spellStart"/>
      <w:r w:rsidRPr="00FE35F8">
        <w:rPr>
          <w:rFonts w:ascii="Arial" w:hAnsi="Arial" w:cs="Arial"/>
        </w:rPr>
        <w:t>BCrypt</w:t>
      </w:r>
      <w:proofErr w:type="spellEnd"/>
      <w:r w:rsidRPr="00FE35F8">
        <w:rPr>
          <w:rFonts w:ascii="Arial" w:hAnsi="Arial" w:cs="Arial"/>
        </w:rPr>
        <w:t xml:space="preserve">, </w:t>
      </w:r>
      <w:proofErr w:type="spellStart"/>
      <w:r w:rsidRPr="00FE35F8">
        <w:rPr>
          <w:rFonts w:ascii="Arial" w:hAnsi="Arial" w:cs="Arial"/>
        </w:rPr>
        <w:t>validação</w:t>
      </w:r>
      <w:proofErr w:type="spellEnd"/>
      <w:r w:rsidRPr="00FE35F8">
        <w:rPr>
          <w:rFonts w:ascii="Arial" w:hAnsi="Arial" w:cs="Arial"/>
        </w:rPr>
        <w:t xml:space="preserve"> dos dados de entrada e </w:t>
      </w:r>
      <w:proofErr w:type="spellStart"/>
      <w:r w:rsidRPr="00FE35F8">
        <w:rPr>
          <w:rFonts w:ascii="Arial" w:hAnsi="Arial" w:cs="Arial"/>
        </w:rPr>
        <w:t>controle</w:t>
      </w:r>
      <w:proofErr w:type="spellEnd"/>
      <w:r w:rsidRPr="00FE35F8">
        <w:rPr>
          <w:rFonts w:ascii="Arial" w:hAnsi="Arial" w:cs="Arial"/>
        </w:rPr>
        <w:t xml:space="preserve"> de </w:t>
      </w:r>
      <w:proofErr w:type="spellStart"/>
      <w:r w:rsidRPr="00FE35F8">
        <w:rPr>
          <w:rFonts w:ascii="Arial" w:hAnsi="Arial" w:cs="Arial"/>
        </w:rPr>
        <w:t>acesso</w:t>
      </w:r>
      <w:proofErr w:type="spellEnd"/>
      <w:r w:rsidRPr="00FE35F8">
        <w:rPr>
          <w:rFonts w:ascii="Arial" w:hAnsi="Arial" w:cs="Arial"/>
        </w:rPr>
        <w:t xml:space="preserve"> </w:t>
      </w:r>
      <w:proofErr w:type="spellStart"/>
      <w:r w:rsidRPr="00FE35F8">
        <w:rPr>
          <w:rFonts w:ascii="Arial" w:hAnsi="Arial" w:cs="Arial"/>
        </w:rPr>
        <w:t>baseado</w:t>
      </w:r>
      <w:proofErr w:type="spellEnd"/>
      <w:r w:rsidRPr="00FE35F8">
        <w:rPr>
          <w:rFonts w:ascii="Arial" w:hAnsi="Arial" w:cs="Arial"/>
        </w:rPr>
        <w:t xml:space="preserve"> </w:t>
      </w:r>
      <w:proofErr w:type="spellStart"/>
      <w:r w:rsidRPr="00FE35F8">
        <w:rPr>
          <w:rFonts w:ascii="Arial" w:hAnsi="Arial" w:cs="Arial"/>
        </w:rPr>
        <w:t>em</w:t>
      </w:r>
      <w:proofErr w:type="spellEnd"/>
      <w:r w:rsidRPr="00FE35F8">
        <w:rPr>
          <w:rFonts w:ascii="Arial" w:hAnsi="Arial" w:cs="Arial"/>
        </w:rPr>
        <w:t xml:space="preserve"> </w:t>
      </w:r>
      <w:proofErr w:type="spellStart"/>
      <w:r w:rsidRPr="00FE35F8">
        <w:rPr>
          <w:rFonts w:ascii="Arial" w:hAnsi="Arial" w:cs="Arial"/>
        </w:rPr>
        <w:t>três</w:t>
      </w:r>
      <w:proofErr w:type="spellEnd"/>
      <w:r w:rsidRPr="00FE35F8">
        <w:rPr>
          <w:rFonts w:ascii="Arial" w:hAnsi="Arial" w:cs="Arial"/>
        </w:rPr>
        <w:t xml:space="preserve"> </w:t>
      </w:r>
      <w:proofErr w:type="spellStart"/>
      <w:r w:rsidRPr="00FE35F8">
        <w:rPr>
          <w:rFonts w:ascii="Arial" w:hAnsi="Arial" w:cs="Arial"/>
        </w:rPr>
        <w:t>perfis</w:t>
      </w:r>
      <w:proofErr w:type="spellEnd"/>
      <w:r w:rsidRPr="00FE35F8">
        <w:rPr>
          <w:rFonts w:ascii="Arial" w:hAnsi="Arial" w:cs="Arial"/>
        </w:rPr>
        <w:t xml:space="preserve"> </w:t>
      </w:r>
      <w:proofErr w:type="spellStart"/>
      <w:r w:rsidRPr="00FE35F8">
        <w:rPr>
          <w:rFonts w:ascii="Arial" w:hAnsi="Arial" w:cs="Arial"/>
        </w:rPr>
        <w:t>hierárquicos</w:t>
      </w:r>
      <w:proofErr w:type="spellEnd"/>
      <w:r w:rsidRPr="00FE35F8">
        <w:rPr>
          <w:rFonts w:ascii="Arial" w:hAnsi="Arial" w:cs="Arial"/>
        </w:rPr>
        <w:t xml:space="preserve">: </w:t>
      </w:r>
      <w:proofErr w:type="spellStart"/>
      <w:r w:rsidRPr="00FE35F8">
        <w:rPr>
          <w:rFonts w:ascii="Arial" w:hAnsi="Arial" w:cs="Arial"/>
        </w:rPr>
        <w:t>administrador</w:t>
      </w:r>
      <w:proofErr w:type="spellEnd"/>
      <w:r w:rsidRPr="00FE35F8">
        <w:rPr>
          <w:rFonts w:ascii="Arial" w:hAnsi="Arial" w:cs="Arial"/>
        </w:rPr>
        <w:t xml:space="preserve">, </w:t>
      </w:r>
      <w:proofErr w:type="spellStart"/>
      <w:r w:rsidRPr="00FE35F8">
        <w:rPr>
          <w:rFonts w:ascii="Arial" w:hAnsi="Arial" w:cs="Arial"/>
        </w:rPr>
        <w:t>gerente</w:t>
      </w:r>
      <w:proofErr w:type="spellEnd"/>
      <w:r w:rsidRPr="00FE35F8">
        <w:rPr>
          <w:rFonts w:ascii="Arial" w:hAnsi="Arial" w:cs="Arial"/>
        </w:rPr>
        <w:t xml:space="preserve"> e </w:t>
      </w:r>
      <w:proofErr w:type="spellStart"/>
      <w:r w:rsidRPr="00FE35F8">
        <w:rPr>
          <w:rFonts w:ascii="Arial" w:hAnsi="Arial" w:cs="Arial"/>
        </w:rPr>
        <w:t>usuário</w:t>
      </w:r>
      <w:proofErr w:type="spellEnd"/>
      <w:r w:rsidRPr="00FE35F8">
        <w:rPr>
          <w:rFonts w:ascii="Arial" w:hAnsi="Arial" w:cs="Arial"/>
        </w:rPr>
        <w:t xml:space="preserve">. Uma </w:t>
      </w:r>
      <w:proofErr w:type="spellStart"/>
      <w:r w:rsidRPr="00FE35F8">
        <w:rPr>
          <w:rFonts w:ascii="Arial" w:hAnsi="Arial" w:cs="Arial"/>
        </w:rPr>
        <w:t>única</w:t>
      </w:r>
      <w:proofErr w:type="spellEnd"/>
      <w:r w:rsidRPr="00FE35F8">
        <w:rPr>
          <w:rFonts w:ascii="Arial" w:hAnsi="Arial" w:cs="Arial"/>
        </w:rPr>
        <w:t xml:space="preserve"> </w:t>
      </w:r>
      <w:proofErr w:type="spellStart"/>
      <w:r w:rsidRPr="00FE35F8">
        <w:rPr>
          <w:rFonts w:ascii="Arial" w:hAnsi="Arial" w:cs="Arial"/>
        </w:rPr>
        <w:t>tela</w:t>
      </w:r>
      <w:proofErr w:type="spellEnd"/>
      <w:r w:rsidRPr="00FE35F8">
        <w:rPr>
          <w:rFonts w:ascii="Arial" w:hAnsi="Arial" w:cs="Arial"/>
        </w:rPr>
        <w:t xml:space="preserve"> de </w:t>
      </w:r>
      <w:proofErr w:type="spellStart"/>
      <w:r w:rsidRPr="00FE35F8">
        <w:rPr>
          <w:rFonts w:ascii="Arial" w:hAnsi="Arial" w:cs="Arial"/>
        </w:rPr>
        <w:t>gestão</w:t>
      </w:r>
      <w:proofErr w:type="spellEnd"/>
      <w:r w:rsidRPr="00FE35F8">
        <w:rPr>
          <w:rFonts w:ascii="Arial" w:hAnsi="Arial" w:cs="Arial"/>
        </w:rPr>
        <w:t xml:space="preserve"> de </w:t>
      </w:r>
      <w:proofErr w:type="spellStart"/>
      <w:r w:rsidRPr="00FE35F8">
        <w:rPr>
          <w:rFonts w:ascii="Arial" w:hAnsi="Arial" w:cs="Arial"/>
        </w:rPr>
        <w:t>usuários</w:t>
      </w:r>
      <w:proofErr w:type="spellEnd"/>
      <w:r w:rsidRPr="00FE35F8">
        <w:rPr>
          <w:rFonts w:ascii="Arial" w:hAnsi="Arial" w:cs="Arial"/>
        </w:rPr>
        <w:t xml:space="preserve"> se </w:t>
      </w:r>
      <w:proofErr w:type="spellStart"/>
      <w:r w:rsidRPr="00FE35F8">
        <w:rPr>
          <w:rFonts w:ascii="Arial" w:hAnsi="Arial" w:cs="Arial"/>
        </w:rPr>
        <w:t>adapta</w:t>
      </w:r>
      <w:proofErr w:type="spellEnd"/>
      <w:r w:rsidRPr="00FE35F8">
        <w:rPr>
          <w:rFonts w:ascii="Arial" w:hAnsi="Arial" w:cs="Arial"/>
        </w:rPr>
        <w:t xml:space="preserve"> </w:t>
      </w:r>
      <w:proofErr w:type="spellStart"/>
      <w:r w:rsidRPr="00FE35F8">
        <w:rPr>
          <w:rFonts w:ascii="Arial" w:hAnsi="Arial" w:cs="Arial"/>
        </w:rPr>
        <w:t>ao</w:t>
      </w:r>
      <w:proofErr w:type="spellEnd"/>
      <w:r w:rsidRPr="00FE35F8">
        <w:rPr>
          <w:rFonts w:ascii="Arial" w:hAnsi="Arial" w:cs="Arial"/>
        </w:rPr>
        <w:t xml:space="preserve"> </w:t>
      </w:r>
      <w:proofErr w:type="spellStart"/>
      <w:r w:rsidRPr="00FE35F8">
        <w:rPr>
          <w:rFonts w:ascii="Arial" w:hAnsi="Arial" w:cs="Arial"/>
        </w:rPr>
        <w:t>perfil</w:t>
      </w:r>
      <w:proofErr w:type="spellEnd"/>
      <w:r w:rsidRPr="00FE35F8">
        <w:rPr>
          <w:rFonts w:ascii="Arial" w:hAnsi="Arial" w:cs="Arial"/>
        </w:rPr>
        <w:t xml:space="preserve">: o </w:t>
      </w:r>
      <w:proofErr w:type="spellStart"/>
      <w:r w:rsidRPr="00FE35F8">
        <w:rPr>
          <w:rFonts w:ascii="Arial" w:hAnsi="Arial" w:cs="Arial"/>
        </w:rPr>
        <w:t>gerente</w:t>
      </w:r>
      <w:proofErr w:type="spellEnd"/>
      <w:r w:rsidRPr="00FE35F8">
        <w:rPr>
          <w:rFonts w:ascii="Arial" w:hAnsi="Arial" w:cs="Arial"/>
        </w:rPr>
        <w:t xml:space="preserve"> </w:t>
      </w:r>
      <w:proofErr w:type="spellStart"/>
      <w:r w:rsidRPr="00FE35F8">
        <w:rPr>
          <w:rFonts w:ascii="Arial" w:hAnsi="Arial" w:cs="Arial"/>
        </w:rPr>
        <w:t>apenas</w:t>
      </w:r>
      <w:proofErr w:type="spellEnd"/>
      <w:r w:rsidRPr="00FE35F8">
        <w:rPr>
          <w:rFonts w:ascii="Arial" w:hAnsi="Arial" w:cs="Arial"/>
        </w:rPr>
        <w:t xml:space="preserve"> consulta e o </w:t>
      </w:r>
      <w:proofErr w:type="spellStart"/>
      <w:r w:rsidRPr="00FE35F8">
        <w:rPr>
          <w:rFonts w:ascii="Arial" w:hAnsi="Arial" w:cs="Arial"/>
        </w:rPr>
        <w:t>administrador</w:t>
      </w:r>
      <w:proofErr w:type="spellEnd"/>
      <w:r w:rsidRPr="00FE35F8">
        <w:rPr>
          <w:rFonts w:ascii="Arial" w:hAnsi="Arial" w:cs="Arial"/>
        </w:rPr>
        <w:t xml:space="preserve"> altera </w:t>
      </w:r>
      <w:proofErr w:type="spellStart"/>
      <w:r w:rsidRPr="00FE35F8">
        <w:rPr>
          <w:rFonts w:ascii="Arial" w:hAnsi="Arial" w:cs="Arial"/>
        </w:rPr>
        <w:t>perfis</w:t>
      </w:r>
      <w:proofErr w:type="spellEnd"/>
      <w:r w:rsidRPr="00FE35F8">
        <w:rPr>
          <w:rFonts w:ascii="Arial" w:hAnsi="Arial" w:cs="Arial"/>
        </w:rPr>
        <w:t xml:space="preserve">, </w:t>
      </w:r>
      <w:proofErr w:type="spellStart"/>
      <w:r w:rsidRPr="00FE35F8">
        <w:rPr>
          <w:rFonts w:ascii="Arial" w:hAnsi="Arial" w:cs="Arial"/>
        </w:rPr>
        <w:t>ativa</w:t>
      </w:r>
      <w:proofErr w:type="spellEnd"/>
      <w:r w:rsidRPr="00FE35F8">
        <w:rPr>
          <w:rFonts w:ascii="Arial" w:hAnsi="Arial" w:cs="Arial"/>
        </w:rPr>
        <w:t xml:space="preserve">, </w:t>
      </w:r>
      <w:proofErr w:type="spellStart"/>
      <w:r w:rsidRPr="00FE35F8">
        <w:rPr>
          <w:rFonts w:ascii="Arial" w:hAnsi="Arial" w:cs="Arial"/>
        </w:rPr>
        <w:t>desativa</w:t>
      </w:r>
      <w:proofErr w:type="spellEnd"/>
      <w:r w:rsidRPr="00FE35F8">
        <w:rPr>
          <w:rFonts w:ascii="Arial" w:hAnsi="Arial" w:cs="Arial"/>
        </w:rPr>
        <w:t xml:space="preserve">, </w:t>
      </w:r>
      <w:proofErr w:type="spellStart"/>
      <w:r w:rsidRPr="00FE35F8">
        <w:rPr>
          <w:rFonts w:ascii="Arial" w:hAnsi="Arial" w:cs="Arial"/>
        </w:rPr>
        <w:t>desbloqueia</w:t>
      </w:r>
      <w:proofErr w:type="spellEnd"/>
      <w:r w:rsidRPr="00FE35F8">
        <w:rPr>
          <w:rFonts w:ascii="Arial" w:hAnsi="Arial" w:cs="Arial"/>
        </w:rPr>
        <w:t xml:space="preserve"> e </w:t>
      </w:r>
      <w:proofErr w:type="spellStart"/>
      <w:r w:rsidRPr="00FE35F8">
        <w:rPr>
          <w:rFonts w:ascii="Arial" w:hAnsi="Arial" w:cs="Arial"/>
        </w:rPr>
        <w:t>exclui</w:t>
      </w:r>
      <w:proofErr w:type="spellEnd"/>
      <w:r w:rsidRPr="00FE35F8">
        <w:rPr>
          <w:rFonts w:ascii="Arial" w:hAnsi="Arial" w:cs="Arial"/>
        </w:rPr>
        <w:t xml:space="preserve"> </w:t>
      </w:r>
      <w:proofErr w:type="spellStart"/>
      <w:r w:rsidRPr="00FE35F8">
        <w:rPr>
          <w:rFonts w:ascii="Arial" w:hAnsi="Arial" w:cs="Arial"/>
        </w:rPr>
        <w:t>contas</w:t>
      </w:r>
      <w:proofErr w:type="spellEnd"/>
      <w:r w:rsidRPr="00FE35F8">
        <w:rPr>
          <w:rFonts w:ascii="Arial" w:hAnsi="Arial" w:cs="Arial"/>
        </w:rPr>
        <w:t xml:space="preserve">. </w:t>
      </w:r>
      <w:proofErr w:type="spellStart"/>
      <w:r w:rsidRPr="00FE35F8">
        <w:rPr>
          <w:rFonts w:ascii="Arial" w:hAnsi="Arial" w:cs="Arial"/>
        </w:rPr>
        <w:t>Os</w:t>
      </w:r>
      <w:proofErr w:type="spellEnd"/>
      <w:r w:rsidRPr="00FE35F8">
        <w:rPr>
          <w:rFonts w:ascii="Arial" w:hAnsi="Arial" w:cs="Arial"/>
        </w:rPr>
        <w:t xml:space="preserve"> dados dos </w:t>
      </w:r>
      <w:proofErr w:type="spellStart"/>
      <w:r w:rsidRPr="00FE35F8">
        <w:rPr>
          <w:rFonts w:ascii="Arial" w:hAnsi="Arial" w:cs="Arial"/>
        </w:rPr>
        <w:t>usuários</w:t>
      </w:r>
      <w:proofErr w:type="spellEnd"/>
      <w:r w:rsidRPr="00FE35F8">
        <w:rPr>
          <w:rFonts w:ascii="Arial" w:hAnsi="Arial" w:cs="Arial"/>
        </w:rPr>
        <w:t xml:space="preserve"> e as </w:t>
      </w:r>
      <w:proofErr w:type="spellStart"/>
      <w:r w:rsidRPr="00FE35F8">
        <w:rPr>
          <w:rFonts w:ascii="Arial" w:hAnsi="Arial" w:cs="Arial"/>
        </w:rPr>
        <w:t>sessões</w:t>
      </w:r>
      <w:proofErr w:type="spellEnd"/>
      <w:r w:rsidRPr="00FE35F8">
        <w:rPr>
          <w:rFonts w:ascii="Arial" w:hAnsi="Arial" w:cs="Arial"/>
        </w:rPr>
        <w:t xml:space="preserve"> HTTP </w:t>
      </w:r>
      <w:proofErr w:type="spellStart"/>
      <w:r w:rsidRPr="00FE35F8">
        <w:rPr>
          <w:rFonts w:ascii="Arial" w:hAnsi="Arial" w:cs="Arial"/>
        </w:rPr>
        <w:t>são</w:t>
      </w:r>
      <w:proofErr w:type="spellEnd"/>
      <w:r w:rsidRPr="00FE35F8">
        <w:rPr>
          <w:rFonts w:ascii="Arial" w:hAnsi="Arial" w:cs="Arial"/>
        </w:rPr>
        <w:t xml:space="preserve"> </w:t>
      </w:r>
      <w:proofErr w:type="spellStart"/>
      <w:r w:rsidRPr="00FE35F8">
        <w:rPr>
          <w:rFonts w:ascii="Arial" w:hAnsi="Arial" w:cs="Arial"/>
        </w:rPr>
        <w:t>persistidos</w:t>
      </w:r>
      <w:proofErr w:type="spellEnd"/>
      <w:r w:rsidRPr="00FE35F8">
        <w:rPr>
          <w:rFonts w:ascii="Arial" w:hAnsi="Arial" w:cs="Arial"/>
        </w:rPr>
        <w:t xml:space="preserve"> </w:t>
      </w:r>
      <w:proofErr w:type="spellStart"/>
      <w:r w:rsidRPr="00FE35F8">
        <w:rPr>
          <w:rFonts w:ascii="Arial" w:hAnsi="Arial" w:cs="Arial"/>
        </w:rPr>
        <w:t>em</w:t>
      </w:r>
      <w:proofErr w:type="spellEnd"/>
      <w:r w:rsidRPr="00FE35F8">
        <w:rPr>
          <w:rFonts w:ascii="Arial" w:hAnsi="Arial" w:cs="Arial"/>
        </w:rPr>
        <w:t xml:space="preserve"> um cluster do MongoDB Atlas </w:t>
      </w:r>
      <w:proofErr w:type="spellStart"/>
      <w:r w:rsidRPr="00FE35F8">
        <w:rPr>
          <w:rFonts w:ascii="Arial" w:hAnsi="Arial" w:cs="Arial"/>
        </w:rPr>
        <w:t>acessado</w:t>
      </w:r>
      <w:proofErr w:type="spellEnd"/>
      <w:r w:rsidRPr="00FE35F8">
        <w:rPr>
          <w:rFonts w:ascii="Arial" w:hAnsi="Arial" w:cs="Arial"/>
        </w:rPr>
        <w:t xml:space="preserve"> </w:t>
      </w:r>
      <w:proofErr w:type="spellStart"/>
      <w:r w:rsidRPr="00FE35F8">
        <w:rPr>
          <w:rFonts w:ascii="Arial" w:hAnsi="Arial" w:cs="Arial"/>
        </w:rPr>
        <w:t>por</w:t>
      </w:r>
      <w:proofErr w:type="spellEnd"/>
      <w:r w:rsidRPr="00FE35F8">
        <w:rPr>
          <w:rFonts w:ascii="Arial" w:hAnsi="Arial" w:cs="Arial"/>
        </w:rPr>
        <w:t xml:space="preserve"> </w:t>
      </w:r>
      <w:proofErr w:type="spellStart"/>
      <w:r w:rsidRPr="00FE35F8">
        <w:rPr>
          <w:rFonts w:ascii="Arial" w:hAnsi="Arial" w:cs="Arial"/>
        </w:rPr>
        <w:t>conexão</w:t>
      </w:r>
      <w:proofErr w:type="spellEnd"/>
      <w:r w:rsidRPr="00FE35F8">
        <w:rPr>
          <w:rFonts w:ascii="Arial" w:hAnsi="Arial" w:cs="Arial"/>
        </w:rPr>
        <w:t xml:space="preserve"> </w:t>
      </w:r>
      <w:proofErr w:type="spellStart"/>
      <w:r w:rsidRPr="00FE35F8">
        <w:rPr>
          <w:rFonts w:ascii="Arial" w:hAnsi="Arial" w:cs="Arial"/>
        </w:rPr>
        <w:t>criptografada</w:t>
      </w:r>
      <w:proofErr w:type="spellEnd"/>
      <w:r w:rsidRPr="00FE35F8">
        <w:rPr>
          <w:rFonts w:ascii="Arial" w:hAnsi="Arial" w:cs="Arial"/>
        </w:rPr>
        <w:t xml:space="preserve"> com TLS, com as </w:t>
      </w:r>
      <w:proofErr w:type="spellStart"/>
      <w:r w:rsidRPr="00FE35F8">
        <w:rPr>
          <w:rFonts w:ascii="Arial" w:hAnsi="Arial" w:cs="Arial"/>
        </w:rPr>
        <w:t>credenciais</w:t>
      </w:r>
      <w:proofErr w:type="spellEnd"/>
      <w:r w:rsidRPr="00FE35F8">
        <w:rPr>
          <w:rFonts w:ascii="Arial" w:hAnsi="Arial" w:cs="Arial"/>
        </w:rPr>
        <w:t xml:space="preserve"> </w:t>
      </w:r>
      <w:proofErr w:type="spellStart"/>
      <w:r w:rsidRPr="00FE35F8">
        <w:rPr>
          <w:rFonts w:ascii="Arial" w:hAnsi="Arial" w:cs="Arial"/>
        </w:rPr>
        <w:t>mantidas</w:t>
      </w:r>
      <w:proofErr w:type="spellEnd"/>
      <w:r w:rsidRPr="00FE35F8">
        <w:rPr>
          <w:rFonts w:ascii="Arial" w:hAnsi="Arial" w:cs="Arial"/>
        </w:rPr>
        <w:t xml:space="preserve"> fora do </w:t>
      </w:r>
      <w:proofErr w:type="spellStart"/>
      <w:r w:rsidRPr="00FE35F8">
        <w:rPr>
          <w:rFonts w:ascii="Arial" w:hAnsi="Arial" w:cs="Arial"/>
        </w:rPr>
        <w:t>código-fonte</w:t>
      </w:r>
      <w:proofErr w:type="spellEnd"/>
      <w:r w:rsidRPr="00FE35F8">
        <w:rPr>
          <w:rFonts w:ascii="Arial" w:hAnsi="Arial" w:cs="Arial"/>
        </w:rPr>
        <w:t xml:space="preserve">. </w:t>
      </w:r>
      <w:proofErr w:type="gramStart"/>
      <w:r w:rsidRPr="00FE35F8">
        <w:rPr>
          <w:rFonts w:ascii="Arial" w:hAnsi="Arial" w:cs="Arial"/>
        </w:rPr>
        <w:t>A</w:t>
      </w:r>
      <w:proofErr w:type="gramEnd"/>
      <w:r w:rsidRPr="00FE35F8">
        <w:rPr>
          <w:rFonts w:ascii="Arial" w:hAnsi="Arial" w:cs="Arial"/>
        </w:rPr>
        <w:t xml:space="preserve"> interface </w:t>
      </w:r>
      <w:proofErr w:type="spellStart"/>
      <w:r w:rsidRPr="00FE35F8">
        <w:rPr>
          <w:rFonts w:ascii="Arial" w:hAnsi="Arial" w:cs="Arial"/>
        </w:rPr>
        <w:t>foi</w:t>
      </w:r>
      <w:proofErr w:type="spellEnd"/>
      <w:r w:rsidRPr="00FE35F8">
        <w:rPr>
          <w:rFonts w:ascii="Arial" w:hAnsi="Arial" w:cs="Arial"/>
        </w:rPr>
        <w:t xml:space="preserve"> </w:t>
      </w:r>
      <w:proofErr w:type="spellStart"/>
      <w:r w:rsidRPr="00FE35F8">
        <w:rPr>
          <w:rFonts w:ascii="Arial" w:hAnsi="Arial" w:cs="Arial"/>
        </w:rPr>
        <w:t>construída</w:t>
      </w:r>
      <w:proofErr w:type="spellEnd"/>
      <w:r w:rsidRPr="00FE35F8">
        <w:rPr>
          <w:rFonts w:ascii="Arial" w:hAnsi="Arial" w:cs="Arial"/>
        </w:rPr>
        <w:t xml:space="preserve"> com </w:t>
      </w:r>
      <w:proofErr w:type="spellStart"/>
      <w:r w:rsidRPr="00FE35F8">
        <w:rPr>
          <w:rFonts w:ascii="Arial" w:hAnsi="Arial" w:cs="Arial"/>
        </w:rPr>
        <w:t>Thymeleaf</w:t>
      </w:r>
      <w:proofErr w:type="spellEnd"/>
      <w:r w:rsidRPr="00FE35F8">
        <w:rPr>
          <w:rFonts w:ascii="Arial" w:hAnsi="Arial" w:cs="Arial"/>
        </w:rPr>
        <w:t xml:space="preserve"> e o </w:t>
      </w:r>
      <w:proofErr w:type="spellStart"/>
      <w:r w:rsidRPr="00FE35F8">
        <w:rPr>
          <w:rFonts w:ascii="Arial" w:hAnsi="Arial" w:cs="Arial"/>
        </w:rPr>
        <w:t>Thymeleaf</w:t>
      </w:r>
      <w:proofErr w:type="spellEnd"/>
      <w:r w:rsidRPr="00FE35F8">
        <w:rPr>
          <w:rFonts w:ascii="Arial" w:hAnsi="Arial" w:cs="Arial"/>
        </w:rPr>
        <w:t xml:space="preserve"> Layout Dialect, </w:t>
      </w:r>
      <w:proofErr w:type="spellStart"/>
      <w:r w:rsidRPr="00FE35F8">
        <w:rPr>
          <w:rFonts w:ascii="Arial" w:hAnsi="Arial" w:cs="Arial"/>
        </w:rPr>
        <w:t>separando</w:t>
      </w:r>
      <w:proofErr w:type="spellEnd"/>
      <w:r w:rsidRPr="00FE35F8">
        <w:rPr>
          <w:rFonts w:ascii="Arial" w:hAnsi="Arial" w:cs="Arial"/>
        </w:rPr>
        <w:t xml:space="preserve"> </w:t>
      </w:r>
      <w:proofErr w:type="spellStart"/>
      <w:r w:rsidRPr="00FE35F8">
        <w:rPr>
          <w:rFonts w:ascii="Arial" w:hAnsi="Arial" w:cs="Arial"/>
        </w:rPr>
        <w:t>estrutura</w:t>
      </w:r>
      <w:proofErr w:type="spellEnd"/>
      <w:r w:rsidRPr="00FE35F8">
        <w:rPr>
          <w:rFonts w:ascii="Arial" w:hAnsi="Arial" w:cs="Arial"/>
        </w:rPr>
        <w:t xml:space="preserve">, </w:t>
      </w:r>
      <w:proofErr w:type="spellStart"/>
      <w:r w:rsidRPr="00FE35F8">
        <w:rPr>
          <w:rFonts w:ascii="Arial" w:hAnsi="Arial" w:cs="Arial"/>
        </w:rPr>
        <w:t>componentes</w:t>
      </w:r>
      <w:proofErr w:type="spellEnd"/>
      <w:r w:rsidRPr="00FE35F8">
        <w:rPr>
          <w:rFonts w:ascii="Arial" w:hAnsi="Arial" w:cs="Arial"/>
        </w:rPr>
        <w:t xml:space="preserve"> </w:t>
      </w:r>
      <w:proofErr w:type="spellStart"/>
      <w:r w:rsidRPr="00FE35F8">
        <w:rPr>
          <w:rFonts w:ascii="Arial" w:hAnsi="Arial" w:cs="Arial"/>
        </w:rPr>
        <w:t>visuais</w:t>
      </w:r>
      <w:proofErr w:type="spellEnd"/>
      <w:r w:rsidRPr="00FE35F8">
        <w:rPr>
          <w:rFonts w:ascii="Arial" w:hAnsi="Arial" w:cs="Arial"/>
        </w:rPr>
        <w:t xml:space="preserve"> e tokens de </w:t>
      </w:r>
      <w:proofErr w:type="spellStart"/>
      <w:r w:rsidRPr="00FE35F8">
        <w:rPr>
          <w:rFonts w:ascii="Arial" w:hAnsi="Arial" w:cs="Arial"/>
        </w:rPr>
        <w:t>tema</w:t>
      </w:r>
      <w:proofErr w:type="spellEnd"/>
      <w:r w:rsidRPr="00FE35F8">
        <w:rPr>
          <w:rFonts w:ascii="Arial" w:hAnsi="Arial" w:cs="Arial"/>
        </w:rPr>
        <w:t xml:space="preserve">, o </w:t>
      </w:r>
      <w:proofErr w:type="spellStart"/>
      <w:r w:rsidRPr="00FE35F8">
        <w:rPr>
          <w:rFonts w:ascii="Arial" w:hAnsi="Arial" w:cs="Arial"/>
        </w:rPr>
        <w:t>que</w:t>
      </w:r>
      <w:proofErr w:type="spellEnd"/>
      <w:r w:rsidRPr="00FE35F8">
        <w:rPr>
          <w:rFonts w:ascii="Arial" w:hAnsi="Arial" w:cs="Arial"/>
        </w:rPr>
        <w:t xml:space="preserve"> </w:t>
      </w:r>
      <w:proofErr w:type="spellStart"/>
      <w:r w:rsidRPr="00FE35F8">
        <w:rPr>
          <w:rFonts w:ascii="Arial" w:hAnsi="Arial" w:cs="Arial"/>
        </w:rPr>
        <w:t>permite</w:t>
      </w:r>
      <w:proofErr w:type="spellEnd"/>
      <w:r w:rsidRPr="00FE35F8">
        <w:rPr>
          <w:rFonts w:ascii="Arial" w:hAnsi="Arial" w:cs="Arial"/>
        </w:rPr>
        <w:t xml:space="preserve"> trocar </w:t>
      </w:r>
      <w:proofErr w:type="gramStart"/>
      <w:r w:rsidRPr="00FE35F8">
        <w:rPr>
          <w:rFonts w:ascii="Arial" w:hAnsi="Arial" w:cs="Arial"/>
        </w:rPr>
        <w:t>a</w:t>
      </w:r>
      <w:proofErr w:type="gramEnd"/>
      <w:r w:rsidRPr="00FE35F8">
        <w:rPr>
          <w:rFonts w:ascii="Arial" w:hAnsi="Arial" w:cs="Arial"/>
        </w:rPr>
        <w:t xml:space="preserve"> </w:t>
      </w:r>
      <w:proofErr w:type="spellStart"/>
      <w:r w:rsidRPr="00FE35F8">
        <w:rPr>
          <w:rFonts w:ascii="Arial" w:hAnsi="Arial" w:cs="Arial"/>
        </w:rPr>
        <w:t>identidade</w:t>
      </w:r>
      <w:proofErr w:type="spellEnd"/>
      <w:r w:rsidRPr="00FE35F8">
        <w:rPr>
          <w:rFonts w:ascii="Arial" w:hAnsi="Arial" w:cs="Arial"/>
        </w:rPr>
        <w:t xml:space="preserve"> visual </w:t>
      </w:r>
      <w:proofErr w:type="spellStart"/>
      <w:r w:rsidRPr="00FE35F8">
        <w:rPr>
          <w:rFonts w:ascii="Arial" w:hAnsi="Arial" w:cs="Arial"/>
        </w:rPr>
        <w:t>por</w:t>
      </w:r>
      <w:proofErr w:type="spellEnd"/>
      <w:r w:rsidRPr="00FE35F8">
        <w:rPr>
          <w:rFonts w:ascii="Arial" w:hAnsi="Arial" w:cs="Arial"/>
        </w:rPr>
        <w:t xml:space="preserve"> </w:t>
      </w:r>
      <w:proofErr w:type="spellStart"/>
      <w:r w:rsidRPr="00FE35F8">
        <w:rPr>
          <w:rFonts w:ascii="Arial" w:hAnsi="Arial" w:cs="Arial"/>
        </w:rPr>
        <w:t>configuração</w:t>
      </w:r>
      <w:proofErr w:type="spellEnd"/>
      <w:r w:rsidRPr="00FE35F8">
        <w:rPr>
          <w:rFonts w:ascii="Arial" w:hAnsi="Arial" w:cs="Arial"/>
        </w:rPr>
        <w:t xml:space="preserve">, </w:t>
      </w:r>
      <w:proofErr w:type="spellStart"/>
      <w:r w:rsidRPr="00FE35F8">
        <w:rPr>
          <w:rFonts w:ascii="Arial" w:hAnsi="Arial" w:cs="Arial"/>
        </w:rPr>
        <w:t>sem</w:t>
      </w:r>
      <w:proofErr w:type="spellEnd"/>
      <w:r w:rsidRPr="00FE35F8">
        <w:rPr>
          <w:rFonts w:ascii="Arial" w:hAnsi="Arial" w:cs="Arial"/>
        </w:rPr>
        <w:t xml:space="preserve"> </w:t>
      </w:r>
      <w:proofErr w:type="spellStart"/>
      <w:r w:rsidRPr="00FE35F8">
        <w:rPr>
          <w:rFonts w:ascii="Arial" w:hAnsi="Arial" w:cs="Arial"/>
        </w:rPr>
        <w:t>alterar</w:t>
      </w:r>
      <w:proofErr w:type="spellEnd"/>
      <w:r w:rsidRPr="00FE35F8">
        <w:rPr>
          <w:rFonts w:ascii="Arial" w:hAnsi="Arial" w:cs="Arial"/>
        </w:rPr>
        <w:t xml:space="preserve"> a </w:t>
      </w:r>
      <w:proofErr w:type="spellStart"/>
      <w:r w:rsidRPr="00FE35F8">
        <w:rPr>
          <w:rFonts w:ascii="Arial" w:hAnsi="Arial" w:cs="Arial"/>
        </w:rPr>
        <w:t>lógica</w:t>
      </w:r>
      <w:proofErr w:type="spellEnd"/>
      <w:r w:rsidRPr="00FE35F8">
        <w:rPr>
          <w:rFonts w:ascii="Arial" w:hAnsi="Arial" w:cs="Arial"/>
        </w:rPr>
        <w:t xml:space="preserve"> da </w:t>
      </w:r>
      <w:proofErr w:type="spellStart"/>
      <w:r w:rsidRPr="00FE35F8">
        <w:rPr>
          <w:rFonts w:ascii="Arial" w:hAnsi="Arial" w:cs="Arial"/>
        </w:rPr>
        <w:t>aplicação</w:t>
      </w:r>
      <w:proofErr w:type="spellEnd"/>
      <w:r w:rsidRPr="00FE35F8">
        <w:rPr>
          <w:rFonts w:ascii="Arial" w:hAnsi="Arial" w:cs="Arial"/>
        </w:rPr>
        <w:t xml:space="preserve">. São </w:t>
      </w:r>
      <w:proofErr w:type="spellStart"/>
      <w:r w:rsidRPr="00FE35F8">
        <w:rPr>
          <w:rFonts w:ascii="Arial" w:hAnsi="Arial" w:cs="Arial"/>
        </w:rPr>
        <w:t>apresentadas</w:t>
      </w:r>
      <w:proofErr w:type="spellEnd"/>
      <w:r w:rsidRPr="00FE35F8">
        <w:rPr>
          <w:rFonts w:ascii="Arial" w:hAnsi="Arial" w:cs="Arial"/>
        </w:rPr>
        <w:t xml:space="preserve"> </w:t>
      </w:r>
      <w:proofErr w:type="gramStart"/>
      <w:r w:rsidRPr="00FE35F8">
        <w:rPr>
          <w:rFonts w:ascii="Arial" w:hAnsi="Arial" w:cs="Arial"/>
        </w:rPr>
        <w:t>a</w:t>
      </w:r>
      <w:proofErr w:type="gramEnd"/>
      <w:r w:rsidRPr="00FE35F8">
        <w:rPr>
          <w:rFonts w:ascii="Arial" w:hAnsi="Arial" w:cs="Arial"/>
        </w:rPr>
        <w:t xml:space="preserve"> </w:t>
      </w:r>
      <w:proofErr w:type="spellStart"/>
      <w:r w:rsidRPr="00FE35F8">
        <w:rPr>
          <w:rFonts w:ascii="Arial" w:hAnsi="Arial" w:cs="Arial"/>
        </w:rPr>
        <w:t>arquitetura</w:t>
      </w:r>
      <w:proofErr w:type="spellEnd"/>
      <w:r w:rsidRPr="00FE35F8">
        <w:rPr>
          <w:rFonts w:ascii="Arial" w:hAnsi="Arial" w:cs="Arial"/>
        </w:rPr>
        <w:t xml:space="preserve"> </w:t>
      </w:r>
      <w:proofErr w:type="spellStart"/>
      <w:r w:rsidRPr="00FE35F8">
        <w:rPr>
          <w:rFonts w:ascii="Arial" w:hAnsi="Arial" w:cs="Arial"/>
        </w:rPr>
        <w:t>em</w:t>
      </w:r>
      <w:proofErr w:type="spellEnd"/>
      <w:r w:rsidRPr="00FE35F8">
        <w:rPr>
          <w:rFonts w:ascii="Arial" w:hAnsi="Arial" w:cs="Arial"/>
        </w:rPr>
        <w:t xml:space="preserve"> </w:t>
      </w:r>
      <w:proofErr w:type="spellStart"/>
      <w:r w:rsidRPr="00FE35F8">
        <w:rPr>
          <w:rFonts w:ascii="Arial" w:hAnsi="Arial" w:cs="Arial"/>
        </w:rPr>
        <w:t>camadas</w:t>
      </w:r>
      <w:proofErr w:type="spellEnd"/>
      <w:r w:rsidRPr="00FE35F8">
        <w:rPr>
          <w:rFonts w:ascii="Arial" w:hAnsi="Arial" w:cs="Arial"/>
        </w:rPr>
        <w:t xml:space="preserve">, </w:t>
      </w:r>
      <w:proofErr w:type="gramStart"/>
      <w:r w:rsidRPr="00FE35F8">
        <w:rPr>
          <w:rFonts w:ascii="Arial" w:hAnsi="Arial" w:cs="Arial"/>
        </w:rPr>
        <w:t>a</w:t>
      </w:r>
      <w:proofErr w:type="gramEnd"/>
      <w:r w:rsidRPr="00FE35F8">
        <w:rPr>
          <w:rFonts w:ascii="Arial" w:hAnsi="Arial" w:cs="Arial"/>
        </w:rPr>
        <w:t xml:space="preserve"> </w:t>
      </w:r>
      <w:proofErr w:type="spellStart"/>
      <w:r w:rsidRPr="00FE35F8">
        <w:rPr>
          <w:rFonts w:ascii="Arial" w:hAnsi="Arial" w:cs="Arial"/>
        </w:rPr>
        <w:t>integração</w:t>
      </w:r>
      <w:proofErr w:type="spellEnd"/>
      <w:r w:rsidRPr="00FE35F8">
        <w:rPr>
          <w:rFonts w:ascii="Arial" w:hAnsi="Arial" w:cs="Arial"/>
        </w:rPr>
        <w:t xml:space="preserve"> com o banco de dados, </w:t>
      </w:r>
      <w:proofErr w:type="spellStart"/>
      <w:r w:rsidRPr="00FE35F8">
        <w:rPr>
          <w:rFonts w:ascii="Arial" w:hAnsi="Arial" w:cs="Arial"/>
        </w:rPr>
        <w:t>os</w:t>
      </w:r>
      <w:proofErr w:type="spellEnd"/>
      <w:r w:rsidRPr="00FE35F8">
        <w:rPr>
          <w:rFonts w:ascii="Arial" w:hAnsi="Arial" w:cs="Arial"/>
        </w:rPr>
        <w:t xml:space="preserve"> </w:t>
      </w:r>
      <w:proofErr w:type="spellStart"/>
      <w:r w:rsidRPr="00FE35F8">
        <w:rPr>
          <w:rFonts w:ascii="Arial" w:hAnsi="Arial" w:cs="Arial"/>
        </w:rPr>
        <w:t>mecanismos</w:t>
      </w:r>
      <w:proofErr w:type="spellEnd"/>
      <w:r w:rsidRPr="00FE35F8">
        <w:rPr>
          <w:rFonts w:ascii="Arial" w:hAnsi="Arial" w:cs="Arial"/>
        </w:rPr>
        <w:t xml:space="preserve"> de </w:t>
      </w:r>
      <w:proofErr w:type="spellStart"/>
      <w:r w:rsidRPr="00FE35F8">
        <w:rPr>
          <w:rFonts w:ascii="Arial" w:hAnsi="Arial" w:cs="Arial"/>
        </w:rPr>
        <w:t>segurança</w:t>
      </w:r>
      <w:proofErr w:type="spellEnd"/>
      <w:r w:rsidRPr="00FE35F8">
        <w:rPr>
          <w:rFonts w:ascii="Arial" w:hAnsi="Arial" w:cs="Arial"/>
        </w:rPr>
        <w:t xml:space="preserve"> </w:t>
      </w:r>
      <w:proofErr w:type="spellStart"/>
      <w:r w:rsidRPr="00FE35F8">
        <w:rPr>
          <w:rFonts w:ascii="Arial" w:hAnsi="Arial" w:cs="Arial"/>
        </w:rPr>
        <w:t>adotados</w:t>
      </w:r>
      <w:proofErr w:type="spellEnd"/>
      <w:r w:rsidRPr="00FE35F8">
        <w:rPr>
          <w:rFonts w:ascii="Arial" w:hAnsi="Arial" w:cs="Arial"/>
        </w:rPr>
        <w:t xml:space="preserve">, as </w:t>
      </w:r>
      <w:proofErr w:type="spellStart"/>
      <w:r w:rsidRPr="00FE35F8">
        <w:rPr>
          <w:rFonts w:ascii="Arial" w:hAnsi="Arial" w:cs="Arial"/>
        </w:rPr>
        <w:t>principais</w:t>
      </w:r>
      <w:proofErr w:type="spellEnd"/>
      <w:r w:rsidRPr="00FE35F8">
        <w:rPr>
          <w:rFonts w:ascii="Arial" w:hAnsi="Arial" w:cs="Arial"/>
        </w:rPr>
        <w:t xml:space="preserve"> </w:t>
      </w:r>
      <w:proofErr w:type="spellStart"/>
      <w:r w:rsidRPr="00FE35F8">
        <w:rPr>
          <w:rFonts w:ascii="Arial" w:hAnsi="Arial" w:cs="Arial"/>
        </w:rPr>
        <w:t>decisões</w:t>
      </w:r>
      <w:proofErr w:type="spellEnd"/>
      <w:r w:rsidRPr="00FE35F8">
        <w:rPr>
          <w:rFonts w:ascii="Arial" w:hAnsi="Arial" w:cs="Arial"/>
        </w:rPr>
        <w:t xml:space="preserve"> de design e um </w:t>
      </w:r>
      <w:proofErr w:type="spellStart"/>
      <w:r w:rsidRPr="00FE35F8">
        <w:rPr>
          <w:rFonts w:ascii="Arial" w:hAnsi="Arial" w:cs="Arial"/>
        </w:rPr>
        <w:t>guia</w:t>
      </w:r>
      <w:proofErr w:type="spellEnd"/>
      <w:r w:rsidRPr="00FE35F8">
        <w:rPr>
          <w:rFonts w:ascii="Arial" w:hAnsi="Arial" w:cs="Arial"/>
        </w:rPr>
        <w:t xml:space="preserve"> para </w:t>
      </w:r>
      <w:proofErr w:type="spellStart"/>
      <w:r w:rsidRPr="00FE35F8">
        <w:rPr>
          <w:rFonts w:ascii="Arial" w:hAnsi="Arial" w:cs="Arial"/>
        </w:rPr>
        <w:t>adaptar</w:t>
      </w:r>
      <w:proofErr w:type="spellEnd"/>
      <w:r w:rsidRPr="00FE35F8">
        <w:rPr>
          <w:rFonts w:ascii="Arial" w:hAnsi="Arial" w:cs="Arial"/>
        </w:rPr>
        <w:t xml:space="preserve"> a base a </w:t>
      </w:r>
      <w:proofErr w:type="spellStart"/>
      <w:r w:rsidRPr="00FE35F8">
        <w:rPr>
          <w:rFonts w:ascii="Arial" w:hAnsi="Arial" w:cs="Arial"/>
        </w:rPr>
        <w:t>novos</w:t>
      </w:r>
      <w:proofErr w:type="spellEnd"/>
      <w:r w:rsidRPr="00FE35F8">
        <w:rPr>
          <w:rFonts w:ascii="Arial" w:hAnsi="Arial" w:cs="Arial"/>
        </w:rPr>
        <w:t xml:space="preserve"> </w:t>
      </w:r>
      <w:proofErr w:type="spellStart"/>
      <w:r w:rsidRPr="00FE35F8">
        <w:rPr>
          <w:rFonts w:ascii="Arial" w:hAnsi="Arial" w:cs="Arial"/>
        </w:rPr>
        <w:t>projetos</w:t>
      </w:r>
      <w:proofErr w:type="spellEnd"/>
      <w:r w:rsidRPr="00FE35F8">
        <w:rPr>
          <w:rFonts w:ascii="Arial" w:hAnsi="Arial" w:cs="Arial"/>
        </w:rPr>
        <w:t xml:space="preserve">, </w:t>
      </w:r>
      <w:proofErr w:type="spellStart"/>
      <w:r w:rsidRPr="00FE35F8">
        <w:rPr>
          <w:rFonts w:ascii="Arial" w:hAnsi="Arial" w:cs="Arial"/>
        </w:rPr>
        <w:t>em</w:t>
      </w:r>
      <w:proofErr w:type="spellEnd"/>
      <w:r w:rsidRPr="00FE35F8">
        <w:rPr>
          <w:rFonts w:ascii="Arial" w:hAnsi="Arial" w:cs="Arial"/>
        </w:rPr>
        <w:t xml:space="preserve"> especial </w:t>
      </w:r>
      <w:proofErr w:type="spellStart"/>
      <w:r w:rsidRPr="00FE35F8">
        <w:rPr>
          <w:rFonts w:ascii="Arial" w:hAnsi="Arial" w:cs="Arial"/>
        </w:rPr>
        <w:t>ao</w:t>
      </w:r>
      <w:proofErr w:type="spellEnd"/>
      <w:r w:rsidRPr="00FE35F8">
        <w:rPr>
          <w:rFonts w:ascii="Arial" w:hAnsi="Arial" w:cs="Arial"/>
        </w:rPr>
        <w:t xml:space="preserve"> </w:t>
      </w:r>
      <w:proofErr w:type="spellStart"/>
      <w:r w:rsidRPr="00FE35F8">
        <w:rPr>
          <w:rFonts w:ascii="Arial" w:hAnsi="Arial" w:cs="Arial"/>
        </w:rPr>
        <w:t>Projeto</w:t>
      </w:r>
      <w:proofErr w:type="spellEnd"/>
      <w:r w:rsidRPr="00FE35F8">
        <w:rPr>
          <w:rFonts w:ascii="Arial" w:hAnsi="Arial" w:cs="Arial"/>
        </w:rPr>
        <w:t xml:space="preserve"> Final de </w:t>
      </w:r>
      <w:proofErr w:type="spellStart"/>
      <w:r w:rsidRPr="00FE35F8">
        <w:rPr>
          <w:rFonts w:ascii="Arial" w:hAnsi="Arial" w:cs="Arial"/>
        </w:rPr>
        <w:t>Curso</w:t>
      </w:r>
      <w:proofErr w:type="spellEnd"/>
      <w:r w:rsidRPr="00FE35F8">
        <w:rPr>
          <w:rFonts w:ascii="Arial" w:hAnsi="Arial" w:cs="Arial"/>
        </w:rPr>
        <w:t>.</w:t>
      </w:r>
    </w:p>
    <w:p w14:paraId="05A5E554" w14:textId="77777777" w:rsidR="00790A19" w:rsidRPr="00FE35F8" w:rsidRDefault="00790A19">
      <w:pPr>
        <w:spacing w:line="240" w:lineRule="auto"/>
        <w:rPr>
          <w:rFonts w:ascii="Arial" w:hAnsi="Arial" w:cs="Arial"/>
        </w:rPr>
      </w:pPr>
    </w:p>
    <w:p w14:paraId="485B7453" w14:textId="77777777" w:rsidR="00790A19" w:rsidRPr="00FE35F8" w:rsidRDefault="00F02E06">
      <w:pPr>
        <w:spacing w:line="240" w:lineRule="auto"/>
        <w:ind w:firstLine="0"/>
        <w:rPr>
          <w:rFonts w:ascii="Arial" w:hAnsi="Arial" w:cs="Arial"/>
        </w:rPr>
      </w:pPr>
      <w:proofErr w:type="spellStart"/>
      <w:r w:rsidRPr="00FE35F8">
        <w:rPr>
          <w:rFonts w:ascii="Arial" w:hAnsi="Arial" w:cs="Arial"/>
          <w:b/>
        </w:rPr>
        <w:t>Palavras-chave</w:t>
      </w:r>
      <w:proofErr w:type="spellEnd"/>
      <w:r w:rsidRPr="00FE35F8">
        <w:rPr>
          <w:rFonts w:ascii="Arial" w:hAnsi="Arial" w:cs="Arial"/>
          <w:b/>
        </w:rPr>
        <w:t>:</w:t>
      </w:r>
      <w:r w:rsidRPr="00FE35F8">
        <w:rPr>
          <w:rFonts w:ascii="Arial" w:hAnsi="Arial" w:cs="Arial"/>
        </w:rPr>
        <w:t xml:space="preserve"> Spring Boot. Spring Security. MongoDB Atlas. </w:t>
      </w:r>
      <w:proofErr w:type="spellStart"/>
      <w:r w:rsidRPr="00FE35F8">
        <w:rPr>
          <w:rFonts w:ascii="Arial" w:hAnsi="Arial" w:cs="Arial"/>
        </w:rPr>
        <w:t>Thymeleaf</w:t>
      </w:r>
      <w:proofErr w:type="spellEnd"/>
      <w:r w:rsidRPr="00FE35F8">
        <w:rPr>
          <w:rFonts w:ascii="Arial" w:hAnsi="Arial" w:cs="Arial"/>
        </w:rPr>
        <w:t xml:space="preserve">. </w:t>
      </w:r>
      <w:proofErr w:type="spellStart"/>
      <w:r w:rsidRPr="00FE35F8">
        <w:rPr>
          <w:rFonts w:ascii="Arial" w:hAnsi="Arial" w:cs="Arial"/>
        </w:rPr>
        <w:t>Autenticação</w:t>
      </w:r>
      <w:proofErr w:type="spellEnd"/>
      <w:r w:rsidRPr="00FE35F8">
        <w:rPr>
          <w:rFonts w:ascii="Arial" w:hAnsi="Arial" w:cs="Arial"/>
        </w:rPr>
        <w:t>.</w:t>
      </w:r>
    </w:p>
    <w:p w14:paraId="778A5F74" w14:textId="77777777" w:rsidR="00790A19" w:rsidRPr="00FE35F8" w:rsidRDefault="00F02E06">
      <w:pPr>
        <w:rPr>
          <w:rFonts w:ascii="Arial" w:hAnsi="Arial" w:cs="Arial"/>
        </w:rPr>
      </w:pPr>
      <w:r w:rsidRPr="00FE35F8">
        <w:rPr>
          <w:rFonts w:ascii="Arial" w:hAnsi="Arial" w:cs="Arial"/>
        </w:rPr>
        <w:br w:type="page"/>
      </w:r>
    </w:p>
    <w:p w14:paraId="127CD40A" w14:textId="77777777" w:rsidR="00790A19" w:rsidRPr="00FE35F8" w:rsidRDefault="00F02E06">
      <w:pPr>
        <w:spacing w:after="360"/>
        <w:ind w:firstLine="0"/>
        <w:jc w:val="center"/>
        <w:rPr>
          <w:rFonts w:ascii="Arial" w:hAnsi="Arial" w:cs="Arial"/>
        </w:rPr>
      </w:pPr>
      <w:r w:rsidRPr="00FE35F8">
        <w:rPr>
          <w:rFonts w:ascii="Arial" w:hAnsi="Arial" w:cs="Arial"/>
          <w:b/>
          <w:caps/>
        </w:rPr>
        <w:lastRenderedPageBreak/>
        <w:t>ABSTRACT</w:t>
      </w:r>
    </w:p>
    <w:p w14:paraId="59DF3083" w14:textId="77777777" w:rsidR="00790A19" w:rsidRPr="00FE35F8" w:rsidRDefault="00F02E06">
      <w:pPr>
        <w:spacing w:line="240" w:lineRule="auto"/>
        <w:ind w:firstLine="0"/>
        <w:rPr>
          <w:rFonts w:ascii="Arial" w:hAnsi="Arial" w:cs="Arial"/>
        </w:rPr>
      </w:pPr>
      <w:r w:rsidRPr="00FE35F8">
        <w:rPr>
          <w:rFonts w:ascii="Arial" w:hAnsi="Arial" w:cs="Arial"/>
        </w:rPr>
        <w:t xml:space="preserve">This document describes the development of a secure login system built with Java 21, Spring Boot 4, Spring Security 7, </w:t>
      </w:r>
      <w:proofErr w:type="spellStart"/>
      <w:r w:rsidRPr="00FE35F8">
        <w:rPr>
          <w:rFonts w:ascii="Arial" w:hAnsi="Arial" w:cs="Arial"/>
        </w:rPr>
        <w:t>Thymeleaf</w:t>
      </w:r>
      <w:proofErr w:type="spellEnd"/>
      <w:r w:rsidRPr="00FE35F8">
        <w:rPr>
          <w:rFonts w:ascii="Arial" w:hAnsi="Arial" w:cs="Arial"/>
        </w:rPr>
        <w:t xml:space="preserve"> and MongoDB Atlas. The system provides user sign-up, authentication and logout, with passwords stored as </w:t>
      </w:r>
      <w:proofErr w:type="spellStart"/>
      <w:r w:rsidRPr="00FE35F8">
        <w:rPr>
          <w:rFonts w:ascii="Arial" w:hAnsi="Arial" w:cs="Arial"/>
        </w:rPr>
        <w:t>BCrypt</w:t>
      </w:r>
      <w:proofErr w:type="spellEnd"/>
      <w:r w:rsidRPr="00FE35F8">
        <w:rPr>
          <w:rFonts w:ascii="Arial" w:hAnsi="Arial" w:cs="Arial"/>
        </w:rPr>
        <w:t xml:space="preserve"> hashes, input validation and access control based on three hierarchical roles: administrator, manager and user. A single user management screen adapts to the role: managers can only view it, while administrators change roles, enable, disable, unlock and delete accounts. User data and HTTP sessions are persisted in a MongoDB Atlas cluster through a TLS-encrypted connection, with credentials kept out of the source code. The interface was built with </w:t>
      </w:r>
      <w:proofErr w:type="spellStart"/>
      <w:r w:rsidRPr="00FE35F8">
        <w:rPr>
          <w:rFonts w:ascii="Arial" w:hAnsi="Arial" w:cs="Arial"/>
        </w:rPr>
        <w:t>Thymeleaf</w:t>
      </w:r>
      <w:proofErr w:type="spellEnd"/>
      <w:r w:rsidRPr="00FE35F8">
        <w:rPr>
          <w:rFonts w:ascii="Arial" w:hAnsi="Arial" w:cs="Arial"/>
        </w:rPr>
        <w:t xml:space="preserve"> and the </w:t>
      </w:r>
      <w:proofErr w:type="spellStart"/>
      <w:r w:rsidRPr="00FE35F8">
        <w:rPr>
          <w:rFonts w:ascii="Arial" w:hAnsi="Arial" w:cs="Arial"/>
        </w:rPr>
        <w:t>Thymeleaf</w:t>
      </w:r>
      <w:proofErr w:type="spellEnd"/>
      <w:r w:rsidRPr="00FE35F8">
        <w:rPr>
          <w:rFonts w:ascii="Arial" w:hAnsi="Arial" w:cs="Arial"/>
        </w:rPr>
        <w:t xml:space="preserve"> Layout Dialect, separating structure, visual components and theme tokens, so the visual identity can be changed through configuration without touching the application logic. The layered architecture, the database integration, the security mechanisms, the main design decisions and a guide for adapting the system to new projects are presented.</w:t>
      </w:r>
    </w:p>
    <w:p w14:paraId="62550A39" w14:textId="77777777" w:rsidR="00790A19" w:rsidRPr="00FE35F8" w:rsidRDefault="00790A19">
      <w:pPr>
        <w:spacing w:line="240" w:lineRule="auto"/>
        <w:rPr>
          <w:rFonts w:ascii="Arial" w:hAnsi="Arial" w:cs="Arial"/>
        </w:rPr>
      </w:pPr>
    </w:p>
    <w:p w14:paraId="7376177A" w14:textId="77777777" w:rsidR="00790A19" w:rsidRPr="00FE35F8" w:rsidRDefault="00F02E06">
      <w:pPr>
        <w:spacing w:line="240" w:lineRule="auto"/>
        <w:ind w:firstLine="0"/>
        <w:rPr>
          <w:rFonts w:ascii="Arial" w:hAnsi="Arial" w:cs="Arial"/>
        </w:rPr>
      </w:pPr>
      <w:r w:rsidRPr="00FE35F8">
        <w:rPr>
          <w:rFonts w:ascii="Arial" w:hAnsi="Arial" w:cs="Arial"/>
          <w:b/>
        </w:rPr>
        <w:t>Keywords:</w:t>
      </w:r>
      <w:r w:rsidRPr="00FE35F8">
        <w:rPr>
          <w:rFonts w:ascii="Arial" w:hAnsi="Arial" w:cs="Arial"/>
        </w:rPr>
        <w:t xml:space="preserve"> Spring Boot. Spring Security. MongoDB Atlas. </w:t>
      </w:r>
      <w:proofErr w:type="spellStart"/>
      <w:r w:rsidRPr="00FE35F8">
        <w:rPr>
          <w:rFonts w:ascii="Arial" w:hAnsi="Arial" w:cs="Arial"/>
        </w:rPr>
        <w:t>Thymeleaf</w:t>
      </w:r>
      <w:proofErr w:type="spellEnd"/>
      <w:r w:rsidRPr="00FE35F8">
        <w:rPr>
          <w:rFonts w:ascii="Arial" w:hAnsi="Arial" w:cs="Arial"/>
        </w:rPr>
        <w:t>. Authentication.</w:t>
      </w:r>
    </w:p>
    <w:p w14:paraId="146F9D4E" w14:textId="77777777" w:rsidR="00790A19" w:rsidRPr="00FE35F8" w:rsidRDefault="00F02E06">
      <w:pPr>
        <w:rPr>
          <w:rFonts w:ascii="Arial" w:hAnsi="Arial" w:cs="Arial"/>
        </w:rPr>
      </w:pPr>
      <w:r w:rsidRPr="00FE35F8">
        <w:rPr>
          <w:rFonts w:ascii="Arial" w:hAnsi="Arial" w:cs="Arial"/>
        </w:rPr>
        <w:br w:type="page"/>
      </w:r>
    </w:p>
    <w:p w14:paraId="18F28817" w14:textId="77777777" w:rsidR="00790A19" w:rsidRPr="00FE35F8" w:rsidRDefault="00F02E06">
      <w:pPr>
        <w:spacing w:after="360"/>
        <w:ind w:firstLine="0"/>
        <w:jc w:val="center"/>
        <w:rPr>
          <w:rFonts w:ascii="Arial" w:hAnsi="Arial" w:cs="Arial"/>
        </w:rPr>
      </w:pPr>
      <w:r w:rsidRPr="00FE35F8">
        <w:rPr>
          <w:rFonts w:ascii="Arial" w:hAnsi="Arial" w:cs="Arial"/>
          <w:b/>
          <w:caps/>
        </w:rPr>
        <w:lastRenderedPageBreak/>
        <w:t>LISTA DE ILUSTRAÇÕES</w:t>
      </w:r>
    </w:p>
    <w:p w14:paraId="4984F988" w14:textId="4B45EB8E" w:rsidR="001630AC" w:rsidRPr="00FE35F8" w:rsidRDefault="00F02E06">
      <w:pPr>
        <w:pStyle w:val="ndicedeilustraes"/>
        <w:tabs>
          <w:tab w:val="right" w:leader="dot" w:pos="9061"/>
        </w:tabs>
        <w:rPr>
          <w:rFonts w:ascii="Arial" w:eastAsiaTheme="minorEastAsia" w:hAnsi="Arial" w:cs="Arial"/>
          <w:noProof/>
          <w:color w:val="auto"/>
          <w:kern w:val="2"/>
          <w:szCs w:val="24"/>
          <w:lang w:val="pt-BR" w:eastAsia="pt-BR"/>
          <w14:ligatures w14:val="standardContextual"/>
        </w:rPr>
      </w:pPr>
      <w:r w:rsidRPr="00FE35F8">
        <w:rPr>
          <w:rFonts w:ascii="Arial" w:hAnsi="Arial" w:cs="Arial"/>
        </w:rPr>
        <w:fldChar w:fldCharType="begin"/>
      </w:r>
      <w:r w:rsidRPr="00FE35F8">
        <w:rPr>
          <w:rFonts w:ascii="Arial" w:hAnsi="Arial" w:cs="Arial"/>
        </w:rPr>
        <w:instrText xml:space="preserve"> TOC \h \z \c "Figura" </w:instrText>
      </w:r>
      <w:r w:rsidRPr="00FE35F8">
        <w:rPr>
          <w:rFonts w:ascii="Arial" w:hAnsi="Arial" w:cs="Arial"/>
        </w:rPr>
        <w:fldChar w:fldCharType="separate"/>
      </w:r>
      <w:hyperlink w:anchor="_Toc242379438" w:history="1">
        <w:r w:rsidR="001630AC" w:rsidRPr="00FE35F8">
          <w:rPr>
            <w:rStyle w:val="Hyperlink"/>
            <w:rFonts w:ascii="Arial" w:hAnsi="Arial" w:cs="Arial"/>
            <w:noProof/>
          </w:rPr>
          <w:t>Figura 1 - Arquitetura em camadas do Secure Login</w:t>
        </w:r>
        <w:r w:rsidR="001630AC" w:rsidRPr="00FE35F8">
          <w:rPr>
            <w:rFonts w:ascii="Arial" w:hAnsi="Arial" w:cs="Arial"/>
            <w:noProof/>
            <w:webHidden/>
          </w:rPr>
          <w:tab/>
        </w:r>
        <w:r w:rsidR="001630AC" w:rsidRPr="00FE35F8">
          <w:rPr>
            <w:rFonts w:ascii="Arial" w:hAnsi="Arial" w:cs="Arial"/>
            <w:noProof/>
            <w:webHidden/>
          </w:rPr>
          <w:fldChar w:fldCharType="begin"/>
        </w:r>
        <w:r w:rsidR="001630AC" w:rsidRPr="00FE35F8">
          <w:rPr>
            <w:rFonts w:ascii="Arial" w:hAnsi="Arial" w:cs="Arial"/>
            <w:noProof/>
            <w:webHidden/>
          </w:rPr>
          <w:instrText xml:space="preserve"> PAGEREF _Toc242379438 \h </w:instrText>
        </w:r>
        <w:r w:rsidR="001630AC" w:rsidRPr="00FE35F8">
          <w:rPr>
            <w:rFonts w:ascii="Arial" w:hAnsi="Arial" w:cs="Arial"/>
            <w:noProof/>
            <w:webHidden/>
          </w:rPr>
        </w:r>
        <w:r w:rsidR="001630AC" w:rsidRPr="00FE35F8">
          <w:rPr>
            <w:rFonts w:ascii="Arial" w:hAnsi="Arial" w:cs="Arial"/>
            <w:noProof/>
            <w:webHidden/>
          </w:rPr>
          <w:fldChar w:fldCharType="separate"/>
        </w:r>
        <w:r w:rsidR="001630AC" w:rsidRPr="00FE35F8">
          <w:rPr>
            <w:rFonts w:ascii="Arial" w:hAnsi="Arial" w:cs="Arial"/>
            <w:noProof/>
            <w:webHidden/>
          </w:rPr>
          <w:t>12</w:t>
        </w:r>
        <w:r w:rsidR="001630AC" w:rsidRPr="00FE35F8">
          <w:rPr>
            <w:rFonts w:ascii="Arial" w:hAnsi="Arial" w:cs="Arial"/>
            <w:noProof/>
            <w:webHidden/>
          </w:rPr>
          <w:fldChar w:fldCharType="end"/>
        </w:r>
      </w:hyperlink>
    </w:p>
    <w:p w14:paraId="0D65BD70" w14:textId="15DEBAFD" w:rsidR="001630AC" w:rsidRPr="00FE35F8" w:rsidRDefault="001630AC">
      <w:pPr>
        <w:pStyle w:val="ndicedeilustraes"/>
        <w:tabs>
          <w:tab w:val="right" w:leader="dot" w:pos="9061"/>
        </w:tabs>
        <w:rPr>
          <w:rFonts w:ascii="Arial" w:eastAsiaTheme="minorEastAsia" w:hAnsi="Arial" w:cs="Arial"/>
          <w:noProof/>
          <w:color w:val="auto"/>
          <w:kern w:val="2"/>
          <w:szCs w:val="24"/>
          <w:lang w:val="pt-BR" w:eastAsia="pt-BR"/>
          <w14:ligatures w14:val="standardContextual"/>
        </w:rPr>
      </w:pPr>
      <w:hyperlink w:anchor="_Toc242379439" w:history="1">
        <w:r w:rsidRPr="00FE35F8">
          <w:rPr>
            <w:rStyle w:val="Hyperlink"/>
            <w:rFonts w:ascii="Arial" w:hAnsi="Arial" w:cs="Arial"/>
            <w:noProof/>
          </w:rPr>
          <w:t>Figura 2 - Tela de login</w:t>
        </w:r>
        <w:r w:rsidRPr="00FE35F8">
          <w:rPr>
            <w:rFonts w:ascii="Arial" w:hAnsi="Arial" w:cs="Arial"/>
            <w:noProof/>
            <w:webHidden/>
          </w:rPr>
          <w:tab/>
        </w:r>
        <w:r w:rsidRPr="00FE35F8">
          <w:rPr>
            <w:rFonts w:ascii="Arial" w:hAnsi="Arial" w:cs="Arial"/>
            <w:noProof/>
            <w:webHidden/>
          </w:rPr>
          <w:fldChar w:fldCharType="begin"/>
        </w:r>
        <w:r w:rsidRPr="00FE35F8">
          <w:rPr>
            <w:rFonts w:ascii="Arial" w:hAnsi="Arial" w:cs="Arial"/>
            <w:noProof/>
            <w:webHidden/>
          </w:rPr>
          <w:instrText xml:space="preserve"> PAGEREF _Toc242379439 \h </w:instrText>
        </w:r>
        <w:r w:rsidRPr="00FE35F8">
          <w:rPr>
            <w:rFonts w:ascii="Arial" w:hAnsi="Arial" w:cs="Arial"/>
            <w:noProof/>
            <w:webHidden/>
          </w:rPr>
        </w:r>
        <w:r w:rsidRPr="00FE35F8">
          <w:rPr>
            <w:rFonts w:ascii="Arial" w:hAnsi="Arial" w:cs="Arial"/>
            <w:noProof/>
            <w:webHidden/>
          </w:rPr>
          <w:fldChar w:fldCharType="separate"/>
        </w:r>
        <w:r w:rsidRPr="00FE35F8">
          <w:rPr>
            <w:rFonts w:ascii="Arial" w:hAnsi="Arial" w:cs="Arial"/>
            <w:noProof/>
            <w:webHidden/>
          </w:rPr>
          <w:t>22</w:t>
        </w:r>
        <w:r w:rsidRPr="00FE35F8">
          <w:rPr>
            <w:rFonts w:ascii="Arial" w:hAnsi="Arial" w:cs="Arial"/>
            <w:noProof/>
            <w:webHidden/>
          </w:rPr>
          <w:fldChar w:fldCharType="end"/>
        </w:r>
      </w:hyperlink>
    </w:p>
    <w:p w14:paraId="13211BCD" w14:textId="5FBFA8FE" w:rsidR="001630AC" w:rsidRPr="00FE35F8" w:rsidRDefault="001630AC">
      <w:pPr>
        <w:pStyle w:val="ndicedeilustraes"/>
        <w:tabs>
          <w:tab w:val="right" w:leader="dot" w:pos="9061"/>
        </w:tabs>
        <w:rPr>
          <w:rFonts w:ascii="Arial" w:eastAsiaTheme="minorEastAsia" w:hAnsi="Arial" w:cs="Arial"/>
          <w:noProof/>
          <w:color w:val="auto"/>
          <w:kern w:val="2"/>
          <w:szCs w:val="24"/>
          <w:lang w:val="pt-BR" w:eastAsia="pt-BR"/>
          <w14:ligatures w14:val="standardContextual"/>
        </w:rPr>
      </w:pPr>
      <w:hyperlink w:anchor="_Toc242379440" w:history="1">
        <w:r w:rsidRPr="00FE35F8">
          <w:rPr>
            <w:rStyle w:val="Hyperlink"/>
            <w:rFonts w:ascii="Arial" w:hAnsi="Arial" w:cs="Arial"/>
            <w:noProof/>
          </w:rPr>
          <w:t>Figura 3 - Gestão de usuários vista pelo administrador</w:t>
        </w:r>
        <w:r w:rsidRPr="00FE35F8">
          <w:rPr>
            <w:rFonts w:ascii="Arial" w:hAnsi="Arial" w:cs="Arial"/>
            <w:noProof/>
            <w:webHidden/>
          </w:rPr>
          <w:tab/>
        </w:r>
        <w:r w:rsidRPr="00FE35F8">
          <w:rPr>
            <w:rFonts w:ascii="Arial" w:hAnsi="Arial" w:cs="Arial"/>
            <w:noProof/>
            <w:webHidden/>
          </w:rPr>
          <w:fldChar w:fldCharType="begin"/>
        </w:r>
        <w:r w:rsidRPr="00FE35F8">
          <w:rPr>
            <w:rFonts w:ascii="Arial" w:hAnsi="Arial" w:cs="Arial"/>
            <w:noProof/>
            <w:webHidden/>
          </w:rPr>
          <w:instrText xml:space="preserve"> PAGEREF _Toc242379440 \h </w:instrText>
        </w:r>
        <w:r w:rsidRPr="00FE35F8">
          <w:rPr>
            <w:rFonts w:ascii="Arial" w:hAnsi="Arial" w:cs="Arial"/>
            <w:noProof/>
            <w:webHidden/>
          </w:rPr>
        </w:r>
        <w:r w:rsidRPr="00FE35F8">
          <w:rPr>
            <w:rFonts w:ascii="Arial" w:hAnsi="Arial" w:cs="Arial"/>
            <w:noProof/>
            <w:webHidden/>
          </w:rPr>
          <w:fldChar w:fldCharType="separate"/>
        </w:r>
        <w:r w:rsidRPr="00FE35F8">
          <w:rPr>
            <w:rFonts w:ascii="Arial" w:hAnsi="Arial" w:cs="Arial"/>
            <w:noProof/>
            <w:webHidden/>
          </w:rPr>
          <w:t>22</w:t>
        </w:r>
        <w:r w:rsidRPr="00FE35F8">
          <w:rPr>
            <w:rFonts w:ascii="Arial" w:hAnsi="Arial" w:cs="Arial"/>
            <w:noProof/>
            <w:webHidden/>
          </w:rPr>
          <w:fldChar w:fldCharType="end"/>
        </w:r>
      </w:hyperlink>
    </w:p>
    <w:p w14:paraId="78343E18" w14:textId="0F4DBA08" w:rsidR="001630AC" w:rsidRPr="00FE35F8" w:rsidRDefault="001630AC">
      <w:pPr>
        <w:pStyle w:val="ndicedeilustraes"/>
        <w:tabs>
          <w:tab w:val="right" w:leader="dot" w:pos="9061"/>
        </w:tabs>
        <w:rPr>
          <w:rFonts w:ascii="Arial" w:eastAsiaTheme="minorEastAsia" w:hAnsi="Arial" w:cs="Arial"/>
          <w:noProof/>
          <w:color w:val="auto"/>
          <w:kern w:val="2"/>
          <w:szCs w:val="24"/>
          <w:lang w:val="pt-BR" w:eastAsia="pt-BR"/>
          <w14:ligatures w14:val="standardContextual"/>
        </w:rPr>
      </w:pPr>
      <w:hyperlink w:anchor="_Toc242379441" w:history="1">
        <w:r w:rsidRPr="00FE35F8">
          <w:rPr>
            <w:rStyle w:val="Hyperlink"/>
            <w:rFonts w:ascii="Arial" w:hAnsi="Arial" w:cs="Arial"/>
            <w:noProof/>
          </w:rPr>
          <w:t>Figura 4 - Consulta de usuários vista pelo gerente</w:t>
        </w:r>
        <w:r w:rsidRPr="00FE35F8">
          <w:rPr>
            <w:rFonts w:ascii="Arial" w:hAnsi="Arial" w:cs="Arial"/>
            <w:noProof/>
            <w:webHidden/>
          </w:rPr>
          <w:tab/>
        </w:r>
        <w:r w:rsidRPr="00FE35F8">
          <w:rPr>
            <w:rFonts w:ascii="Arial" w:hAnsi="Arial" w:cs="Arial"/>
            <w:noProof/>
            <w:webHidden/>
          </w:rPr>
          <w:fldChar w:fldCharType="begin"/>
        </w:r>
        <w:r w:rsidRPr="00FE35F8">
          <w:rPr>
            <w:rFonts w:ascii="Arial" w:hAnsi="Arial" w:cs="Arial"/>
            <w:noProof/>
            <w:webHidden/>
          </w:rPr>
          <w:instrText xml:space="preserve"> PAGEREF _Toc242379441 \h </w:instrText>
        </w:r>
        <w:r w:rsidRPr="00FE35F8">
          <w:rPr>
            <w:rFonts w:ascii="Arial" w:hAnsi="Arial" w:cs="Arial"/>
            <w:noProof/>
            <w:webHidden/>
          </w:rPr>
        </w:r>
        <w:r w:rsidRPr="00FE35F8">
          <w:rPr>
            <w:rFonts w:ascii="Arial" w:hAnsi="Arial" w:cs="Arial"/>
            <w:noProof/>
            <w:webHidden/>
          </w:rPr>
          <w:fldChar w:fldCharType="separate"/>
        </w:r>
        <w:r w:rsidRPr="00FE35F8">
          <w:rPr>
            <w:rFonts w:ascii="Arial" w:hAnsi="Arial" w:cs="Arial"/>
            <w:noProof/>
            <w:webHidden/>
          </w:rPr>
          <w:t>23</w:t>
        </w:r>
        <w:r w:rsidRPr="00FE35F8">
          <w:rPr>
            <w:rFonts w:ascii="Arial" w:hAnsi="Arial" w:cs="Arial"/>
            <w:noProof/>
            <w:webHidden/>
          </w:rPr>
          <w:fldChar w:fldCharType="end"/>
        </w:r>
      </w:hyperlink>
    </w:p>
    <w:p w14:paraId="073F0885" w14:textId="2A9F850B" w:rsidR="001630AC" w:rsidRPr="00FE35F8" w:rsidRDefault="001630AC">
      <w:pPr>
        <w:pStyle w:val="ndicedeilustraes"/>
        <w:tabs>
          <w:tab w:val="right" w:leader="dot" w:pos="9061"/>
        </w:tabs>
        <w:rPr>
          <w:rFonts w:ascii="Arial" w:eastAsiaTheme="minorEastAsia" w:hAnsi="Arial" w:cs="Arial"/>
          <w:noProof/>
          <w:color w:val="auto"/>
          <w:kern w:val="2"/>
          <w:szCs w:val="24"/>
          <w:lang w:val="pt-BR" w:eastAsia="pt-BR"/>
          <w14:ligatures w14:val="standardContextual"/>
        </w:rPr>
      </w:pPr>
      <w:hyperlink w:anchor="_Toc242379442" w:history="1">
        <w:r w:rsidRPr="00FE35F8">
          <w:rPr>
            <w:rStyle w:val="Hyperlink"/>
            <w:rFonts w:ascii="Arial" w:hAnsi="Arial" w:cs="Arial"/>
            <w:noProof/>
          </w:rPr>
          <w:t>Figura 5 - Gestão de usuários com o tema dark</w:t>
        </w:r>
        <w:r w:rsidRPr="00FE35F8">
          <w:rPr>
            <w:rFonts w:ascii="Arial" w:hAnsi="Arial" w:cs="Arial"/>
            <w:noProof/>
            <w:webHidden/>
          </w:rPr>
          <w:tab/>
        </w:r>
        <w:r w:rsidRPr="00FE35F8">
          <w:rPr>
            <w:rFonts w:ascii="Arial" w:hAnsi="Arial" w:cs="Arial"/>
            <w:noProof/>
            <w:webHidden/>
          </w:rPr>
          <w:fldChar w:fldCharType="begin"/>
        </w:r>
        <w:r w:rsidRPr="00FE35F8">
          <w:rPr>
            <w:rFonts w:ascii="Arial" w:hAnsi="Arial" w:cs="Arial"/>
            <w:noProof/>
            <w:webHidden/>
          </w:rPr>
          <w:instrText xml:space="preserve"> PAGEREF _Toc242379442 \h </w:instrText>
        </w:r>
        <w:r w:rsidRPr="00FE35F8">
          <w:rPr>
            <w:rFonts w:ascii="Arial" w:hAnsi="Arial" w:cs="Arial"/>
            <w:noProof/>
            <w:webHidden/>
          </w:rPr>
        </w:r>
        <w:r w:rsidRPr="00FE35F8">
          <w:rPr>
            <w:rFonts w:ascii="Arial" w:hAnsi="Arial" w:cs="Arial"/>
            <w:noProof/>
            <w:webHidden/>
          </w:rPr>
          <w:fldChar w:fldCharType="separate"/>
        </w:r>
        <w:r w:rsidRPr="00FE35F8">
          <w:rPr>
            <w:rFonts w:ascii="Arial" w:hAnsi="Arial" w:cs="Arial"/>
            <w:noProof/>
            <w:webHidden/>
          </w:rPr>
          <w:t>24</w:t>
        </w:r>
        <w:r w:rsidRPr="00FE35F8">
          <w:rPr>
            <w:rFonts w:ascii="Arial" w:hAnsi="Arial" w:cs="Arial"/>
            <w:noProof/>
            <w:webHidden/>
          </w:rPr>
          <w:fldChar w:fldCharType="end"/>
        </w:r>
      </w:hyperlink>
    </w:p>
    <w:p w14:paraId="2B5B8A29" w14:textId="18369C14" w:rsidR="00790A19" w:rsidRPr="00FE35F8" w:rsidRDefault="00F02E06">
      <w:pPr>
        <w:ind w:firstLine="0"/>
        <w:rPr>
          <w:rFonts w:ascii="Arial" w:hAnsi="Arial" w:cs="Arial"/>
        </w:rPr>
      </w:pPr>
      <w:r w:rsidRPr="00FE35F8">
        <w:rPr>
          <w:rFonts w:ascii="Arial" w:hAnsi="Arial" w:cs="Arial"/>
        </w:rPr>
        <w:fldChar w:fldCharType="end"/>
      </w:r>
    </w:p>
    <w:p w14:paraId="64C1636E" w14:textId="4C9E7EE8" w:rsidR="001630AC" w:rsidRPr="00FE35F8" w:rsidRDefault="00F02E06">
      <w:pPr>
        <w:pStyle w:val="ndicedeilustraes"/>
        <w:tabs>
          <w:tab w:val="right" w:leader="dot" w:pos="9061"/>
        </w:tabs>
        <w:rPr>
          <w:rFonts w:ascii="Arial" w:eastAsiaTheme="minorEastAsia" w:hAnsi="Arial" w:cs="Arial"/>
          <w:noProof/>
          <w:color w:val="auto"/>
          <w:kern w:val="2"/>
          <w:szCs w:val="24"/>
          <w:lang w:val="pt-BR" w:eastAsia="pt-BR"/>
          <w14:ligatures w14:val="standardContextual"/>
        </w:rPr>
      </w:pPr>
      <w:r w:rsidRPr="00FE35F8">
        <w:rPr>
          <w:rFonts w:ascii="Arial" w:hAnsi="Arial" w:cs="Arial"/>
        </w:rPr>
        <w:fldChar w:fldCharType="begin"/>
      </w:r>
      <w:r w:rsidRPr="00FE35F8">
        <w:rPr>
          <w:rFonts w:ascii="Arial" w:hAnsi="Arial" w:cs="Arial"/>
        </w:rPr>
        <w:instrText xml:space="preserve"> TOC \h \z \c "Quadro" </w:instrText>
      </w:r>
      <w:r w:rsidRPr="00FE35F8">
        <w:rPr>
          <w:rFonts w:ascii="Arial" w:hAnsi="Arial" w:cs="Arial"/>
        </w:rPr>
        <w:fldChar w:fldCharType="separate"/>
      </w:r>
      <w:hyperlink w:anchor="_Toc242379443" w:history="1">
        <w:r w:rsidR="001630AC" w:rsidRPr="00FE35F8">
          <w:rPr>
            <w:rStyle w:val="Hyperlink"/>
            <w:rFonts w:ascii="Arial" w:hAnsi="Arial" w:cs="Arial"/>
            <w:noProof/>
          </w:rPr>
          <w:t>Quadro 1 - Tecnologias utilizadas no projeto</w:t>
        </w:r>
        <w:r w:rsidR="001630AC" w:rsidRPr="00FE35F8">
          <w:rPr>
            <w:rFonts w:ascii="Arial" w:hAnsi="Arial" w:cs="Arial"/>
            <w:noProof/>
            <w:webHidden/>
          </w:rPr>
          <w:tab/>
        </w:r>
        <w:r w:rsidR="001630AC" w:rsidRPr="00FE35F8">
          <w:rPr>
            <w:rFonts w:ascii="Arial" w:hAnsi="Arial" w:cs="Arial"/>
            <w:noProof/>
            <w:webHidden/>
          </w:rPr>
          <w:fldChar w:fldCharType="begin"/>
        </w:r>
        <w:r w:rsidR="001630AC" w:rsidRPr="00FE35F8">
          <w:rPr>
            <w:rFonts w:ascii="Arial" w:hAnsi="Arial" w:cs="Arial"/>
            <w:noProof/>
            <w:webHidden/>
          </w:rPr>
          <w:instrText xml:space="preserve"> PAGEREF _Toc242379443 \h </w:instrText>
        </w:r>
        <w:r w:rsidR="001630AC" w:rsidRPr="00FE35F8">
          <w:rPr>
            <w:rFonts w:ascii="Arial" w:hAnsi="Arial" w:cs="Arial"/>
            <w:noProof/>
            <w:webHidden/>
          </w:rPr>
        </w:r>
        <w:r w:rsidR="001630AC" w:rsidRPr="00FE35F8">
          <w:rPr>
            <w:rFonts w:ascii="Arial" w:hAnsi="Arial" w:cs="Arial"/>
            <w:noProof/>
            <w:webHidden/>
          </w:rPr>
          <w:fldChar w:fldCharType="separate"/>
        </w:r>
        <w:r w:rsidR="001630AC" w:rsidRPr="00FE35F8">
          <w:rPr>
            <w:rFonts w:ascii="Arial" w:hAnsi="Arial" w:cs="Arial"/>
            <w:noProof/>
            <w:webHidden/>
          </w:rPr>
          <w:t>10</w:t>
        </w:r>
        <w:r w:rsidR="001630AC" w:rsidRPr="00FE35F8">
          <w:rPr>
            <w:rFonts w:ascii="Arial" w:hAnsi="Arial" w:cs="Arial"/>
            <w:noProof/>
            <w:webHidden/>
          </w:rPr>
          <w:fldChar w:fldCharType="end"/>
        </w:r>
      </w:hyperlink>
    </w:p>
    <w:p w14:paraId="6A105A5C" w14:textId="395475ED" w:rsidR="001630AC" w:rsidRPr="00FE35F8" w:rsidRDefault="001630AC">
      <w:pPr>
        <w:pStyle w:val="ndicedeilustraes"/>
        <w:tabs>
          <w:tab w:val="right" w:leader="dot" w:pos="9061"/>
        </w:tabs>
        <w:rPr>
          <w:rFonts w:ascii="Arial" w:eastAsiaTheme="minorEastAsia" w:hAnsi="Arial" w:cs="Arial"/>
          <w:noProof/>
          <w:color w:val="auto"/>
          <w:kern w:val="2"/>
          <w:szCs w:val="24"/>
          <w:lang w:val="pt-BR" w:eastAsia="pt-BR"/>
          <w14:ligatures w14:val="standardContextual"/>
        </w:rPr>
      </w:pPr>
      <w:hyperlink w:anchor="_Toc242379444" w:history="1">
        <w:r w:rsidRPr="00FE35F8">
          <w:rPr>
            <w:rStyle w:val="Hyperlink"/>
            <w:rFonts w:ascii="Arial" w:hAnsi="Arial" w:cs="Arial"/>
            <w:noProof/>
          </w:rPr>
          <w:t>Quadro 2 - Pacotes do projeto (br.com.danielcardoso.securelogin)</w:t>
        </w:r>
        <w:r w:rsidRPr="00FE35F8">
          <w:rPr>
            <w:rFonts w:ascii="Arial" w:hAnsi="Arial" w:cs="Arial"/>
            <w:noProof/>
            <w:webHidden/>
          </w:rPr>
          <w:tab/>
        </w:r>
        <w:r w:rsidRPr="00FE35F8">
          <w:rPr>
            <w:rFonts w:ascii="Arial" w:hAnsi="Arial" w:cs="Arial"/>
            <w:noProof/>
            <w:webHidden/>
          </w:rPr>
          <w:fldChar w:fldCharType="begin"/>
        </w:r>
        <w:r w:rsidRPr="00FE35F8">
          <w:rPr>
            <w:rFonts w:ascii="Arial" w:hAnsi="Arial" w:cs="Arial"/>
            <w:noProof/>
            <w:webHidden/>
          </w:rPr>
          <w:instrText xml:space="preserve"> PAGEREF _Toc242379444 \h </w:instrText>
        </w:r>
        <w:r w:rsidRPr="00FE35F8">
          <w:rPr>
            <w:rFonts w:ascii="Arial" w:hAnsi="Arial" w:cs="Arial"/>
            <w:noProof/>
            <w:webHidden/>
          </w:rPr>
        </w:r>
        <w:r w:rsidRPr="00FE35F8">
          <w:rPr>
            <w:rFonts w:ascii="Arial" w:hAnsi="Arial" w:cs="Arial"/>
            <w:noProof/>
            <w:webHidden/>
          </w:rPr>
          <w:fldChar w:fldCharType="separate"/>
        </w:r>
        <w:r w:rsidRPr="00FE35F8">
          <w:rPr>
            <w:rFonts w:ascii="Arial" w:hAnsi="Arial" w:cs="Arial"/>
            <w:noProof/>
            <w:webHidden/>
          </w:rPr>
          <w:t>13</w:t>
        </w:r>
        <w:r w:rsidRPr="00FE35F8">
          <w:rPr>
            <w:rFonts w:ascii="Arial" w:hAnsi="Arial" w:cs="Arial"/>
            <w:noProof/>
            <w:webHidden/>
          </w:rPr>
          <w:fldChar w:fldCharType="end"/>
        </w:r>
      </w:hyperlink>
    </w:p>
    <w:p w14:paraId="10676EBD" w14:textId="52F3A6D7" w:rsidR="001630AC" w:rsidRPr="00FE35F8" w:rsidRDefault="001630AC">
      <w:pPr>
        <w:pStyle w:val="ndicedeilustraes"/>
        <w:tabs>
          <w:tab w:val="right" w:leader="dot" w:pos="9061"/>
        </w:tabs>
        <w:rPr>
          <w:rFonts w:ascii="Arial" w:eastAsiaTheme="minorEastAsia" w:hAnsi="Arial" w:cs="Arial"/>
          <w:noProof/>
          <w:color w:val="auto"/>
          <w:kern w:val="2"/>
          <w:szCs w:val="24"/>
          <w:lang w:val="pt-BR" w:eastAsia="pt-BR"/>
          <w14:ligatures w14:val="standardContextual"/>
        </w:rPr>
      </w:pPr>
      <w:hyperlink w:anchor="_Toc242379445" w:history="1">
        <w:r w:rsidRPr="00FE35F8">
          <w:rPr>
            <w:rStyle w:val="Hyperlink"/>
            <w:rFonts w:ascii="Arial" w:hAnsi="Arial" w:cs="Arial"/>
            <w:noProof/>
          </w:rPr>
          <w:t>Quadro 3 - Matriz de acesso por perfil</w:t>
        </w:r>
        <w:r w:rsidRPr="00FE35F8">
          <w:rPr>
            <w:rFonts w:ascii="Arial" w:hAnsi="Arial" w:cs="Arial"/>
            <w:noProof/>
            <w:webHidden/>
          </w:rPr>
          <w:tab/>
        </w:r>
        <w:r w:rsidRPr="00FE35F8">
          <w:rPr>
            <w:rFonts w:ascii="Arial" w:hAnsi="Arial" w:cs="Arial"/>
            <w:noProof/>
            <w:webHidden/>
          </w:rPr>
          <w:fldChar w:fldCharType="begin"/>
        </w:r>
        <w:r w:rsidRPr="00FE35F8">
          <w:rPr>
            <w:rFonts w:ascii="Arial" w:hAnsi="Arial" w:cs="Arial"/>
            <w:noProof/>
            <w:webHidden/>
          </w:rPr>
          <w:instrText xml:space="preserve"> PAGEREF _Toc242379445 \h </w:instrText>
        </w:r>
        <w:r w:rsidRPr="00FE35F8">
          <w:rPr>
            <w:rFonts w:ascii="Arial" w:hAnsi="Arial" w:cs="Arial"/>
            <w:noProof/>
            <w:webHidden/>
          </w:rPr>
        </w:r>
        <w:r w:rsidRPr="00FE35F8">
          <w:rPr>
            <w:rFonts w:ascii="Arial" w:hAnsi="Arial" w:cs="Arial"/>
            <w:noProof/>
            <w:webHidden/>
          </w:rPr>
          <w:fldChar w:fldCharType="separate"/>
        </w:r>
        <w:r w:rsidRPr="00FE35F8">
          <w:rPr>
            <w:rFonts w:ascii="Arial" w:hAnsi="Arial" w:cs="Arial"/>
            <w:noProof/>
            <w:webHidden/>
          </w:rPr>
          <w:t>13</w:t>
        </w:r>
        <w:r w:rsidRPr="00FE35F8">
          <w:rPr>
            <w:rFonts w:ascii="Arial" w:hAnsi="Arial" w:cs="Arial"/>
            <w:noProof/>
            <w:webHidden/>
          </w:rPr>
          <w:fldChar w:fldCharType="end"/>
        </w:r>
      </w:hyperlink>
    </w:p>
    <w:p w14:paraId="6B10110A" w14:textId="09D482DD" w:rsidR="001630AC" w:rsidRPr="00FE35F8" w:rsidRDefault="001630AC">
      <w:pPr>
        <w:pStyle w:val="ndicedeilustraes"/>
        <w:tabs>
          <w:tab w:val="right" w:leader="dot" w:pos="9061"/>
        </w:tabs>
        <w:rPr>
          <w:rFonts w:ascii="Arial" w:eastAsiaTheme="minorEastAsia" w:hAnsi="Arial" w:cs="Arial"/>
          <w:noProof/>
          <w:color w:val="auto"/>
          <w:kern w:val="2"/>
          <w:szCs w:val="24"/>
          <w:lang w:val="pt-BR" w:eastAsia="pt-BR"/>
          <w14:ligatures w14:val="standardContextual"/>
        </w:rPr>
      </w:pPr>
      <w:hyperlink w:anchor="_Toc242379446" w:history="1">
        <w:r w:rsidRPr="00FE35F8">
          <w:rPr>
            <w:rStyle w:val="Hyperlink"/>
            <w:rFonts w:ascii="Arial" w:hAnsi="Arial" w:cs="Arial"/>
            <w:noProof/>
          </w:rPr>
          <w:t>Quadro 4 - Medidas de segurança da conexão com o banco</w:t>
        </w:r>
        <w:r w:rsidRPr="00FE35F8">
          <w:rPr>
            <w:rFonts w:ascii="Arial" w:hAnsi="Arial" w:cs="Arial"/>
            <w:noProof/>
            <w:webHidden/>
          </w:rPr>
          <w:tab/>
        </w:r>
        <w:r w:rsidRPr="00FE35F8">
          <w:rPr>
            <w:rFonts w:ascii="Arial" w:hAnsi="Arial" w:cs="Arial"/>
            <w:noProof/>
            <w:webHidden/>
          </w:rPr>
          <w:fldChar w:fldCharType="begin"/>
        </w:r>
        <w:r w:rsidRPr="00FE35F8">
          <w:rPr>
            <w:rFonts w:ascii="Arial" w:hAnsi="Arial" w:cs="Arial"/>
            <w:noProof/>
            <w:webHidden/>
          </w:rPr>
          <w:instrText xml:space="preserve"> PAGEREF _Toc242379446 \h </w:instrText>
        </w:r>
        <w:r w:rsidRPr="00FE35F8">
          <w:rPr>
            <w:rFonts w:ascii="Arial" w:hAnsi="Arial" w:cs="Arial"/>
            <w:noProof/>
            <w:webHidden/>
          </w:rPr>
        </w:r>
        <w:r w:rsidRPr="00FE35F8">
          <w:rPr>
            <w:rFonts w:ascii="Arial" w:hAnsi="Arial" w:cs="Arial"/>
            <w:noProof/>
            <w:webHidden/>
          </w:rPr>
          <w:fldChar w:fldCharType="separate"/>
        </w:r>
        <w:r w:rsidRPr="00FE35F8">
          <w:rPr>
            <w:rFonts w:ascii="Arial" w:hAnsi="Arial" w:cs="Arial"/>
            <w:noProof/>
            <w:webHidden/>
          </w:rPr>
          <w:t>15</w:t>
        </w:r>
        <w:r w:rsidRPr="00FE35F8">
          <w:rPr>
            <w:rFonts w:ascii="Arial" w:hAnsi="Arial" w:cs="Arial"/>
            <w:noProof/>
            <w:webHidden/>
          </w:rPr>
          <w:fldChar w:fldCharType="end"/>
        </w:r>
      </w:hyperlink>
    </w:p>
    <w:p w14:paraId="626A984E" w14:textId="6152CD64" w:rsidR="001630AC" w:rsidRPr="00FE35F8" w:rsidRDefault="001630AC">
      <w:pPr>
        <w:pStyle w:val="ndicedeilustraes"/>
        <w:tabs>
          <w:tab w:val="right" w:leader="dot" w:pos="9061"/>
        </w:tabs>
        <w:rPr>
          <w:rFonts w:ascii="Arial" w:eastAsiaTheme="minorEastAsia" w:hAnsi="Arial" w:cs="Arial"/>
          <w:noProof/>
          <w:color w:val="auto"/>
          <w:kern w:val="2"/>
          <w:szCs w:val="24"/>
          <w:lang w:val="pt-BR" w:eastAsia="pt-BR"/>
          <w14:ligatures w14:val="standardContextual"/>
        </w:rPr>
      </w:pPr>
      <w:hyperlink w:anchor="_Toc242379447" w:history="1">
        <w:r w:rsidRPr="00FE35F8">
          <w:rPr>
            <w:rStyle w:val="Hyperlink"/>
            <w:rFonts w:ascii="Arial" w:hAnsi="Arial" w:cs="Arial"/>
            <w:noProof/>
          </w:rPr>
          <w:t>Quadro 5 - Configuração da conexão no application.yml</w:t>
        </w:r>
        <w:r w:rsidRPr="00FE35F8">
          <w:rPr>
            <w:rFonts w:ascii="Arial" w:hAnsi="Arial" w:cs="Arial"/>
            <w:noProof/>
            <w:webHidden/>
          </w:rPr>
          <w:tab/>
        </w:r>
        <w:r w:rsidRPr="00FE35F8">
          <w:rPr>
            <w:rFonts w:ascii="Arial" w:hAnsi="Arial" w:cs="Arial"/>
            <w:noProof/>
            <w:webHidden/>
          </w:rPr>
          <w:fldChar w:fldCharType="begin"/>
        </w:r>
        <w:r w:rsidRPr="00FE35F8">
          <w:rPr>
            <w:rFonts w:ascii="Arial" w:hAnsi="Arial" w:cs="Arial"/>
            <w:noProof/>
            <w:webHidden/>
          </w:rPr>
          <w:instrText xml:space="preserve"> PAGEREF _Toc242379447 \h </w:instrText>
        </w:r>
        <w:r w:rsidRPr="00FE35F8">
          <w:rPr>
            <w:rFonts w:ascii="Arial" w:hAnsi="Arial" w:cs="Arial"/>
            <w:noProof/>
            <w:webHidden/>
          </w:rPr>
        </w:r>
        <w:r w:rsidRPr="00FE35F8">
          <w:rPr>
            <w:rFonts w:ascii="Arial" w:hAnsi="Arial" w:cs="Arial"/>
            <w:noProof/>
            <w:webHidden/>
          </w:rPr>
          <w:fldChar w:fldCharType="separate"/>
        </w:r>
        <w:r w:rsidRPr="00FE35F8">
          <w:rPr>
            <w:rFonts w:ascii="Arial" w:hAnsi="Arial" w:cs="Arial"/>
            <w:noProof/>
            <w:webHidden/>
          </w:rPr>
          <w:t>16</w:t>
        </w:r>
        <w:r w:rsidRPr="00FE35F8">
          <w:rPr>
            <w:rFonts w:ascii="Arial" w:hAnsi="Arial" w:cs="Arial"/>
            <w:noProof/>
            <w:webHidden/>
          </w:rPr>
          <w:fldChar w:fldCharType="end"/>
        </w:r>
      </w:hyperlink>
    </w:p>
    <w:p w14:paraId="2E61C2ED" w14:textId="15866854" w:rsidR="001630AC" w:rsidRPr="00FE35F8" w:rsidRDefault="001630AC">
      <w:pPr>
        <w:pStyle w:val="ndicedeilustraes"/>
        <w:tabs>
          <w:tab w:val="right" w:leader="dot" w:pos="9061"/>
        </w:tabs>
        <w:rPr>
          <w:rFonts w:ascii="Arial" w:eastAsiaTheme="minorEastAsia" w:hAnsi="Arial" w:cs="Arial"/>
          <w:noProof/>
          <w:color w:val="auto"/>
          <w:kern w:val="2"/>
          <w:szCs w:val="24"/>
          <w:lang w:val="pt-BR" w:eastAsia="pt-BR"/>
          <w14:ligatures w14:val="standardContextual"/>
        </w:rPr>
      </w:pPr>
      <w:hyperlink w:anchor="_Toc242379448" w:history="1">
        <w:r w:rsidRPr="00FE35F8">
          <w:rPr>
            <w:rStyle w:val="Hyperlink"/>
            <w:rFonts w:ascii="Arial" w:hAnsi="Arial" w:cs="Arial"/>
            <w:noProof/>
          </w:rPr>
          <w:t>Quadro 6 - Variáveis do arquivo de configuração (.env.example)</w:t>
        </w:r>
        <w:r w:rsidRPr="00FE35F8">
          <w:rPr>
            <w:rFonts w:ascii="Arial" w:hAnsi="Arial" w:cs="Arial"/>
            <w:noProof/>
            <w:webHidden/>
          </w:rPr>
          <w:tab/>
        </w:r>
        <w:r w:rsidRPr="00FE35F8">
          <w:rPr>
            <w:rFonts w:ascii="Arial" w:hAnsi="Arial" w:cs="Arial"/>
            <w:noProof/>
            <w:webHidden/>
          </w:rPr>
          <w:fldChar w:fldCharType="begin"/>
        </w:r>
        <w:r w:rsidRPr="00FE35F8">
          <w:rPr>
            <w:rFonts w:ascii="Arial" w:hAnsi="Arial" w:cs="Arial"/>
            <w:noProof/>
            <w:webHidden/>
          </w:rPr>
          <w:instrText xml:space="preserve"> PAGEREF _Toc242379448 \h </w:instrText>
        </w:r>
        <w:r w:rsidRPr="00FE35F8">
          <w:rPr>
            <w:rFonts w:ascii="Arial" w:hAnsi="Arial" w:cs="Arial"/>
            <w:noProof/>
            <w:webHidden/>
          </w:rPr>
        </w:r>
        <w:r w:rsidRPr="00FE35F8">
          <w:rPr>
            <w:rFonts w:ascii="Arial" w:hAnsi="Arial" w:cs="Arial"/>
            <w:noProof/>
            <w:webHidden/>
          </w:rPr>
          <w:fldChar w:fldCharType="separate"/>
        </w:r>
        <w:r w:rsidRPr="00FE35F8">
          <w:rPr>
            <w:rFonts w:ascii="Arial" w:hAnsi="Arial" w:cs="Arial"/>
            <w:noProof/>
            <w:webHidden/>
          </w:rPr>
          <w:t>16</w:t>
        </w:r>
        <w:r w:rsidRPr="00FE35F8">
          <w:rPr>
            <w:rFonts w:ascii="Arial" w:hAnsi="Arial" w:cs="Arial"/>
            <w:noProof/>
            <w:webHidden/>
          </w:rPr>
          <w:fldChar w:fldCharType="end"/>
        </w:r>
      </w:hyperlink>
    </w:p>
    <w:p w14:paraId="777FC8B9" w14:textId="6FC13556" w:rsidR="001630AC" w:rsidRPr="00FE35F8" w:rsidRDefault="001630AC">
      <w:pPr>
        <w:pStyle w:val="ndicedeilustraes"/>
        <w:tabs>
          <w:tab w:val="right" w:leader="dot" w:pos="9061"/>
        </w:tabs>
        <w:rPr>
          <w:rFonts w:ascii="Arial" w:eastAsiaTheme="minorEastAsia" w:hAnsi="Arial" w:cs="Arial"/>
          <w:noProof/>
          <w:color w:val="auto"/>
          <w:kern w:val="2"/>
          <w:szCs w:val="24"/>
          <w:lang w:val="pt-BR" w:eastAsia="pt-BR"/>
          <w14:ligatures w14:val="standardContextual"/>
        </w:rPr>
      </w:pPr>
      <w:hyperlink w:anchor="_Toc242379449" w:history="1">
        <w:r w:rsidRPr="00FE35F8">
          <w:rPr>
            <w:rStyle w:val="Hyperlink"/>
            <w:rFonts w:ascii="Arial" w:hAnsi="Arial" w:cs="Arial"/>
            <w:noProof/>
          </w:rPr>
          <w:t>Quadro 7 - Exemplo de documento da coleção users</w:t>
        </w:r>
        <w:r w:rsidRPr="00FE35F8">
          <w:rPr>
            <w:rFonts w:ascii="Arial" w:hAnsi="Arial" w:cs="Arial"/>
            <w:noProof/>
            <w:webHidden/>
          </w:rPr>
          <w:tab/>
        </w:r>
        <w:r w:rsidRPr="00FE35F8">
          <w:rPr>
            <w:rFonts w:ascii="Arial" w:hAnsi="Arial" w:cs="Arial"/>
            <w:noProof/>
            <w:webHidden/>
          </w:rPr>
          <w:fldChar w:fldCharType="begin"/>
        </w:r>
        <w:r w:rsidRPr="00FE35F8">
          <w:rPr>
            <w:rFonts w:ascii="Arial" w:hAnsi="Arial" w:cs="Arial"/>
            <w:noProof/>
            <w:webHidden/>
          </w:rPr>
          <w:instrText xml:space="preserve"> PAGEREF _Toc242379449 \h </w:instrText>
        </w:r>
        <w:r w:rsidRPr="00FE35F8">
          <w:rPr>
            <w:rFonts w:ascii="Arial" w:hAnsi="Arial" w:cs="Arial"/>
            <w:noProof/>
            <w:webHidden/>
          </w:rPr>
        </w:r>
        <w:r w:rsidRPr="00FE35F8">
          <w:rPr>
            <w:rFonts w:ascii="Arial" w:hAnsi="Arial" w:cs="Arial"/>
            <w:noProof/>
            <w:webHidden/>
          </w:rPr>
          <w:fldChar w:fldCharType="separate"/>
        </w:r>
        <w:r w:rsidRPr="00FE35F8">
          <w:rPr>
            <w:rFonts w:ascii="Arial" w:hAnsi="Arial" w:cs="Arial"/>
            <w:noProof/>
            <w:webHidden/>
          </w:rPr>
          <w:t>17</w:t>
        </w:r>
        <w:r w:rsidRPr="00FE35F8">
          <w:rPr>
            <w:rFonts w:ascii="Arial" w:hAnsi="Arial" w:cs="Arial"/>
            <w:noProof/>
            <w:webHidden/>
          </w:rPr>
          <w:fldChar w:fldCharType="end"/>
        </w:r>
      </w:hyperlink>
    </w:p>
    <w:p w14:paraId="7C445E1C" w14:textId="376D0DC9" w:rsidR="001630AC" w:rsidRPr="00FE35F8" w:rsidRDefault="001630AC">
      <w:pPr>
        <w:pStyle w:val="ndicedeilustraes"/>
        <w:tabs>
          <w:tab w:val="right" w:leader="dot" w:pos="9061"/>
        </w:tabs>
        <w:rPr>
          <w:rFonts w:ascii="Arial" w:eastAsiaTheme="minorEastAsia" w:hAnsi="Arial" w:cs="Arial"/>
          <w:noProof/>
          <w:color w:val="auto"/>
          <w:kern w:val="2"/>
          <w:szCs w:val="24"/>
          <w:lang w:val="pt-BR" w:eastAsia="pt-BR"/>
          <w14:ligatures w14:val="standardContextual"/>
        </w:rPr>
      </w:pPr>
      <w:hyperlink w:anchor="_Toc242379450" w:history="1">
        <w:r w:rsidRPr="00FE35F8">
          <w:rPr>
            <w:rStyle w:val="Hyperlink"/>
            <w:rFonts w:ascii="Arial" w:hAnsi="Arial" w:cs="Arial"/>
            <w:noProof/>
          </w:rPr>
          <w:t>Quadro 8 - Configuração do codificador de senhas</w:t>
        </w:r>
        <w:r w:rsidRPr="00FE35F8">
          <w:rPr>
            <w:rFonts w:ascii="Arial" w:hAnsi="Arial" w:cs="Arial"/>
            <w:noProof/>
            <w:webHidden/>
          </w:rPr>
          <w:tab/>
        </w:r>
        <w:r w:rsidRPr="00FE35F8">
          <w:rPr>
            <w:rFonts w:ascii="Arial" w:hAnsi="Arial" w:cs="Arial"/>
            <w:noProof/>
            <w:webHidden/>
          </w:rPr>
          <w:fldChar w:fldCharType="begin"/>
        </w:r>
        <w:r w:rsidRPr="00FE35F8">
          <w:rPr>
            <w:rFonts w:ascii="Arial" w:hAnsi="Arial" w:cs="Arial"/>
            <w:noProof/>
            <w:webHidden/>
          </w:rPr>
          <w:instrText xml:space="preserve"> PAGEREF _Toc242379450 \h </w:instrText>
        </w:r>
        <w:r w:rsidRPr="00FE35F8">
          <w:rPr>
            <w:rFonts w:ascii="Arial" w:hAnsi="Arial" w:cs="Arial"/>
            <w:noProof/>
            <w:webHidden/>
          </w:rPr>
        </w:r>
        <w:r w:rsidRPr="00FE35F8">
          <w:rPr>
            <w:rFonts w:ascii="Arial" w:hAnsi="Arial" w:cs="Arial"/>
            <w:noProof/>
            <w:webHidden/>
          </w:rPr>
          <w:fldChar w:fldCharType="separate"/>
        </w:r>
        <w:r w:rsidRPr="00FE35F8">
          <w:rPr>
            <w:rFonts w:ascii="Arial" w:hAnsi="Arial" w:cs="Arial"/>
            <w:noProof/>
            <w:webHidden/>
          </w:rPr>
          <w:t>18</w:t>
        </w:r>
        <w:r w:rsidRPr="00FE35F8">
          <w:rPr>
            <w:rFonts w:ascii="Arial" w:hAnsi="Arial" w:cs="Arial"/>
            <w:noProof/>
            <w:webHidden/>
          </w:rPr>
          <w:fldChar w:fldCharType="end"/>
        </w:r>
      </w:hyperlink>
    </w:p>
    <w:p w14:paraId="65DB5094" w14:textId="12BE4E86" w:rsidR="001630AC" w:rsidRPr="00FE35F8" w:rsidRDefault="001630AC">
      <w:pPr>
        <w:pStyle w:val="ndicedeilustraes"/>
        <w:tabs>
          <w:tab w:val="right" w:leader="dot" w:pos="9061"/>
        </w:tabs>
        <w:rPr>
          <w:rFonts w:ascii="Arial" w:eastAsiaTheme="minorEastAsia" w:hAnsi="Arial" w:cs="Arial"/>
          <w:noProof/>
          <w:color w:val="auto"/>
          <w:kern w:val="2"/>
          <w:szCs w:val="24"/>
          <w:lang w:val="pt-BR" w:eastAsia="pt-BR"/>
          <w14:ligatures w14:val="standardContextual"/>
        </w:rPr>
      </w:pPr>
      <w:hyperlink w:anchor="_Toc242379451" w:history="1">
        <w:r w:rsidRPr="00FE35F8">
          <w:rPr>
            <w:rStyle w:val="Hyperlink"/>
            <w:rFonts w:ascii="Arial" w:hAnsi="Arial" w:cs="Arial"/>
            <w:noProof/>
          </w:rPr>
          <w:t>Quadro 9 - Regras de autorização e hierarquia de perfis</w:t>
        </w:r>
        <w:r w:rsidRPr="00FE35F8">
          <w:rPr>
            <w:rFonts w:ascii="Arial" w:hAnsi="Arial" w:cs="Arial"/>
            <w:noProof/>
            <w:webHidden/>
          </w:rPr>
          <w:tab/>
        </w:r>
        <w:r w:rsidRPr="00FE35F8">
          <w:rPr>
            <w:rFonts w:ascii="Arial" w:hAnsi="Arial" w:cs="Arial"/>
            <w:noProof/>
            <w:webHidden/>
          </w:rPr>
          <w:fldChar w:fldCharType="begin"/>
        </w:r>
        <w:r w:rsidRPr="00FE35F8">
          <w:rPr>
            <w:rFonts w:ascii="Arial" w:hAnsi="Arial" w:cs="Arial"/>
            <w:noProof/>
            <w:webHidden/>
          </w:rPr>
          <w:instrText xml:space="preserve"> PAGEREF _Toc242379451 \h </w:instrText>
        </w:r>
        <w:r w:rsidRPr="00FE35F8">
          <w:rPr>
            <w:rFonts w:ascii="Arial" w:hAnsi="Arial" w:cs="Arial"/>
            <w:noProof/>
            <w:webHidden/>
          </w:rPr>
        </w:r>
        <w:r w:rsidRPr="00FE35F8">
          <w:rPr>
            <w:rFonts w:ascii="Arial" w:hAnsi="Arial" w:cs="Arial"/>
            <w:noProof/>
            <w:webHidden/>
          </w:rPr>
          <w:fldChar w:fldCharType="separate"/>
        </w:r>
        <w:r w:rsidRPr="00FE35F8">
          <w:rPr>
            <w:rFonts w:ascii="Arial" w:hAnsi="Arial" w:cs="Arial"/>
            <w:noProof/>
            <w:webHidden/>
          </w:rPr>
          <w:t>19</w:t>
        </w:r>
        <w:r w:rsidRPr="00FE35F8">
          <w:rPr>
            <w:rFonts w:ascii="Arial" w:hAnsi="Arial" w:cs="Arial"/>
            <w:noProof/>
            <w:webHidden/>
          </w:rPr>
          <w:fldChar w:fldCharType="end"/>
        </w:r>
      </w:hyperlink>
    </w:p>
    <w:p w14:paraId="29AF3A13" w14:textId="3BE37F42" w:rsidR="001630AC" w:rsidRPr="00FE35F8" w:rsidRDefault="001630AC">
      <w:pPr>
        <w:pStyle w:val="ndicedeilustraes"/>
        <w:tabs>
          <w:tab w:val="right" w:leader="dot" w:pos="9061"/>
        </w:tabs>
        <w:rPr>
          <w:rFonts w:ascii="Arial" w:eastAsiaTheme="minorEastAsia" w:hAnsi="Arial" w:cs="Arial"/>
          <w:noProof/>
          <w:color w:val="auto"/>
          <w:kern w:val="2"/>
          <w:szCs w:val="24"/>
          <w:lang w:val="pt-BR" w:eastAsia="pt-BR"/>
          <w14:ligatures w14:val="standardContextual"/>
        </w:rPr>
      </w:pPr>
      <w:hyperlink w:anchor="_Toc242379452" w:history="1">
        <w:r w:rsidRPr="00FE35F8">
          <w:rPr>
            <w:rStyle w:val="Hyperlink"/>
            <w:rFonts w:ascii="Arial" w:hAnsi="Arial" w:cs="Arial"/>
            <w:noProof/>
          </w:rPr>
          <w:t>Quadro 10 - Proteções implementadas contra ataques comuns</w:t>
        </w:r>
        <w:r w:rsidRPr="00FE35F8">
          <w:rPr>
            <w:rFonts w:ascii="Arial" w:hAnsi="Arial" w:cs="Arial"/>
            <w:noProof/>
            <w:webHidden/>
          </w:rPr>
          <w:tab/>
        </w:r>
        <w:r w:rsidRPr="00FE35F8">
          <w:rPr>
            <w:rFonts w:ascii="Arial" w:hAnsi="Arial" w:cs="Arial"/>
            <w:noProof/>
            <w:webHidden/>
          </w:rPr>
          <w:fldChar w:fldCharType="begin"/>
        </w:r>
        <w:r w:rsidRPr="00FE35F8">
          <w:rPr>
            <w:rFonts w:ascii="Arial" w:hAnsi="Arial" w:cs="Arial"/>
            <w:noProof/>
            <w:webHidden/>
          </w:rPr>
          <w:instrText xml:space="preserve"> PAGEREF _Toc242379452 \h </w:instrText>
        </w:r>
        <w:r w:rsidRPr="00FE35F8">
          <w:rPr>
            <w:rFonts w:ascii="Arial" w:hAnsi="Arial" w:cs="Arial"/>
            <w:noProof/>
            <w:webHidden/>
          </w:rPr>
        </w:r>
        <w:r w:rsidRPr="00FE35F8">
          <w:rPr>
            <w:rFonts w:ascii="Arial" w:hAnsi="Arial" w:cs="Arial"/>
            <w:noProof/>
            <w:webHidden/>
          </w:rPr>
          <w:fldChar w:fldCharType="separate"/>
        </w:r>
        <w:r w:rsidRPr="00FE35F8">
          <w:rPr>
            <w:rFonts w:ascii="Arial" w:hAnsi="Arial" w:cs="Arial"/>
            <w:noProof/>
            <w:webHidden/>
          </w:rPr>
          <w:t>19</w:t>
        </w:r>
        <w:r w:rsidRPr="00FE35F8">
          <w:rPr>
            <w:rFonts w:ascii="Arial" w:hAnsi="Arial" w:cs="Arial"/>
            <w:noProof/>
            <w:webHidden/>
          </w:rPr>
          <w:fldChar w:fldCharType="end"/>
        </w:r>
      </w:hyperlink>
    </w:p>
    <w:p w14:paraId="4253AB7E" w14:textId="0B0A2431" w:rsidR="001630AC" w:rsidRPr="00FE35F8" w:rsidRDefault="001630AC">
      <w:pPr>
        <w:pStyle w:val="ndicedeilustraes"/>
        <w:tabs>
          <w:tab w:val="right" w:leader="dot" w:pos="9061"/>
        </w:tabs>
        <w:rPr>
          <w:rFonts w:ascii="Arial" w:eastAsiaTheme="minorEastAsia" w:hAnsi="Arial" w:cs="Arial"/>
          <w:noProof/>
          <w:color w:val="auto"/>
          <w:kern w:val="2"/>
          <w:szCs w:val="24"/>
          <w:lang w:val="pt-BR" w:eastAsia="pt-BR"/>
          <w14:ligatures w14:val="standardContextual"/>
        </w:rPr>
      </w:pPr>
      <w:hyperlink w:anchor="_Toc242379453" w:history="1">
        <w:r w:rsidRPr="00FE35F8">
          <w:rPr>
            <w:rStyle w:val="Hyperlink"/>
            <w:rFonts w:ascii="Arial" w:hAnsi="Arial" w:cs="Arial"/>
            <w:noProof/>
          </w:rPr>
          <w:t>Quadro 11 - Trecho dos tokens de design do tema default</w:t>
        </w:r>
        <w:r w:rsidRPr="00FE35F8">
          <w:rPr>
            <w:rFonts w:ascii="Arial" w:hAnsi="Arial" w:cs="Arial"/>
            <w:noProof/>
            <w:webHidden/>
          </w:rPr>
          <w:tab/>
        </w:r>
        <w:r w:rsidRPr="00FE35F8">
          <w:rPr>
            <w:rFonts w:ascii="Arial" w:hAnsi="Arial" w:cs="Arial"/>
            <w:noProof/>
            <w:webHidden/>
          </w:rPr>
          <w:fldChar w:fldCharType="begin"/>
        </w:r>
        <w:r w:rsidRPr="00FE35F8">
          <w:rPr>
            <w:rFonts w:ascii="Arial" w:hAnsi="Arial" w:cs="Arial"/>
            <w:noProof/>
            <w:webHidden/>
          </w:rPr>
          <w:instrText xml:space="preserve"> PAGEREF _Toc242379453 \h </w:instrText>
        </w:r>
        <w:r w:rsidRPr="00FE35F8">
          <w:rPr>
            <w:rFonts w:ascii="Arial" w:hAnsi="Arial" w:cs="Arial"/>
            <w:noProof/>
            <w:webHidden/>
          </w:rPr>
        </w:r>
        <w:r w:rsidRPr="00FE35F8">
          <w:rPr>
            <w:rFonts w:ascii="Arial" w:hAnsi="Arial" w:cs="Arial"/>
            <w:noProof/>
            <w:webHidden/>
          </w:rPr>
          <w:fldChar w:fldCharType="separate"/>
        </w:r>
        <w:r w:rsidRPr="00FE35F8">
          <w:rPr>
            <w:rFonts w:ascii="Arial" w:hAnsi="Arial" w:cs="Arial"/>
            <w:noProof/>
            <w:webHidden/>
          </w:rPr>
          <w:t>21</w:t>
        </w:r>
        <w:r w:rsidRPr="00FE35F8">
          <w:rPr>
            <w:rFonts w:ascii="Arial" w:hAnsi="Arial" w:cs="Arial"/>
            <w:noProof/>
            <w:webHidden/>
          </w:rPr>
          <w:fldChar w:fldCharType="end"/>
        </w:r>
      </w:hyperlink>
    </w:p>
    <w:p w14:paraId="1EE6CA48" w14:textId="6EE1F495" w:rsidR="001630AC" w:rsidRPr="00FE35F8" w:rsidRDefault="001630AC">
      <w:pPr>
        <w:pStyle w:val="ndicedeilustraes"/>
        <w:tabs>
          <w:tab w:val="right" w:leader="dot" w:pos="9061"/>
        </w:tabs>
        <w:rPr>
          <w:rFonts w:ascii="Arial" w:eastAsiaTheme="minorEastAsia" w:hAnsi="Arial" w:cs="Arial"/>
          <w:noProof/>
          <w:color w:val="auto"/>
          <w:kern w:val="2"/>
          <w:szCs w:val="24"/>
          <w:lang w:val="pt-BR" w:eastAsia="pt-BR"/>
          <w14:ligatures w14:val="standardContextual"/>
        </w:rPr>
      </w:pPr>
      <w:hyperlink w:anchor="_Toc242379454" w:history="1">
        <w:r w:rsidRPr="00FE35F8">
          <w:rPr>
            <w:rStyle w:val="Hyperlink"/>
            <w:rFonts w:ascii="Arial" w:hAnsi="Arial" w:cs="Arial"/>
            <w:noProof/>
          </w:rPr>
          <w:t>Quadro 12 - Decisões de design e justificativas</w:t>
        </w:r>
        <w:r w:rsidRPr="00FE35F8">
          <w:rPr>
            <w:rFonts w:ascii="Arial" w:hAnsi="Arial" w:cs="Arial"/>
            <w:noProof/>
            <w:webHidden/>
          </w:rPr>
          <w:tab/>
        </w:r>
        <w:r w:rsidRPr="00FE35F8">
          <w:rPr>
            <w:rFonts w:ascii="Arial" w:hAnsi="Arial" w:cs="Arial"/>
            <w:noProof/>
            <w:webHidden/>
          </w:rPr>
          <w:fldChar w:fldCharType="begin"/>
        </w:r>
        <w:r w:rsidRPr="00FE35F8">
          <w:rPr>
            <w:rFonts w:ascii="Arial" w:hAnsi="Arial" w:cs="Arial"/>
            <w:noProof/>
            <w:webHidden/>
          </w:rPr>
          <w:instrText xml:space="preserve"> PAGEREF _Toc242379454 \h </w:instrText>
        </w:r>
        <w:r w:rsidRPr="00FE35F8">
          <w:rPr>
            <w:rFonts w:ascii="Arial" w:hAnsi="Arial" w:cs="Arial"/>
            <w:noProof/>
            <w:webHidden/>
          </w:rPr>
        </w:r>
        <w:r w:rsidRPr="00FE35F8">
          <w:rPr>
            <w:rFonts w:ascii="Arial" w:hAnsi="Arial" w:cs="Arial"/>
            <w:noProof/>
            <w:webHidden/>
          </w:rPr>
          <w:fldChar w:fldCharType="separate"/>
        </w:r>
        <w:r w:rsidRPr="00FE35F8">
          <w:rPr>
            <w:rFonts w:ascii="Arial" w:hAnsi="Arial" w:cs="Arial"/>
            <w:noProof/>
            <w:webHidden/>
          </w:rPr>
          <w:t>25</w:t>
        </w:r>
        <w:r w:rsidRPr="00FE35F8">
          <w:rPr>
            <w:rFonts w:ascii="Arial" w:hAnsi="Arial" w:cs="Arial"/>
            <w:noProof/>
            <w:webHidden/>
          </w:rPr>
          <w:fldChar w:fldCharType="end"/>
        </w:r>
      </w:hyperlink>
    </w:p>
    <w:p w14:paraId="16EAE6E7" w14:textId="209AB626" w:rsidR="001630AC" w:rsidRPr="00FE35F8" w:rsidRDefault="001630AC">
      <w:pPr>
        <w:pStyle w:val="ndicedeilustraes"/>
        <w:tabs>
          <w:tab w:val="right" w:leader="dot" w:pos="9061"/>
        </w:tabs>
        <w:rPr>
          <w:rFonts w:ascii="Arial" w:eastAsiaTheme="minorEastAsia" w:hAnsi="Arial" w:cs="Arial"/>
          <w:noProof/>
          <w:color w:val="auto"/>
          <w:kern w:val="2"/>
          <w:szCs w:val="24"/>
          <w:lang w:val="pt-BR" w:eastAsia="pt-BR"/>
          <w14:ligatures w14:val="standardContextual"/>
        </w:rPr>
      </w:pPr>
      <w:hyperlink w:anchor="_Toc242379455" w:history="1">
        <w:r w:rsidRPr="00FE35F8">
          <w:rPr>
            <w:rStyle w:val="Hyperlink"/>
            <w:rFonts w:ascii="Arial" w:hAnsi="Arial" w:cs="Arial"/>
            <w:noProof/>
          </w:rPr>
          <w:t>Quadro 13 - Pontos de adaptação do sistema</w:t>
        </w:r>
        <w:r w:rsidRPr="00FE35F8">
          <w:rPr>
            <w:rFonts w:ascii="Arial" w:hAnsi="Arial" w:cs="Arial"/>
            <w:noProof/>
            <w:webHidden/>
          </w:rPr>
          <w:tab/>
        </w:r>
        <w:r w:rsidRPr="00FE35F8">
          <w:rPr>
            <w:rFonts w:ascii="Arial" w:hAnsi="Arial" w:cs="Arial"/>
            <w:noProof/>
            <w:webHidden/>
          </w:rPr>
          <w:fldChar w:fldCharType="begin"/>
        </w:r>
        <w:r w:rsidRPr="00FE35F8">
          <w:rPr>
            <w:rFonts w:ascii="Arial" w:hAnsi="Arial" w:cs="Arial"/>
            <w:noProof/>
            <w:webHidden/>
          </w:rPr>
          <w:instrText xml:space="preserve"> PAGEREF _Toc242379455 \h </w:instrText>
        </w:r>
        <w:r w:rsidRPr="00FE35F8">
          <w:rPr>
            <w:rFonts w:ascii="Arial" w:hAnsi="Arial" w:cs="Arial"/>
            <w:noProof/>
            <w:webHidden/>
          </w:rPr>
        </w:r>
        <w:r w:rsidRPr="00FE35F8">
          <w:rPr>
            <w:rFonts w:ascii="Arial" w:hAnsi="Arial" w:cs="Arial"/>
            <w:noProof/>
            <w:webHidden/>
          </w:rPr>
          <w:fldChar w:fldCharType="separate"/>
        </w:r>
        <w:r w:rsidRPr="00FE35F8">
          <w:rPr>
            <w:rFonts w:ascii="Arial" w:hAnsi="Arial" w:cs="Arial"/>
            <w:noProof/>
            <w:webHidden/>
          </w:rPr>
          <w:t>26</w:t>
        </w:r>
        <w:r w:rsidRPr="00FE35F8">
          <w:rPr>
            <w:rFonts w:ascii="Arial" w:hAnsi="Arial" w:cs="Arial"/>
            <w:noProof/>
            <w:webHidden/>
          </w:rPr>
          <w:fldChar w:fldCharType="end"/>
        </w:r>
      </w:hyperlink>
    </w:p>
    <w:p w14:paraId="4CA8EEFA" w14:textId="47F72EB1" w:rsidR="001630AC" w:rsidRPr="00FE35F8" w:rsidRDefault="001630AC">
      <w:pPr>
        <w:pStyle w:val="ndicedeilustraes"/>
        <w:tabs>
          <w:tab w:val="right" w:leader="dot" w:pos="9061"/>
        </w:tabs>
        <w:rPr>
          <w:rFonts w:ascii="Arial" w:eastAsiaTheme="minorEastAsia" w:hAnsi="Arial" w:cs="Arial"/>
          <w:noProof/>
          <w:color w:val="auto"/>
          <w:kern w:val="2"/>
          <w:szCs w:val="24"/>
          <w:lang w:val="pt-BR" w:eastAsia="pt-BR"/>
          <w14:ligatures w14:val="standardContextual"/>
        </w:rPr>
      </w:pPr>
      <w:hyperlink w:anchor="_Toc242379456" w:history="1">
        <w:r w:rsidRPr="00FE35F8">
          <w:rPr>
            <w:rStyle w:val="Hyperlink"/>
            <w:rFonts w:ascii="Arial" w:hAnsi="Arial" w:cs="Arial"/>
            <w:noProof/>
          </w:rPr>
          <w:t>Quadro 14 - Testes automatizados</w:t>
        </w:r>
        <w:r w:rsidRPr="00FE35F8">
          <w:rPr>
            <w:rFonts w:ascii="Arial" w:hAnsi="Arial" w:cs="Arial"/>
            <w:noProof/>
            <w:webHidden/>
          </w:rPr>
          <w:tab/>
        </w:r>
        <w:r w:rsidRPr="00FE35F8">
          <w:rPr>
            <w:rFonts w:ascii="Arial" w:hAnsi="Arial" w:cs="Arial"/>
            <w:noProof/>
            <w:webHidden/>
          </w:rPr>
          <w:fldChar w:fldCharType="begin"/>
        </w:r>
        <w:r w:rsidRPr="00FE35F8">
          <w:rPr>
            <w:rFonts w:ascii="Arial" w:hAnsi="Arial" w:cs="Arial"/>
            <w:noProof/>
            <w:webHidden/>
          </w:rPr>
          <w:instrText xml:space="preserve"> PAGEREF _Toc242379456 \h </w:instrText>
        </w:r>
        <w:r w:rsidRPr="00FE35F8">
          <w:rPr>
            <w:rFonts w:ascii="Arial" w:hAnsi="Arial" w:cs="Arial"/>
            <w:noProof/>
            <w:webHidden/>
          </w:rPr>
        </w:r>
        <w:r w:rsidRPr="00FE35F8">
          <w:rPr>
            <w:rFonts w:ascii="Arial" w:hAnsi="Arial" w:cs="Arial"/>
            <w:noProof/>
            <w:webHidden/>
          </w:rPr>
          <w:fldChar w:fldCharType="separate"/>
        </w:r>
        <w:r w:rsidRPr="00FE35F8">
          <w:rPr>
            <w:rFonts w:ascii="Arial" w:hAnsi="Arial" w:cs="Arial"/>
            <w:noProof/>
            <w:webHidden/>
          </w:rPr>
          <w:t>27</w:t>
        </w:r>
        <w:r w:rsidRPr="00FE35F8">
          <w:rPr>
            <w:rFonts w:ascii="Arial" w:hAnsi="Arial" w:cs="Arial"/>
            <w:noProof/>
            <w:webHidden/>
          </w:rPr>
          <w:fldChar w:fldCharType="end"/>
        </w:r>
      </w:hyperlink>
    </w:p>
    <w:p w14:paraId="71D01C63" w14:textId="07E4DC78" w:rsidR="00790A19" w:rsidRPr="00FE35F8" w:rsidRDefault="00F02E06">
      <w:pPr>
        <w:ind w:firstLine="0"/>
        <w:rPr>
          <w:rFonts w:ascii="Arial" w:hAnsi="Arial" w:cs="Arial"/>
        </w:rPr>
      </w:pPr>
      <w:r w:rsidRPr="00FE35F8">
        <w:rPr>
          <w:rFonts w:ascii="Arial" w:hAnsi="Arial" w:cs="Arial"/>
        </w:rPr>
        <w:fldChar w:fldCharType="end"/>
      </w:r>
    </w:p>
    <w:p w14:paraId="57DDE578" w14:textId="77777777" w:rsidR="00790A19" w:rsidRPr="00FE35F8" w:rsidRDefault="00F02E06">
      <w:pPr>
        <w:rPr>
          <w:rFonts w:ascii="Arial" w:hAnsi="Arial" w:cs="Arial"/>
        </w:rPr>
      </w:pPr>
      <w:r w:rsidRPr="00FE35F8">
        <w:rPr>
          <w:rFonts w:ascii="Arial" w:hAnsi="Arial" w:cs="Arial"/>
        </w:rPr>
        <w:br w:type="page"/>
      </w:r>
    </w:p>
    <w:p w14:paraId="76B90ED2" w14:textId="77777777" w:rsidR="00790A19" w:rsidRPr="00FE35F8" w:rsidRDefault="00F02E06">
      <w:pPr>
        <w:spacing w:after="360"/>
        <w:ind w:firstLine="0"/>
        <w:jc w:val="center"/>
        <w:rPr>
          <w:rFonts w:ascii="Arial" w:hAnsi="Arial" w:cs="Arial"/>
        </w:rPr>
      </w:pPr>
      <w:r w:rsidRPr="00FE35F8">
        <w:rPr>
          <w:rFonts w:ascii="Arial" w:hAnsi="Arial" w:cs="Arial"/>
          <w:b/>
          <w:caps/>
        </w:rPr>
        <w:lastRenderedPageBreak/>
        <w:t>LISTA DE ABREVIATURAS E SIGLAS</w:t>
      </w:r>
    </w:p>
    <w:p w14:paraId="347A9383" w14:textId="77777777" w:rsidR="00790A19" w:rsidRPr="00FE35F8" w:rsidRDefault="00F02E06">
      <w:pPr>
        <w:tabs>
          <w:tab w:val="left" w:pos="1701"/>
        </w:tabs>
        <w:ind w:firstLine="0"/>
        <w:jc w:val="left"/>
        <w:rPr>
          <w:rFonts w:ascii="Arial" w:hAnsi="Arial" w:cs="Arial"/>
        </w:rPr>
      </w:pPr>
      <w:r w:rsidRPr="00FE35F8">
        <w:rPr>
          <w:rFonts w:ascii="Arial" w:hAnsi="Arial" w:cs="Arial"/>
        </w:rPr>
        <w:t>ABNT</w:t>
      </w:r>
      <w:r w:rsidRPr="00FE35F8">
        <w:rPr>
          <w:rFonts w:ascii="Arial" w:hAnsi="Arial" w:cs="Arial"/>
        </w:rPr>
        <w:tab/>
      </w:r>
      <w:proofErr w:type="spellStart"/>
      <w:r w:rsidRPr="00FE35F8">
        <w:rPr>
          <w:rFonts w:ascii="Arial" w:hAnsi="Arial" w:cs="Arial"/>
        </w:rPr>
        <w:t>Associação</w:t>
      </w:r>
      <w:proofErr w:type="spellEnd"/>
      <w:r w:rsidRPr="00FE35F8">
        <w:rPr>
          <w:rFonts w:ascii="Arial" w:hAnsi="Arial" w:cs="Arial"/>
        </w:rPr>
        <w:t xml:space="preserve"> Brasileira de Normas </w:t>
      </w:r>
      <w:proofErr w:type="spellStart"/>
      <w:r w:rsidRPr="00FE35F8">
        <w:rPr>
          <w:rFonts w:ascii="Arial" w:hAnsi="Arial" w:cs="Arial"/>
        </w:rPr>
        <w:t>Técnicas</w:t>
      </w:r>
      <w:proofErr w:type="spellEnd"/>
    </w:p>
    <w:p w14:paraId="5D79E0EE" w14:textId="77777777" w:rsidR="00790A19" w:rsidRPr="00FE35F8" w:rsidRDefault="00F02E06">
      <w:pPr>
        <w:tabs>
          <w:tab w:val="left" w:pos="1701"/>
        </w:tabs>
        <w:ind w:firstLine="0"/>
        <w:jc w:val="left"/>
        <w:rPr>
          <w:rFonts w:ascii="Arial" w:hAnsi="Arial" w:cs="Arial"/>
        </w:rPr>
      </w:pPr>
      <w:r w:rsidRPr="00FE35F8">
        <w:rPr>
          <w:rFonts w:ascii="Arial" w:hAnsi="Arial" w:cs="Arial"/>
        </w:rPr>
        <w:t>AWS</w:t>
      </w:r>
      <w:r w:rsidRPr="00FE35F8">
        <w:rPr>
          <w:rFonts w:ascii="Arial" w:hAnsi="Arial" w:cs="Arial"/>
        </w:rPr>
        <w:tab/>
        <w:t>Amazon Web Services</w:t>
      </w:r>
    </w:p>
    <w:p w14:paraId="27B6EA39" w14:textId="77777777" w:rsidR="00790A19" w:rsidRPr="00FE35F8" w:rsidRDefault="00F02E06">
      <w:pPr>
        <w:tabs>
          <w:tab w:val="left" w:pos="1701"/>
        </w:tabs>
        <w:ind w:firstLine="0"/>
        <w:jc w:val="left"/>
        <w:rPr>
          <w:rFonts w:ascii="Arial" w:hAnsi="Arial" w:cs="Arial"/>
        </w:rPr>
      </w:pPr>
      <w:r w:rsidRPr="00FE35F8">
        <w:rPr>
          <w:rFonts w:ascii="Arial" w:hAnsi="Arial" w:cs="Arial"/>
        </w:rPr>
        <w:t>CSP</w:t>
      </w:r>
      <w:r w:rsidRPr="00FE35F8">
        <w:rPr>
          <w:rFonts w:ascii="Arial" w:hAnsi="Arial" w:cs="Arial"/>
        </w:rPr>
        <w:tab/>
        <w:t>Content Security Policy</w:t>
      </w:r>
    </w:p>
    <w:p w14:paraId="2F44456E" w14:textId="77777777" w:rsidR="00790A19" w:rsidRPr="00FE35F8" w:rsidRDefault="00F02E06">
      <w:pPr>
        <w:tabs>
          <w:tab w:val="left" w:pos="1701"/>
        </w:tabs>
        <w:ind w:firstLine="0"/>
        <w:jc w:val="left"/>
        <w:rPr>
          <w:rFonts w:ascii="Arial" w:hAnsi="Arial" w:cs="Arial"/>
        </w:rPr>
      </w:pPr>
      <w:r w:rsidRPr="00FE35F8">
        <w:rPr>
          <w:rFonts w:ascii="Arial" w:hAnsi="Arial" w:cs="Arial"/>
        </w:rPr>
        <w:t>CSRF</w:t>
      </w:r>
      <w:r w:rsidRPr="00FE35F8">
        <w:rPr>
          <w:rFonts w:ascii="Arial" w:hAnsi="Arial" w:cs="Arial"/>
        </w:rPr>
        <w:tab/>
        <w:t>Cross-Site Request Forgery</w:t>
      </w:r>
    </w:p>
    <w:p w14:paraId="692853B1" w14:textId="77777777" w:rsidR="00790A19" w:rsidRPr="00FE35F8" w:rsidRDefault="00F02E06">
      <w:pPr>
        <w:tabs>
          <w:tab w:val="left" w:pos="1701"/>
        </w:tabs>
        <w:ind w:firstLine="0"/>
        <w:jc w:val="left"/>
        <w:rPr>
          <w:rFonts w:ascii="Arial" w:hAnsi="Arial" w:cs="Arial"/>
        </w:rPr>
      </w:pPr>
      <w:r w:rsidRPr="00FE35F8">
        <w:rPr>
          <w:rFonts w:ascii="Arial" w:hAnsi="Arial" w:cs="Arial"/>
        </w:rPr>
        <w:t>CSS</w:t>
      </w:r>
      <w:r w:rsidRPr="00FE35F8">
        <w:rPr>
          <w:rFonts w:ascii="Arial" w:hAnsi="Arial" w:cs="Arial"/>
        </w:rPr>
        <w:tab/>
        <w:t>Cascading Style Sheets</w:t>
      </w:r>
    </w:p>
    <w:p w14:paraId="4B1F991F" w14:textId="77777777" w:rsidR="00790A19" w:rsidRPr="00FE35F8" w:rsidRDefault="00F02E06">
      <w:pPr>
        <w:tabs>
          <w:tab w:val="left" w:pos="1701"/>
        </w:tabs>
        <w:ind w:firstLine="0"/>
        <w:jc w:val="left"/>
        <w:rPr>
          <w:rFonts w:ascii="Arial" w:hAnsi="Arial" w:cs="Arial"/>
        </w:rPr>
      </w:pPr>
      <w:r w:rsidRPr="00FE35F8">
        <w:rPr>
          <w:rFonts w:ascii="Arial" w:hAnsi="Arial" w:cs="Arial"/>
        </w:rPr>
        <w:t>DTO</w:t>
      </w:r>
      <w:r w:rsidRPr="00FE35F8">
        <w:rPr>
          <w:rFonts w:ascii="Arial" w:hAnsi="Arial" w:cs="Arial"/>
        </w:rPr>
        <w:tab/>
        <w:t>Data Transfer Object</w:t>
      </w:r>
    </w:p>
    <w:p w14:paraId="164222B7" w14:textId="77777777" w:rsidR="00790A19" w:rsidRPr="00FE35F8" w:rsidRDefault="00F02E06">
      <w:pPr>
        <w:tabs>
          <w:tab w:val="left" w:pos="1701"/>
        </w:tabs>
        <w:ind w:firstLine="0"/>
        <w:jc w:val="left"/>
        <w:rPr>
          <w:rFonts w:ascii="Arial" w:hAnsi="Arial" w:cs="Arial"/>
        </w:rPr>
      </w:pPr>
      <w:r w:rsidRPr="00FE35F8">
        <w:rPr>
          <w:rFonts w:ascii="Arial" w:hAnsi="Arial" w:cs="Arial"/>
        </w:rPr>
        <w:t>HTML</w:t>
      </w:r>
      <w:r w:rsidRPr="00FE35F8">
        <w:rPr>
          <w:rFonts w:ascii="Arial" w:hAnsi="Arial" w:cs="Arial"/>
        </w:rPr>
        <w:tab/>
      </w:r>
      <w:proofErr w:type="spellStart"/>
      <w:r w:rsidRPr="00FE35F8">
        <w:rPr>
          <w:rFonts w:ascii="Arial" w:hAnsi="Arial" w:cs="Arial"/>
        </w:rPr>
        <w:t>HyperText</w:t>
      </w:r>
      <w:proofErr w:type="spellEnd"/>
      <w:r w:rsidRPr="00FE35F8">
        <w:rPr>
          <w:rFonts w:ascii="Arial" w:hAnsi="Arial" w:cs="Arial"/>
        </w:rPr>
        <w:t xml:space="preserve"> Markup Language</w:t>
      </w:r>
    </w:p>
    <w:p w14:paraId="023A81E7" w14:textId="77777777" w:rsidR="00790A19" w:rsidRPr="00FE35F8" w:rsidRDefault="00F02E06">
      <w:pPr>
        <w:tabs>
          <w:tab w:val="left" w:pos="1701"/>
        </w:tabs>
        <w:ind w:firstLine="0"/>
        <w:jc w:val="left"/>
        <w:rPr>
          <w:rFonts w:ascii="Arial" w:hAnsi="Arial" w:cs="Arial"/>
        </w:rPr>
      </w:pPr>
      <w:r w:rsidRPr="00FE35F8">
        <w:rPr>
          <w:rFonts w:ascii="Arial" w:hAnsi="Arial" w:cs="Arial"/>
        </w:rPr>
        <w:t>HTTP</w:t>
      </w:r>
      <w:r w:rsidRPr="00FE35F8">
        <w:rPr>
          <w:rFonts w:ascii="Arial" w:hAnsi="Arial" w:cs="Arial"/>
        </w:rPr>
        <w:tab/>
        <w:t>Hypertext Transfer Protocol</w:t>
      </w:r>
    </w:p>
    <w:p w14:paraId="19962FF8" w14:textId="77777777" w:rsidR="00790A19" w:rsidRPr="00FE35F8" w:rsidRDefault="00F02E06">
      <w:pPr>
        <w:tabs>
          <w:tab w:val="left" w:pos="1701"/>
        </w:tabs>
        <w:ind w:firstLine="0"/>
        <w:jc w:val="left"/>
        <w:rPr>
          <w:rFonts w:ascii="Arial" w:hAnsi="Arial" w:cs="Arial"/>
        </w:rPr>
      </w:pPr>
      <w:r w:rsidRPr="00FE35F8">
        <w:rPr>
          <w:rFonts w:ascii="Arial" w:hAnsi="Arial" w:cs="Arial"/>
        </w:rPr>
        <w:t>HTTPS</w:t>
      </w:r>
      <w:r w:rsidRPr="00FE35F8">
        <w:rPr>
          <w:rFonts w:ascii="Arial" w:hAnsi="Arial" w:cs="Arial"/>
        </w:rPr>
        <w:tab/>
        <w:t>Hypertext Transfer Protocol Secure</w:t>
      </w:r>
    </w:p>
    <w:p w14:paraId="31BB07A7" w14:textId="77777777" w:rsidR="00790A19" w:rsidRPr="00FE35F8" w:rsidRDefault="00F02E06">
      <w:pPr>
        <w:tabs>
          <w:tab w:val="left" w:pos="1701"/>
        </w:tabs>
        <w:ind w:firstLine="0"/>
        <w:jc w:val="left"/>
        <w:rPr>
          <w:rFonts w:ascii="Arial" w:hAnsi="Arial" w:cs="Arial"/>
        </w:rPr>
      </w:pPr>
      <w:r w:rsidRPr="00FE35F8">
        <w:rPr>
          <w:rFonts w:ascii="Arial" w:hAnsi="Arial" w:cs="Arial"/>
        </w:rPr>
        <w:t>IP</w:t>
      </w:r>
      <w:r w:rsidRPr="00FE35F8">
        <w:rPr>
          <w:rFonts w:ascii="Arial" w:hAnsi="Arial" w:cs="Arial"/>
        </w:rPr>
        <w:tab/>
        <w:t>Internet Protocol</w:t>
      </w:r>
    </w:p>
    <w:p w14:paraId="6F2151E1" w14:textId="77777777" w:rsidR="00790A19" w:rsidRPr="00FE35F8" w:rsidRDefault="00F02E06">
      <w:pPr>
        <w:tabs>
          <w:tab w:val="left" w:pos="1701"/>
        </w:tabs>
        <w:ind w:firstLine="0"/>
        <w:jc w:val="left"/>
        <w:rPr>
          <w:rFonts w:ascii="Arial" w:hAnsi="Arial" w:cs="Arial"/>
        </w:rPr>
      </w:pPr>
      <w:r w:rsidRPr="00FE35F8">
        <w:rPr>
          <w:rFonts w:ascii="Arial" w:hAnsi="Arial" w:cs="Arial"/>
        </w:rPr>
        <w:t>JDK</w:t>
      </w:r>
      <w:r w:rsidRPr="00FE35F8">
        <w:rPr>
          <w:rFonts w:ascii="Arial" w:hAnsi="Arial" w:cs="Arial"/>
        </w:rPr>
        <w:tab/>
        <w:t>Java Development Kit</w:t>
      </w:r>
    </w:p>
    <w:p w14:paraId="6C4F1820" w14:textId="77777777" w:rsidR="00790A19" w:rsidRPr="00FE35F8" w:rsidRDefault="00F02E06">
      <w:pPr>
        <w:tabs>
          <w:tab w:val="left" w:pos="1701"/>
        </w:tabs>
        <w:ind w:firstLine="0"/>
        <w:jc w:val="left"/>
        <w:rPr>
          <w:rFonts w:ascii="Arial" w:hAnsi="Arial" w:cs="Arial"/>
        </w:rPr>
      </w:pPr>
      <w:r w:rsidRPr="00FE35F8">
        <w:rPr>
          <w:rFonts w:ascii="Arial" w:hAnsi="Arial" w:cs="Arial"/>
        </w:rPr>
        <w:t>JSON</w:t>
      </w:r>
      <w:r w:rsidRPr="00FE35F8">
        <w:rPr>
          <w:rFonts w:ascii="Arial" w:hAnsi="Arial" w:cs="Arial"/>
        </w:rPr>
        <w:tab/>
        <w:t>JavaScript Object Notation</w:t>
      </w:r>
    </w:p>
    <w:p w14:paraId="315D7957" w14:textId="77777777" w:rsidR="00790A19" w:rsidRPr="00FE35F8" w:rsidRDefault="00F02E06">
      <w:pPr>
        <w:tabs>
          <w:tab w:val="left" w:pos="1701"/>
        </w:tabs>
        <w:ind w:firstLine="0"/>
        <w:jc w:val="left"/>
        <w:rPr>
          <w:rFonts w:ascii="Arial" w:hAnsi="Arial" w:cs="Arial"/>
        </w:rPr>
      </w:pPr>
      <w:r w:rsidRPr="00FE35F8">
        <w:rPr>
          <w:rFonts w:ascii="Arial" w:hAnsi="Arial" w:cs="Arial"/>
        </w:rPr>
        <w:t>LTS</w:t>
      </w:r>
      <w:r w:rsidRPr="00FE35F8">
        <w:rPr>
          <w:rFonts w:ascii="Arial" w:hAnsi="Arial" w:cs="Arial"/>
        </w:rPr>
        <w:tab/>
        <w:t>Long-Term Support</w:t>
      </w:r>
    </w:p>
    <w:p w14:paraId="6A04BFDE" w14:textId="77777777" w:rsidR="00790A19" w:rsidRPr="00FE35F8" w:rsidRDefault="00F02E06">
      <w:pPr>
        <w:tabs>
          <w:tab w:val="left" w:pos="1701"/>
        </w:tabs>
        <w:ind w:firstLine="0"/>
        <w:jc w:val="left"/>
        <w:rPr>
          <w:rFonts w:ascii="Arial" w:hAnsi="Arial" w:cs="Arial"/>
        </w:rPr>
      </w:pPr>
      <w:r w:rsidRPr="00FE35F8">
        <w:rPr>
          <w:rFonts w:ascii="Arial" w:hAnsi="Arial" w:cs="Arial"/>
        </w:rPr>
        <w:t>MVC</w:t>
      </w:r>
      <w:r w:rsidRPr="00FE35F8">
        <w:rPr>
          <w:rFonts w:ascii="Arial" w:hAnsi="Arial" w:cs="Arial"/>
        </w:rPr>
        <w:tab/>
        <w:t>Model-View-Controller</w:t>
      </w:r>
    </w:p>
    <w:p w14:paraId="53418981" w14:textId="77777777" w:rsidR="00790A19" w:rsidRPr="00FE35F8" w:rsidRDefault="00F02E06">
      <w:pPr>
        <w:tabs>
          <w:tab w:val="left" w:pos="1701"/>
        </w:tabs>
        <w:ind w:firstLine="0"/>
        <w:jc w:val="left"/>
        <w:rPr>
          <w:rFonts w:ascii="Arial" w:hAnsi="Arial" w:cs="Arial"/>
        </w:rPr>
      </w:pPr>
      <w:r w:rsidRPr="00FE35F8">
        <w:rPr>
          <w:rFonts w:ascii="Arial" w:hAnsi="Arial" w:cs="Arial"/>
        </w:rPr>
        <w:t>OWASP</w:t>
      </w:r>
      <w:r w:rsidRPr="00FE35F8">
        <w:rPr>
          <w:rFonts w:ascii="Arial" w:hAnsi="Arial" w:cs="Arial"/>
        </w:rPr>
        <w:tab/>
        <w:t>Open Worldwide Application Security Project</w:t>
      </w:r>
    </w:p>
    <w:p w14:paraId="1444FC3F" w14:textId="77777777" w:rsidR="00790A19" w:rsidRPr="00FE35F8" w:rsidRDefault="00F02E06">
      <w:pPr>
        <w:tabs>
          <w:tab w:val="left" w:pos="1701"/>
        </w:tabs>
        <w:ind w:firstLine="0"/>
        <w:jc w:val="left"/>
        <w:rPr>
          <w:rFonts w:ascii="Arial" w:hAnsi="Arial" w:cs="Arial"/>
        </w:rPr>
      </w:pPr>
      <w:r w:rsidRPr="00FE35F8">
        <w:rPr>
          <w:rFonts w:ascii="Arial" w:hAnsi="Arial" w:cs="Arial"/>
        </w:rPr>
        <w:t>PFC</w:t>
      </w:r>
      <w:r w:rsidRPr="00FE35F8">
        <w:rPr>
          <w:rFonts w:ascii="Arial" w:hAnsi="Arial" w:cs="Arial"/>
        </w:rPr>
        <w:tab/>
      </w:r>
      <w:proofErr w:type="spellStart"/>
      <w:r w:rsidRPr="00FE35F8">
        <w:rPr>
          <w:rFonts w:ascii="Arial" w:hAnsi="Arial" w:cs="Arial"/>
        </w:rPr>
        <w:t>Projeto</w:t>
      </w:r>
      <w:proofErr w:type="spellEnd"/>
      <w:r w:rsidRPr="00FE35F8">
        <w:rPr>
          <w:rFonts w:ascii="Arial" w:hAnsi="Arial" w:cs="Arial"/>
        </w:rPr>
        <w:t xml:space="preserve"> Final de </w:t>
      </w:r>
      <w:proofErr w:type="spellStart"/>
      <w:r w:rsidRPr="00FE35F8">
        <w:rPr>
          <w:rFonts w:ascii="Arial" w:hAnsi="Arial" w:cs="Arial"/>
        </w:rPr>
        <w:t>Curso</w:t>
      </w:r>
      <w:proofErr w:type="spellEnd"/>
    </w:p>
    <w:p w14:paraId="358DC352" w14:textId="77777777" w:rsidR="00790A19" w:rsidRPr="00FE35F8" w:rsidRDefault="00F02E06">
      <w:pPr>
        <w:tabs>
          <w:tab w:val="left" w:pos="1701"/>
        </w:tabs>
        <w:ind w:firstLine="0"/>
        <w:jc w:val="left"/>
        <w:rPr>
          <w:rFonts w:ascii="Arial" w:hAnsi="Arial" w:cs="Arial"/>
        </w:rPr>
      </w:pPr>
      <w:r w:rsidRPr="00FE35F8">
        <w:rPr>
          <w:rFonts w:ascii="Arial" w:hAnsi="Arial" w:cs="Arial"/>
        </w:rPr>
        <w:t>TLS</w:t>
      </w:r>
      <w:r w:rsidRPr="00FE35F8">
        <w:rPr>
          <w:rFonts w:ascii="Arial" w:hAnsi="Arial" w:cs="Arial"/>
        </w:rPr>
        <w:tab/>
        <w:t>Transport Layer Security</w:t>
      </w:r>
    </w:p>
    <w:p w14:paraId="1A8AF0BD" w14:textId="77777777" w:rsidR="00790A19" w:rsidRPr="00FE35F8" w:rsidRDefault="00F02E06">
      <w:pPr>
        <w:tabs>
          <w:tab w:val="left" w:pos="1701"/>
        </w:tabs>
        <w:ind w:firstLine="0"/>
        <w:jc w:val="left"/>
        <w:rPr>
          <w:rFonts w:ascii="Arial" w:hAnsi="Arial" w:cs="Arial"/>
        </w:rPr>
      </w:pPr>
      <w:r w:rsidRPr="00FE35F8">
        <w:rPr>
          <w:rFonts w:ascii="Arial" w:hAnsi="Arial" w:cs="Arial"/>
        </w:rPr>
        <w:t>URI</w:t>
      </w:r>
      <w:r w:rsidRPr="00FE35F8">
        <w:rPr>
          <w:rFonts w:ascii="Arial" w:hAnsi="Arial" w:cs="Arial"/>
        </w:rPr>
        <w:tab/>
        <w:t>Uniform Resource Identifier</w:t>
      </w:r>
    </w:p>
    <w:p w14:paraId="5F42553B" w14:textId="77777777" w:rsidR="00790A19" w:rsidRPr="00FE35F8" w:rsidRDefault="00F02E06">
      <w:pPr>
        <w:tabs>
          <w:tab w:val="left" w:pos="1701"/>
        </w:tabs>
        <w:ind w:firstLine="0"/>
        <w:jc w:val="left"/>
        <w:rPr>
          <w:rFonts w:ascii="Arial" w:hAnsi="Arial" w:cs="Arial"/>
        </w:rPr>
      </w:pPr>
      <w:r w:rsidRPr="00FE35F8">
        <w:rPr>
          <w:rFonts w:ascii="Arial" w:hAnsi="Arial" w:cs="Arial"/>
        </w:rPr>
        <w:t>XSS</w:t>
      </w:r>
      <w:r w:rsidRPr="00FE35F8">
        <w:rPr>
          <w:rFonts w:ascii="Arial" w:hAnsi="Arial" w:cs="Arial"/>
        </w:rPr>
        <w:tab/>
        <w:t>Cross-Site Scripting</w:t>
      </w:r>
    </w:p>
    <w:p w14:paraId="0ECC98B8" w14:textId="77777777" w:rsidR="00790A19" w:rsidRPr="00FE35F8" w:rsidRDefault="00F02E06">
      <w:pPr>
        <w:rPr>
          <w:rFonts w:ascii="Arial" w:hAnsi="Arial" w:cs="Arial"/>
        </w:rPr>
      </w:pPr>
      <w:r w:rsidRPr="00FE35F8">
        <w:rPr>
          <w:rFonts w:ascii="Arial" w:hAnsi="Arial" w:cs="Arial"/>
        </w:rPr>
        <w:br w:type="page"/>
      </w:r>
    </w:p>
    <w:p w14:paraId="5A0B8DFA" w14:textId="77777777" w:rsidR="00790A19" w:rsidRPr="00FE35F8" w:rsidRDefault="00F02E06">
      <w:pPr>
        <w:spacing w:after="360"/>
        <w:ind w:firstLine="0"/>
        <w:jc w:val="center"/>
        <w:rPr>
          <w:rFonts w:ascii="Arial" w:hAnsi="Arial" w:cs="Arial"/>
        </w:rPr>
      </w:pPr>
      <w:r w:rsidRPr="00FE35F8">
        <w:rPr>
          <w:rFonts w:ascii="Arial" w:hAnsi="Arial" w:cs="Arial"/>
          <w:b/>
          <w:caps/>
        </w:rPr>
        <w:lastRenderedPageBreak/>
        <w:t>SUMÁRIO</w:t>
      </w:r>
    </w:p>
    <w:p w14:paraId="58F33288" w14:textId="765A0271" w:rsidR="001630AC" w:rsidRPr="00FE35F8" w:rsidRDefault="00F02E06">
      <w:pPr>
        <w:pStyle w:val="Sumrio1"/>
        <w:tabs>
          <w:tab w:val="right" w:leader="dot" w:pos="9061"/>
        </w:tabs>
        <w:rPr>
          <w:rFonts w:ascii="Arial" w:eastAsiaTheme="minorEastAsia" w:hAnsi="Arial" w:cs="Arial"/>
          <w:noProof/>
          <w:color w:val="auto"/>
          <w:kern w:val="2"/>
          <w:szCs w:val="24"/>
          <w:lang w:val="pt-BR" w:eastAsia="pt-BR"/>
          <w14:ligatures w14:val="standardContextual"/>
        </w:rPr>
      </w:pPr>
      <w:r w:rsidRPr="00FE35F8">
        <w:rPr>
          <w:rFonts w:ascii="Arial" w:hAnsi="Arial" w:cs="Arial"/>
        </w:rPr>
        <w:fldChar w:fldCharType="begin"/>
      </w:r>
      <w:r w:rsidRPr="00FE35F8">
        <w:rPr>
          <w:rFonts w:ascii="Arial" w:hAnsi="Arial" w:cs="Arial"/>
        </w:rPr>
        <w:instrText xml:space="preserve"> TOC \o "1-2" \h \z \u </w:instrText>
      </w:r>
      <w:r w:rsidRPr="00FE35F8">
        <w:rPr>
          <w:rFonts w:ascii="Arial" w:hAnsi="Arial" w:cs="Arial"/>
        </w:rPr>
        <w:fldChar w:fldCharType="separate"/>
      </w:r>
      <w:hyperlink w:anchor="_Toc242379406" w:history="1">
        <w:r w:rsidR="001630AC" w:rsidRPr="00FE35F8">
          <w:rPr>
            <w:rStyle w:val="Hyperlink"/>
            <w:rFonts w:ascii="Arial" w:hAnsi="Arial" w:cs="Arial"/>
            <w:noProof/>
          </w:rPr>
          <w:t>1 INTRODUÇÃO</w:t>
        </w:r>
        <w:r w:rsidR="001630AC" w:rsidRPr="00FE35F8">
          <w:rPr>
            <w:rFonts w:ascii="Arial" w:hAnsi="Arial" w:cs="Arial"/>
            <w:noProof/>
            <w:webHidden/>
          </w:rPr>
          <w:tab/>
        </w:r>
        <w:r w:rsidR="001630AC" w:rsidRPr="00FE35F8">
          <w:rPr>
            <w:rFonts w:ascii="Arial" w:hAnsi="Arial" w:cs="Arial"/>
            <w:noProof/>
            <w:webHidden/>
          </w:rPr>
          <w:fldChar w:fldCharType="begin"/>
        </w:r>
        <w:r w:rsidR="001630AC" w:rsidRPr="00FE35F8">
          <w:rPr>
            <w:rFonts w:ascii="Arial" w:hAnsi="Arial" w:cs="Arial"/>
            <w:noProof/>
            <w:webHidden/>
          </w:rPr>
          <w:instrText xml:space="preserve"> PAGEREF _Toc242379406 \h </w:instrText>
        </w:r>
        <w:r w:rsidR="001630AC" w:rsidRPr="00FE35F8">
          <w:rPr>
            <w:rFonts w:ascii="Arial" w:hAnsi="Arial" w:cs="Arial"/>
            <w:noProof/>
            <w:webHidden/>
          </w:rPr>
        </w:r>
        <w:r w:rsidR="001630AC" w:rsidRPr="00FE35F8">
          <w:rPr>
            <w:rFonts w:ascii="Arial" w:hAnsi="Arial" w:cs="Arial"/>
            <w:noProof/>
            <w:webHidden/>
          </w:rPr>
          <w:fldChar w:fldCharType="separate"/>
        </w:r>
        <w:r w:rsidR="001630AC" w:rsidRPr="00FE35F8">
          <w:rPr>
            <w:rFonts w:ascii="Arial" w:hAnsi="Arial" w:cs="Arial"/>
            <w:noProof/>
            <w:webHidden/>
          </w:rPr>
          <w:t>8</w:t>
        </w:r>
        <w:r w:rsidR="001630AC" w:rsidRPr="00FE35F8">
          <w:rPr>
            <w:rFonts w:ascii="Arial" w:hAnsi="Arial" w:cs="Arial"/>
            <w:noProof/>
            <w:webHidden/>
          </w:rPr>
          <w:fldChar w:fldCharType="end"/>
        </w:r>
      </w:hyperlink>
    </w:p>
    <w:p w14:paraId="04E66626" w14:textId="41379B28" w:rsidR="001630AC" w:rsidRPr="00FE35F8" w:rsidRDefault="001630AC">
      <w:pPr>
        <w:pStyle w:val="Sumrio2"/>
        <w:tabs>
          <w:tab w:val="right" w:leader="dot" w:pos="9061"/>
        </w:tabs>
        <w:rPr>
          <w:rFonts w:ascii="Arial" w:eastAsiaTheme="minorEastAsia" w:hAnsi="Arial" w:cs="Arial"/>
          <w:noProof/>
          <w:color w:val="auto"/>
          <w:kern w:val="2"/>
          <w:szCs w:val="24"/>
          <w:lang w:val="pt-BR" w:eastAsia="pt-BR"/>
          <w14:ligatures w14:val="standardContextual"/>
        </w:rPr>
      </w:pPr>
      <w:hyperlink w:anchor="_Toc242379407" w:history="1">
        <w:r w:rsidRPr="00FE35F8">
          <w:rPr>
            <w:rStyle w:val="Hyperlink"/>
            <w:rFonts w:ascii="Arial" w:hAnsi="Arial" w:cs="Arial"/>
            <w:noProof/>
          </w:rPr>
          <w:t>1.1 Objetivo geral</w:t>
        </w:r>
        <w:r w:rsidRPr="00FE35F8">
          <w:rPr>
            <w:rFonts w:ascii="Arial" w:hAnsi="Arial" w:cs="Arial"/>
            <w:noProof/>
            <w:webHidden/>
          </w:rPr>
          <w:tab/>
        </w:r>
        <w:r w:rsidRPr="00FE35F8">
          <w:rPr>
            <w:rFonts w:ascii="Arial" w:hAnsi="Arial" w:cs="Arial"/>
            <w:noProof/>
            <w:webHidden/>
          </w:rPr>
          <w:fldChar w:fldCharType="begin"/>
        </w:r>
        <w:r w:rsidRPr="00FE35F8">
          <w:rPr>
            <w:rFonts w:ascii="Arial" w:hAnsi="Arial" w:cs="Arial"/>
            <w:noProof/>
            <w:webHidden/>
          </w:rPr>
          <w:instrText xml:space="preserve"> PAGEREF _Toc242379407 \h </w:instrText>
        </w:r>
        <w:r w:rsidRPr="00FE35F8">
          <w:rPr>
            <w:rFonts w:ascii="Arial" w:hAnsi="Arial" w:cs="Arial"/>
            <w:noProof/>
            <w:webHidden/>
          </w:rPr>
        </w:r>
        <w:r w:rsidRPr="00FE35F8">
          <w:rPr>
            <w:rFonts w:ascii="Arial" w:hAnsi="Arial" w:cs="Arial"/>
            <w:noProof/>
            <w:webHidden/>
          </w:rPr>
          <w:fldChar w:fldCharType="separate"/>
        </w:r>
        <w:r w:rsidRPr="00FE35F8">
          <w:rPr>
            <w:rFonts w:ascii="Arial" w:hAnsi="Arial" w:cs="Arial"/>
            <w:noProof/>
            <w:webHidden/>
          </w:rPr>
          <w:t>8</w:t>
        </w:r>
        <w:r w:rsidRPr="00FE35F8">
          <w:rPr>
            <w:rFonts w:ascii="Arial" w:hAnsi="Arial" w:cs="Arial"/>
            <w:noProof/>
            <w:webHidden/>
          </w:rPr>
          <w:fldChar w:fldCharType="end"/>
        </w:r>
      </w:hyperlink>
    </w:p>
    <w:p w14:paraId="15E97202" w14:textId="26659ECE" w:rsidR="001630AC" w:rsidRPr="00FE35F8" w:rsidRDefault="001630AC">
      <w:pPr>
        <w:pStyle w:val="Sumrio2"/>
        <w:tabs>
          <w:tab w:val="right" w:leader="dot" w:pos="9061"/>
        </w:tabs>
        <w:rPr>
          <w:rFonts w:ascii="Arial" w:eastAsiaTheme="minorEastAsia" w:hAnsi="Arial" w:cs="Arial"/>
          <w:noProof/>
          <w:color w:val="auto"/>
          <w:kern w:val="2"/>
          <w:szCs w:val="24"/>
          <w:lang w:val="pt-BR" w:eastAsia="pt-BR"/>
          <w14:ligatures w14:val="standardContextual"/>
        </w:rPr>
      </w:pPr>
      <w:hyperlink w:anchor="_Toc242379408" w:history="1">
        <w:r w:rsidRPr="00FE35F8">
          <w:rPr>
            <w:rStyle w:val="Hyperlink"/>
            <w:rFonts w:ascii="Arial" w:hAnsi="Arial" w:cs="Arial"/>
            <w:noProof/>
          </w:rPr>
          <w:t>1.2 Objetivos específicos</w:t>
        </w:r>
        <w:r w:rsidRPr="00FE35F8">
          <w:rPr>
            <w:rFonts w:ascii="Arial" w:hAnsi="Arial" w:cs="Arial"/>
            <w:noProof/>
            <w:webHidden/>
          </w:rPr>
          <w:tab/>
        </w:r>
        <w:r w:rsidRPr="00FE35F8">
          <w:rPr>
            <w:rFonts w:ascii="Arial" w:hAnsi="Arial" w:cs="Arial"/>
            <w:noProof/>
            <w:webHidden/>
          </w:rPr>
          <w:fldChar w:fldCharType="begin"/>
        </w:r>
        <w:r w:rsidRPr="00FE35F8">
          <w:rPr>
            <w:rFonts w:ascii="Arial" w:hAnsi="Arial" w:cs="Arial"/>
            <w:noProof/>
            <w:webHidden/>
          </w:rPr>
          <w:instrText xml:space="preserve"> PAGEREF _Toc242379408 \h </w:instrText>
        </w:r>
        <w:r w:rsidRPr="00FE35F8">
          <w:rPr>
            <w:rFonts w:ascii="Arial" w:hAnsi="Arial" w:cs="Arial"/>
            <w:noProof/>
            <w:webHidden/>
          </w:rPr>
        </w:r>
        <w:r w:rsidRPr="00FE35F8">
          <w:rPr>
            <w:rFonts w:ascii="Arial" w:hAnsi="Arial" w:cs="Arial"/>
            <w:noProof/>
            <w:webHidden/>
          </w:rPr>
          <w:fldChar w:fldCharType="separate"/>
        </w:r>
        <w:r w:rsidRPr="00FE35F8">
          <w:rPr>
            <w:rFonts w:ascii="Arial" w:hAnsi="Arial" w:cs="Arial"/>
            <w:noProof/>
            <w:webHidden/>
          </w:rPr>
          <w:t>8</w:t>
        </w:r>
        <w:r w:rsidRPr="00FE35F8">
          <w:rPr>
            <w:rFonts w:ascii="Arial" w:hAnsi="Arial" w:cs="Arial"/>
            <w:noProof/>
            <w:webHidden/>
          </w:rPr>
          <w:fldChar w:fldCharType="end"/>
        </w:r>
      </w:hyperlink>
    </w:p>
    <w:p w14:paraId="37C78507" w14:textId="7F7521D1" w:rsidR="001630AC" w:rsidRPr="00FE35F8" w:rsidRDefault="001630AC">
      <w:pPr>
        <w:pStyle w:val="Sumrio2"/>
        <w:tabs>
          <w:tab w:val="right" w:leader="dot" w:pos="9061"/>
        </w:tabs>
        <w:rPr>
          <w:rFonts w:ascii="Arial" w:eastAsiaTheme="minorEastAsia" w:hAnsi="Arial" w:cs="Arial"/>
          <w:noProof/>
          <w:color w:val="auto"/>
          <w:kern w:val="2"/>
          <w:szCs w:val="24"/>
          <w:lang w:val="pt-BR" w:eastAsia="pt-BR"/>
          <w14:ligatures w14:val="standardContextual"/>
        </w:rPr>
      </w:pPr>
      <w:hyperlink w:anchor="_Toc242379409" w:history="1">
        <w:r w:rsidRPr="00FE35F8">
          <w:rPr>
            <w:rStyle w:val="Hyperlink"/>
            <w:rFonts w:ascii="Arial" w:hAnsi="Arial" w:cs="Arial"/>
            <w:noProof/>
          </w:rPr>
          <w:t>1.3 Organização do documento</w:t>
        </w:r>
        <w:r w:rsidRPr="00FE35F8">
          <w:rPr>
            <w:rFonts w:ascii="Arial" w:hAnsi="Arial" w:cs="Arial"/>
            <w:noProof/>
            <w:webHidden/>
          </w:rPr>
          <w:tab/>
        </w:r>
        <w:r w:rsidRPr="00FE35F8">
          <w:rPr>
            <w:rFonts w:ascii="Arial" w:hAnsi="Arial" w:cs="Arial"/>
            <w:noProof/>
            <w:webHidden/>
          </w:rPr>
          <w:fldChar w:fldCharType="begin"/>
        </w:r>
        <w:r w:rsidRPr="00FE35F8">
          <w:rPr>
            <w:rFonts w:ascii="Arial" w:hAnsi="Arial" w:cs="Arial"/>
            <w:noProof/>
            <w:webHidden/>
          </w:rPr>
          <w:instrText xml:space="preserve"> PAGEREF _Toc242379409 \h </w:instrText>
        </w:r>
        <w:r w:rsidRPr="00FE35F8">
          <w:rPr>
            <w:rFonts w:ascii="Arial" w:hAnsi="Arial" w:cs="Arial"/>
            <w:noProof/>
            <w:webHidden/>
          </w:rPr>
        </w:r>
        <w:r w:rsidRPr="00FE35F8">
          <w:rPr>
            <w:rFonts w:ascii="Arial" w:hAnsi="Arial" w:cs="Arial"/>
            <w:noProof/>
            <w:webHidden/>
          </w:rPr>
          <w:fldChar w:fldCharType="separate"/>
        </w:r>
        <w:r w:rsidRPr="00FE35F8">
          <w:rPr>
            <w:rFonts w:ascii="Arial" w:hAnsi="Arial" w:cs="Arial"/>
            <w:noProof/>
            <w:webHidden/>
          </w:rPr>
          <w:t>8</w:t>
        </w:r>
        <w:r w:rsidRPr="00FE35F8">
          <w:rPr>
            <w:rFonts w:ascii="Arial" w:hAnsi="Arial" w:cs="Arial"/>
            <w:noProof/>
            <w:webHidden/>
          </w:rPr>
          <w:fldChar w:fldCharType="end"/>
        </w:r>
      </w:hyperlink>
    </w:p>
    <w:p w14:paraId="7C473043" w14:textId="39217CF2" w:rsidR="001630AC" w:rsidRPr="00FE35F8" w:rsidRDefault="001630AC">
      <w:pPr>
        <w:pStyle w:val="Sumrio1"/>
        <w:tabs>
          <w:tab w:val="right" w:leader="dot" w:pos="9061"/>
        </w:tabs>
        <w:rPr>
          <w:rFonts w:ascii="Arial" w:eastAsiaTheme="minorEastAsia" w:hAnsi="Arial" w:cs="Arial"/>
          <w:noProof/>
          <w:color w:val="auto"/>
          <w:kern w:val="2"/>
          <w:szCs w:val="24"/>
          <w:lang w:val="pt-BR" w:eastAsia="pt-BR"/>
          <w14:ligatures w14:val="standardContextual"/>
        </w:rPr>
      </w:pPr>
      <w:hyperlink w:anchor="_Toc242379410" w:history="1">
        <w:r w:rsidRPr="00FE35F8">
          <w:rPr>
            <w:rStyle w:val="Hyperlink"/>
            <w:rFonts w:ascii="Arial" w:hAnsi="Arial" w:cs="Arial"/>
            <w:noProof/>
          </w:rPr>
          <w:t>2 TECNOLOGIAS UTILIZADAS</w:t>
        </w:r>
        <w:r w:rsidRPr="00FE35F8">
          <w:rPr>
            <w:rFonts w:ascii="Arial" w:hAnsi="Arial" w:cs="Arial"/>
            <w:noProof/>
            <w:webHidden/>
          </w:rPr>
          <w:tab/>
        </w:r>
        <w:r w:rsidRPr="00FE35F8">
          <w:rPr>
            <w:rFonts w:ascii="Arial" w:hAnsi="Arial" w:cs="Arial"/>
            <w:noProof/>
            <w:webHidden/>
          </w:rPr>
          <w:fldChar w:fldCharType="begin"/>
        </w:r>
        <w:r w:rsidRPr="00FE35F8">
          <w:rPr>
            <w:rFonts w:ascii="Arial" w:hAnsi="Arial" w:cs="Arial"/>
            <w:noProof/>
            <w:webHidden/>
          </w:rPr>
          <w:instrText xml:space="preserve"> PAGEREF _Toc242379410 \h </w:instrText>
        </w:r>
        <w:r w:rsidRPr="00FE35F8">
          <w:rPr>
            <w:rFonts w:ascii="Arial" w:hAnsi="Arial" w:cs="Arial"/>
            <w:noProof/>
            <w:webHidden/>
          </w:rPr>
        </w:r>
        <w:r w:rsidRPr="00FE35F8">
          <w:rPr>
            <w:rFonts w:ascii="Arial" w:hAnsi="Arial" w:cs="Arial"/>
            <w:noProof/>
            <w:webHidden/>
          </w:rPr>
          <w:fldChar w:fldCharType="separate"/>
        </w:r>
        <w:r w:rsidRPr="00FE35F8">
          <w:rPr>
            <w:rFonts w:ascii="Arial" w:hAnsi="Arial" w:cs="Arial"/>
            <w:noProof/>
            <w:webHidden/>
          </w:rPr>
          <w:t>10</w:t>
        </w:r>
        <w:r w:rsidRPr="00FE35F8">
          <w:rPr>
            <w:rFonts w:ascii="Arial" w:hAnsi="Arial" w:cs="Arial"/>
            <w:noProof/>
            <w:webHidden/>
          </w:rPr>
          <w:fldChar w:fldCharType="end"/>
        </w:r>
      </w:hyperlink>
    </w:p>
    <w:p w14:paraId="5213688F" w14:textId="5A45EF67" w:rsidR="001630AC" w:rsidRPr="00FE35F8" w:rsidRDefault="001630AC">
      <w:pPr>
        <w:pStyle w:val="Sumrio2"/>
        <w:tabs>
          <w:tab w:val="right" w:leader="dot" w:pos="9061"/>
        </w:tabs>
        <w:rPr>
          <w:rFonts w:ascii="Arial" w:eastAsiaTheme="minorEastAsia" w:hAnsi="Arial" w:cs="Arial"/>
          <w:noProof/>
          <w:color w:val="auto"/>
          <w:kern w:val="2"/>
          <w:szCs w:val="24"/>
          <w:lang w:val="pt-BR" w:eastAsia="pt-BR"/>
          <w14:ligatures w14:val="standardContextual"/>
        </w:rPr>
      </w:pPr>
      <w:hyperlink w:anchor="_Toc242379411" w:history="1">
        <w:r w:rsidRPr="00FE35F8">
          <w:rPr>
            <w:rStyle w:val="Hyperlink"/>
            <w:rFonts w:ascii="Arial" w:hAnsi="Arial" w:cs="Arial"/>
            <w:noProof/>
          </w:rPr>
          <w:t>2.1 Spring Boot e Spring Security</w:t>
        </w:r>
        <w:r w:rsidRPr="00FE35F8">
          <w:rPr>
            <w:rFonts w:ascii="Arial" w:hAnsi="Arial" w:cs="Arial"/>
            <w:noProof/>
            <w:webHidden/>
          </w:rPr>
          <w:tab/>
        </w:r>
        <w:r w:rsidRPr="00FE35F8">
          <w:rPr>
            <w:rFonts w:ascii="Arial" w:hAnsi="Arial" w:cs="Arial"/>
            <w:noProof/>
            <w:webHidden/>
          </w:rPr>
          <w:fldChar w:fldCharType="begin"/>
        </w:r>
        <w:r w:rsidRPr="00FE35F8">
          <w:rPr>
            <w:rFonts w:ascii="Arial" w:hAnsi="Arial" w:cs="Arial"/>
            <w:noProof/>
            <w:webHidden/>
          </w:rPr>
          <w:instrText xml:space="preserve"> PAGEREF _Toc242379411 \h </w:instrText>
        </w:r>
        <w:r w:rsidRPr="00FE35F8">
          <w:rPr>
            <w:rFonts w:ascii="Arial" w:hAnsi="Arial" w:cs="Arial"/>
            <w:noProof/>
            <w:webHidden/>
          </w:rPr>
        </w:r>
        <w:r w:rsidRPr="00FE35F8">
          <w:rPr>
            <w:rFonts w:ascii="Arial" w:hAnsi="Arial" w:cs="Arial"/>
            <w:noProof/>
            <w:webHidden/>
          </w:rPr>
          <w:fldChar w:fldCharType="separate"/>
        </w:r>
        <w:r w:rsidRPr="00FE35F8">
          <w:rPr>
            <w:rFonts w:ascii="Arial" w:hAnsi="Arial" w:cs="Arial"/>
            <w:noProof/>
            <w:webHidden/>
          </w:rPr>
          <w:t>10</w:t>
        </w:r>
        <w:r w:rsidRPr="00FE35F8">
          <w:rPr>
            <w:rFonts w:ascii="Arial" w:hAnsi="Arial" w:cs="Arial"/>
            <w:noProof/>
            <w:webHidden/>
          </w:rPr>
          <w:fldChar w:fldCharType="end"/>
        </w:r>
      </w:hyperlink>
    </w:p>
    <w:p w14:paraId="4D9F1748" w14:textId="7AD6BE69" w:rsidR="001630AC" w:rsidRPr="00FE35F8" w:rsidRDefault="001630AC">
      <w:pPr>
        <w:pStyle w:val="Sumrio2"/>
        <w:tabs>
          <w:tab w:val="right" w:leader="dot" w:pos="9061"/>
        </w:tabs>
        <w:rPr>
          <w:rFonts w:ascii="Arial" w:eastAsiaTheme="minorEastAsia" w:hAnsi="Arial" w:cs="Arial"/>
          <w:noProof/>
          <w:color w:val="auto"/>
          <w:kern w:val="2"/>
          <w:szCs w:val="24"/>
          <w:lang w:val="pt-BR" w:eastAsia="pt-BR"/>
          <w14:ligatures w14:val="standardContextual"/>
        </w:rPr>
      </w:pPr>
      <w:hyperlink w:anchor="_Toc242379412" w:history="1">
        <w:r w:rsidRPr="00FE35F8">
          <w:rPr>
            <w:rStyle w:val="Hyperlink"/>
            <w:rFonts w:ascii="Arial" w:hAnsi="Arial" w:cs="Arial"/>
            <w:noProof/>
          </w:rPr>
          <w:t>2.2 Thymeleaf</w:t>
        </w:r>
        <w:r w:rsidRPr="00FE35F8">
          <w:rPr>
            <w:rFonts w:ascii="Arial" w:hAnsi="Arial" w:cs="Arial"/>
            <w:noProof/>
            <w:webHidden/>
          </w:rPr>
          <w:tab/>
        </w:r>
        <w:r w:rsidRPr="00FE35F8">
          <w:rPr>
            <w:rFonts w:ascii="Arial" w:hAnsi="Arial" w:cs="Arial"/>
            <w:noProof/>
            <w:webHidden/>
          </w:rPr>
          <w:fldChar w:fldCharType="begin"/>
        </w:r>
        <w:r w:rsidRPr="00FE35F8">
          <w:rPr>
            <w:rFonts w:ascii="Arial" w:hAnsi="Arial" w:cs="Arial"/>
            <w:noProof/>
            <w:webHidden/>
          </w:rPr>
          <w:instrText xml:space="preserve"> PAGEREF _Toc242379412 \h </w:instrText>
        </w:r>
        <w:r w:rsidRPr="00FE35F8">
          <w:rPr>
            <w:rFonts w:ascii="Arial" w:hAnsi="Arial" w:cs="Arial"/>
            <w:noProof/>
            <w:webHidden/>
          </w:rPr>
        </w:r>
        <w:r w:rsidRPr="00FE35F8">
          <w:rPr>
            <w:rFonts w:ascii="Arial" w:hAnsi="Arial" w:cs="Arial"/>
            <w:noProof/>
            <w:webHidden/>
          </w:rPr>
          <w:fldChar w:fldCharType="separate"/>
        </w:r>
        <w:r w:rsidRPr="00FE35F8">
          <w:rPr>
            <w:rFonts w:ascii="Arial" w:hAnsi="Arial" w:cs="Arial"/>
            <w:noProof/>
            <w:webHidden/>
          </w:rPr>
          <w:t>10</w:t>
        </w:r>
        <w:r w:rsidRPr="00FE35F8">
          <w:rPr>
            <w:rFonts w:ascii="Arial" w:hAnsi="Arial" w:cs="Arial"/>
            <w:noProof/>
            <w:webHidden/>
          </w:rPr>
          <w:fldChar w:fldCharType="end"/>
        </w:r>
      </w:hyperlink>
    </w:p>
    <w:p w14:paraId="6B4CFD1F" w14:textId="79112E1B" w:rsidR="001630AC" w:rsidRPr="00FE35F8" w:rsidRDefault="001630AC">
      <w:pPr>
        <w:pStyle w:val="Sumrio2"/>
        <w:tabs>
          <w:tab w:val="right" w:leader="dot" w:pos="9061"/>
        </w:tabs>
        <w:rPr>
          <w:rFonts w:ascii="Arial" w:eastAsiaTheme="minorEastAsia" w:hAnsi="Arial" w:cs="Arial"/>
          <w:noProof/>
          <w:color w:val="auto"/>
          <w:kern w:val="2"/>
          <w:szCs w:val="24"/>
          <w:lang w:val="pt-BR" w:eastAsia="pt-BR"/>
          <w14:ligatures w14:val="standardContextual"/>
        </w:rPr>
      </w:pPr>
      <w:hyperlink w:anchor="_Toc242379413" w:history="1">
        <w:r w:rsidRPr="00FE35F8">
          <w:rPr>
            <w:rStyle w:val="Hyperlink"/>
            <w:rFonts w:ascii="Arial" w:hAnsi="Arial" w:cs="Arial"/>
            <w:noProof/>
          </w:rPr>
          <w:t>2.3 MongoDB Atlas</w:t>
        </w:r>
        <w:r w:rsidRPr="00FE35F8">
          <w:rPr>
            <w:rFonts w:ascii="Arial" w:hAnsi="Arial" w:cs="Arial"/>
            <w:noProof/>
            <w:webHidden/>
          </w:rPr>
          <w:tab/>
        </w:r>
        <w:r w:rsidRPr="00FE35F8">
          <w:rPr>
            <w:rFonts w:ascii="Arial" w:hAnsi="Arial" w:cs="Arial"/>
            <w:noProof/>
            <w:webHidden/>
          </w:rPr>
          <w:fldChar w:fldCharType="begin"/>
        </w:r>
        <w:r w:rsidRPr="00FE35F8">
          <w:rPr>
            <w:rFonts w:ascii="Arial" w:hAnsi="Arial" w:cs="Arial"/>
            <w:noProof/>
            <w:webHidden/>
          </w:rPr>
          <w:instrText xml:space="preserve"> PAGEREF _Toc242379413 \h </w:instrText>
        </w:r>
        <w:r w:rsidRPr="00FE35F8">
          <w:rPr>
            <w:rFonts w:ascii="Arial" w:hAnsi="Arial" w:cs="Arial"/>
            <w:noProof/>
            <w:webHidden/>
          </w:rPr>
        </w:r>
        <w:r w:rsidRPr="00FE35F8">
          <w:rPr>
            <w:rFonts w:ascii="Arial" w:hAnsi="Arial" w:cs="Arial"/>
            <w:noProof/>
            <w:webHidden/>
          </w:rPr>
          <w:fldChar w:fldCharType="separate"/>
        </w:r>
        <w:r w:rsidRPr="00FE35F8">
          <w:rPr>
            <w:rFonts w:ascii="Arial" w:hAnsi="Arial" w:cs="Arial"/>
            <w:noProof/>
            <w:webHidden/>
          </w:rPr>
          <w:t>11</w:t>
        </w:r>
        <w:r w:rsidRPr="00FE35F8">
          <w:rPr>
            <w:rFonts w:ascii="Arial" w:hAnsi="Arial" w:cs="Arial"/>
            <w:noProof/>
            <w:webHidden/>
          </w:rPr>
          <w:fldChar w:fldCharType="end"/>
        </w:r>
      </w:hyperlink>
    </w:p>
    <w:p w14:paraId="0397718C" w14:textId="05C1F2B4" w:rsidR="001630AC" w:rsidRPr="00FE35F8" w:rsidRDefault="001630AC">
      <w:pPr>
        <w:pStyle w:val="Sumrio1"/>
        <w:tabs>
          <w:tab w:val="right" w:leader="dot" w:pos="9061"/>
        </w:tabs>
        <w:rPr>
          <w:rFonts w:ascii="Arial" w:eastAsiaTheme="minorEastAsia" w:hAnsi="Arial" w:cs="Arial"/>
          <w:noProof/>
          <w:color w:val="auto"/>
          <w:kern w:val="2"/>
          <w:szCs w:val="24"/>
          <w:lang w:val="pt-BR" w:eastAsia="pt-BR"/>
          <w14:ligatures w14:val="standardContextual"/>
        </w:rPr>
      </w:pPr>
      <w:hyperlink w:anchor="_Toc242379414" w:history="1">
        <w:r w:rsidRPr="00FE35F8">
          <w:rPr>
            <w:rStyle w:val="Hyperlink"/>
            <w:rFonts w:ascii="Arial" w:hAnsi="Arial" w:cs="Arial"/>
            <w:noProof/>
          </w:rPr>
          <w:t>3 ARQUITETURA DO SISTEMA</w:t>
        </w:r>
        <w:r w:rsidRPr="00FE35F8">
          <w:rPr>
            <w:rFonts w:ascii="Arial" w:hAnsi="Arial" w:cs="Arial"/>
            <w:noProof/>
            <w:webHidden/>
          </w:rPr>
          <w:tab/>
        </w:r>
        <w:r w:rsidRPr="00FE35F8">
          <w:rPr>
            <w:rFonts w:ascii="Arial" w:hAnsi="Arial" w:cs="Arial"/>
            <w:noProof/>
            <w:webHidden/>
          </w:rPr>
          <w:fldChar w:fldCharType="begin"/>
        </w:r>
        <w:r w:rsidRPr="00FE35F8">
          <w:rPr>
            <w:rFonts w:ascii="Arial" w:hAnsi="Arial" w:cs="Arial"/>
            <w:noProof/>
            <w:webHidden/>
          </w:rPr>
          <w:instrText xml:space="preserve"> PAGEREF _Toc242379414 \h </w:instrText>
        </w:r>
        <w:r w:rsidRPr="00FE35F8">
          <w:rPr>
            <w:rFonts w:ascii="Arial" w:hAnsi="Arial" w:cs="Arial"/>
            <w:noProof/>
            <w:webHidden/>
          </w:rPr>
        </w:r>
        <w:r w:rsidRPr="00FE35F8">
          <w:rPr>
            <w:rFonts w:ascii="Arial" w:hAnsi="Arial" w:cs="Arial"/>
            <w:noProof/>
            <w:webHidden/>
          </w:rPr>
          <w:fldChar w:fldCharType="separate"/>
        </w:r>
        <w:r w:rsidRPr="00FE35F8">
          <w:rPr>
            <w:rFonts w:ascii="Arial" w:hAnsi="Arial" w:cs="Arial"/>
            <w:noProof/>
            <w:webHidden/>
          </w:rPr>
          <w:t>12</w:t>
        </w:r>
        <w:r w:rsidRPr="00FE35F8">
          <w:rPr>
            <w:rFonts w:ascii="Arial" w:hAnsi="Arial" w:cs="Arial"/>
            <w:noProof/>
            <w:webHidden/>
          </w:rPr>
          <w:fldChar w:fldCharType="end"/>
        </w:r>
      </w:hyperlink>
    </w:p>
    <w:p w14:paraId="63EBAEE5" w14:textId="1DD7426B" w:rsidR="001630AC" w:rsidRPr="00FE35F8" w:rsidRDefault="001630AC">
      <w:pPr>
        <w:pStyle w:val="Sumrio2"/>
        <w:tabs>
          <w:tab w:val="right" w:leader="dot" w:pos="9061"/>
        </w:tabs>
        <w:rPr>
          <w:rFonts w:ascii="Arial" w:eastAsiaTheme="minorEastAsia" w:hAnsi="Arial" w:cs="Arial"/>
          <w:noProof/>
          <w:color w:val="auto"/>
          <w:kern w:val="2"/>
          <w:szCs w:val="24"/>
          <w:lang w:val="pt-BR" w:eastAsia="pt-BR"/>
          <w14:ligatures w14:val="standardContextual"/>
        </w:rPr>
      </w:pPr>
      <w:hyperlink w:anchor="_Toc242379415" w:history="1">
        <w:r w:rsidRPr="00FE35F8">
          <w:rPr>
            <w:rStyle w:val="Hyperlink"/>
            <w:rFonts w:ascii="Arial" w:hAnsi="Arial" w:cs="Arial"/>
            <w:noProof/>
          </w:rPr>
          <w:t>3.1 Organização dos pacotes</w:t>
        </w:r>
        <w:r w:rsidRPr="00FE35F8">
          <w:rPr>
            <w:rFonts w:ascii="Arial" w:hAnsi="Arial" w:cs="Arial"/>
            <w:noProof/>
            <w:webHidden/>
          </w:rPr>
          <w:tab/>
        </w:r>
        <w:r w:rsidRPr="00FE35F8">
          <w:rPr>
            <w:rFonts w:ascii="Arial" w:hAnsi="Arial" w:cs="Arial"/>
            <w:noProof/>
            <w:webHidden/>
          </w:rPr>
          <w:fldChar w:fldCharType="begin"/>
        </w:r>
        <w:r w:rsidRPr="00FE35F8">
          <w:rPr>
            <w:rFonts w:ascii="Arial" w:hAnsi="Arial" w:cs="Arial"/>
            <w:noProof/>
            <w:webHidden/>
          </w:rPr>
          <w:instrText xml:space="preserve"> PAGEREF _Toc242379415 \h </w:instrText>
        </w:r>
        <w:r w:rsidRPr="00FE35F8">
          <w:rPr>
            <w:rFonts w:ascii="Arial" w:hAnsi="Arial" w:cs="Arial"/>
            <w:noProof/>
            <w:webHidden/>
          </w:rPr>
        </w:r>
        <w:r w:rsidRPr="00FE35F8">
          <w:rPr>
            <w:rFonts w:ascii="Arial" w:hAnsi="Arial" w:cs="Arial"/>
            <w:noProof/>
            <w:webHidden/>
          </w:rPr>
          <w:fldChar w:fldCharType="separate"/>
        </w:r>
        <w:r w:rsidRPr="00FE35F8">
          <w:rPr>
            <w:rFonts w:ascii="Arial" w:hAnsi="Arial" w:cs="Arial"/>
            <w:noProof/>
            <w:webHidden/>
          </w:rPr>
          <w:t>13</w:t>
        </w:r>
        <w:r w:rsidRPr="00FE35F8">
          <w:rPr>
            <w:rFonts w:ascii="Arial" w:hAnsi="Arial" w:cs="Arial"/>
            <w:noProof/>
            <w:webHidden/>
          </w:rPr>
          <w:fldChar w:fldCharType="end"/>
        </w:r>
      </w:hyperlink>
    </w:p>
    <w:p w14:paraId="63A17961" w14:textId="543457B4" w:rsidR="001630AC" w:rsidRPr="00FE35F8" w:rsidRDefault="001630AC">
      <w:pPr>
        <w:pStyle w:val="Sumrio2"/>
        <w:tabs>
          <w:tab w:val="right" w:leader="dot" w:pos="9061"/>
        </w:tabs>
        <w:rPr>
          <w:rFonts w:ascii="Arial" w:eastAsiaTheme="minorEastAsia" w:hAnsi="Arial" w:cs="Arial"/>
          <w:noProof/>
          <w:color w:val="auto"/>
          <w:kern w:val="2"/>
          <w:szCs w:val="24"/>
          <w:lang w:val="pt-BR" w:eastAsia="pt-BR"/>
          <w14:ligatures w14:val="standardContextual"/>
        </w:rPr>
      </w:pPr>
      <w:hyperlink w:anchor="_Toc242379416" w:history="1">
        <w:r w:rsidRPr="00FE35F8">
          <w:rPr>
            <w:rStyle w:val="Hyperlink"/>
            <w:rFonts w:ascii="Arial" w:hAnsi="Arial" w:cs="Arial"/>
            <w:noProof/>
          </w:rPr>
          <w:t>3.2 Perfis, rotas e navegação</w:t>
        </w:r>
        <w:r w:rsidRPr="00FE35F8">
          <w:rPr>
            <w:rFonts w:ascii="Arial" w:hAnsi="Arial" w:cs="Arial"/>
            <w:noProof/>
            <w:webHidden/>
          </w:rPr>
          <w:tab/>
        </w:r>
        <w:r w:rsidRPr="00FE35F8">
          <w:rPr>
            <w:rFonts w:ascii="Arial" w:hAnsi="Arial" w:cs="Arial"/>
            <w:noProof/>
            <w:webHidden/>
          </w:rPr>
          <w:fldChar w:fldCharType="begin"/>
        </w:r>
        <w:r w:rsidRPr="00FE35F8">
          <w:rPr>
            <w:rFonts w:ascii="Arial" w:hAnsi="Arial" w:cs="Arial"/>
            <w:noProof/>
            <w:webHidden/>
          </w:rPr>
          <w:instrText xml:space="preserve"> PAGEREF _Toc242379416 \h </w:instrText>
        </w:r>
        <w:r w:rsidRPr="00FE35F8">
          <w:rPr>
            <w:rFonts w:ascii="Arial" w:hAnsi="Arial" w:cs="Arial"/>
            <w:noProof/>
            <w:webHidden/>
          </w:rPr>
        </w:r>
        <w:r w:rsidRPr="00FE35F8">
          <w:rPr>
            <w:rFonts w:ascii="Arial" w:hAnsi="Arial" w:cs="Arial"/>
            <w:noProof/>
            <w:webHidden/>
          </w:rPr>
          <w:fldChar w:fldCharType="separate"/>
        </w:r>
        <w:r w:rsidRPr="00FE35F8">
          <w:rPr>
            <w:rFonts w:ascii="Arial" w:hAnsi="Arial" w:cs="Arial"/>
            <w:noProof/>
            <w:webHidden/>
          </w:rPr>
          <w:t>13</w:t>
        </w:r>
        <w:r w:rsidRPr="00FE35F8">
          <w:rPr>
            <w:rFonts w:ascii="Arial" w:hAnsi="Arial" w:cs="Arial"/>
            <w:noProof/>
            <w:webHidden/>
          </w:rPr>
          <w:fldChar w:fldCharType="end"/>
        </w:r>
      </w:hyperlink>
    </w:p>
    <w:p w14:paraId="44BA778C" w14:textId="0F407BEF" w:rsidR="001630AC" w:rsidRPr="00FE35F8" w:rsidRDefault="001630AC">
      <w:pPr>
        <w:pStyle w:val="Sumrio2"/>
        <w:tabs>
          <w:tab w:val="right" w:leader="dot" w:pos="9061"/>
        </w:tabs>
        <w:rPr>
          <w:rFonts w:ascii="Arial" w:eastAsiaTheme="minorEastAsia" w:hAnsi="Arial" w:cs="Arial"/>
          <w:noProof/>
          <w:color w:val="auto"/>
          <w:kern w:val="2"/>
          <w:szCs w:val="24"/>
          <w:lang w:val="pt-BR" w:eastAsia="pt-BR"/>
          <w14:ligatures w14:val="standardContextual"/>
        </w:rPr>
      </w:pPr>
      <w:hyperlink w:anchor="_Toc242379417" w:history="1">
        <w:r w:rsidRPr="00FE35F8">
          <w:rPr>
            <w:rStyle w:val="Hyperlink"/>
            <w:rFonts w:ascii="Arial" w:hAnsi="Arial" w:cs="Arial"/>
            <w:noProof/>
          </w:rPr>
          <w:t>3.3 Versionamento com Gitflow</w:t>
        </w:r>
        <w:r w:rsidRPr="00FE35F8">
          <w:rPr>
            <w:rFonts w:ascii="Arial" w:hAnsi="Arial" w:cs="Arial"/>
            <w:noProof/>
            <w:webHidden/>
          </w:rPr>
          <w:tab/>
        </w:r>
        <w:r w:rsidRPr="00FE35F8">
          <w:rPr>
            <w:rFonts w:ascii="Arial" w:hAnsi="Arial" w:cs="Arial"/>
            <w:noProof/>
            <w:webHidden/>
          </w:rPr>
          <w:fldChar w:fldCharType="begin"/>
        </w:r>
        <w:r w:rsidRPr="00FE35F8">
          <w:rPr>
            <w:rFonts w:ascii="Arial" w:hAnsi="Arial" w:cs="Arial"/>
            <w:noProof/>
            <w:webHidden/>
          </w:rPr>
          <w:instrText xml:space="preserve"> PAGEREF _Toc242379417 \h </w:instrText>
        </w:r>
        <w:r w:rsidRPr="00FE35F8">
          <w:rPr>
            <w:rFonts w:ascii="Arial" w:hAnsi="Arial" w:cs="Arial"/>
            <w:noProof/>
            <w:webHidden/>
          </w:rPr>
        </w:r>
        <w:r w:rsidRPr="00FE35F8">
          <w:rPr>
            <w:rFonts w:ascii="Arial" w:hAnsi="Arial" w:cs="Arial"/>
            <w:noProof/>
            <w:webHidden/>
          </w:rPr>
          <w:fldChar w:fldCharType="separate"/>
        </w:r>
        <w:r w:rsidRPr="00FE35F8">
          <w:rPr>
            <w:rFonts w:ascii="Arial" w:hAnsi="Arial" w:cs="Arial"/>
            <w:noProof/>
            <w:webHidden/>
          </w:rPr>
          <w:t>14</w:t>
        </w:r>
        <w:r w:rsidRPr="00FE35F8">
          <w:rPr>
            <w:rFonts w:ascii="Arial" w:hAnsi="Arial" w:cs="Arial"/>
            <w:noProof/>
            <w:webHidden/>
          </w:rPr>
          <w:fldChar w:fldCharType="end"/>
        </w:r>
      </w:hyperlink>
    </w:p>
    <w:p w14:paraId="4089129F" w14:textId="077271A6" w:rsidR="001630AC" w:rsidRPr="00FE35F8" w:rsidRDefault="001630AC">
      <w:pPr>
        <w:pStyle w:val="Sumrio1"/>
        <w:tabs>
          <w:tab w:val="right" w:leader="dot" w:pos="9061"/>
        </w:tabs>
        <w:rPr>
          <w:rFonts w:ascii="Arial" w:eastAsiaTheme="minorEastAsia" w:hAnsi="Arial" w:cs="Arial"/>
          <w:noProof/>
          <w:color w:val="auto"/>
          <w:kern w:val="2"/>
          <w:szCs w:val="24"/>
          <w:lang w:val="pt-BR" w:eastAsia="pt-BR"/>
          <w14:ligatures w14:val="standardContextual"/>
        </w:rPr>
      </w:pPr>
      <w:hyperlink w:anchor="_Toc242379418" w:history="1">
        <w:r w:rsidRPr="00FE35F8">
          <w:rPr>
            <w:rStyle w:val="Hyperlink"/>
            <w:rFonts w:ascii="Arial" w:hAnsi="Arial" w:cs="Arial"/>
            <w:noProof/>
          </w:rPr>
          <w:t>4 INTEGRAÇÃO COM O MONGODB ATLAS</w:t>
        </w:r>
        <w:r w:rsidRPr="00FE35F8">
          <w:rPr>
            <w:rFonts w:ascii="Arial" w:hAnsi="Arial" w:cs="Arial"/>
            <w:noProof/>
            <w:webHidden/>
          </w:rPr>
          <w:tab/>
        </w:r>
        <w:r w:rsidRPr="00FE35F8">
          <w:rPr>
            <w:rFonts w:ascii="Arial" w:hAnsi="Arial" w:cs="Arial"/>
            <w:noProof/>
            <w:webHidden/>
          </w:rPr>
          <w:fldChar w:fldCharType="begin"/>
        </w:r>
        <w:r w:rsidRPr="00FE35F8">
          <w:rPr>
            <w:rFonts w:ascii="Arial" w:hAnsi="Arial" w:cs="Arial"/>
            <w:noProof/>
            <w:webHidden/>
          </w:rPr>
          <w:instrText xml:space="preserve"> PAGEREF _Toc242379418 \h </w:instrText>
        </w:r>
        <w:r w:rsidRPr="00FE35F8">
          <w:rPr>
            <w:rFonts w:ascii="Arial" w:hAnsi="Arial" w:cs="Arial"/>
            <w:noProof/>
            <w:webHidden/>
          </w:rPr>
        </w:r>
        <w:r w:rsidRPr="00FE35F8">
          <w:rPr>
            <w:rFonts w:ascii="Arial" w:hAnsi="Arial" w:cs="Arial"/>
            <w:noProof/>
            <w:webHidden/>
          </w:rPr>
          <w:fldChar w:fldCharType="separate"/>
        </w:r>
        <w:r w:rsidRPr="00FE35F8">
          <w:rPr>
            <w:rFonts w:ascii="Arial" w:hAnsi="Arial" w:cs="Arial"/>
            <w:noProof/>
            <w:webHidden/>
          </w:rPr>
          <w:t>15</w:t>
        </w:r>
        <w:r w:rsidRPr="00FE35F8">
          <w:rPr>
            <w:rFonts w:ascii="Arial" w:hAnsi="Arial" w:cs="Arial"/>
            <w:noProof/>
            <w:webHidden/>
          </w:rPr>
          <w:fldChar w:fldCharType="end"/>
        </w:r>
      </w:hyperlink>
    </w:p>
    <w:p w14:paraId="659C32A7" w14:textId="33800C96" w:rsidR="001630AC" w:rsidRPr="00FE35F8" w:rsidRDefault="001630AC">
      <w:pPr>
        <w:pStyle w:val="Sumrio2"/>
        <w:tabs>
          <w:tab w:val="right" w:leader="dot" w:pos="9061"/>
        </w:tabs>
        <w:rPr>
          <w:rFonts w:ascii="Arial" w:eastAsiaTheme="minorEastAsia" w:hAnsi="Arial" w:cs="Arial"/>
          <w:noProof/>
          <w:color w:val="auto"/>
          <w:kern w:val="2"/>
          <w:szCs w:val="24"/>
          <w:lang w:val="pt-BR" w:eastAsia="pt-BR"/>
          <w14:ligatures w14:val="standardContextual"/>
        </w:rPr>
      </w:pPr>
      <w:hyperlink w:anchor="_Toc242379419" w:history="1">
        <w:r w:rsidRPr="00FE35F8">
          <w:rPr>
            <w:rStyle w:val="Hyperlink"/>
            <w:rFonts w:ascii="Arial" w:hAnsi="Arial" w:cs="Arial"/>
            <w:noProof/>
          </w:rPr>
          <w:t>4.1 Configuração do cluster</w:t>
        </w:r>
        <w:r w:rsidRPr="00FE35F8">
          <w:rPr>
            <w:rFonts w:ascii="Arial" w:hAnsi="Arial" w:cs="Arial"/>
            <w:noProof/>
            <w:webHidden/>
          </w:rPr>
          <w:tab/>
        </w:r>
        <w:r w:rsidRPr="00FE35F8">
          <w:rPr>
            <w:rFonts w:ascii="Arial" w:hAnsi="Arial" w:cs="Arial"/>
            <w:noProof/>
            <w:webHidden/>
          </w:rPr>
          <w:fldChar w:fldCharType="begin"/>
        </w:r>
        <w:r w:rsidRPr="00FE35F8">
          <w:rPr>
            <w:rFonts w:ascii="Arial" w:hAnsi="Arial" w:cs="Arial"/>
            <w:noProof/>
            <w:webHidden/>
          </w:rPr>
          <w:instrText xml:space="preserve"> PAGEREF _Toc242379419 \h </w:instrText>
        </w:r>
        <w:r w:rsidRPr="00FE35F8">
          <w:rPr>
            <w:rFonts w:ascii="Arial" w:hAnsi="Arial" w:cs="Arial"/>
            <w:noProof/>
            <w:webHidden/>
          </w:rPr>
        </w:r>
        <w:r w:rsidRPr="00FE35F8">
          <w:rPr>
            <w:rFonts w:ascii="Arial" w:hAnsi="Arial" w:cs="Arial"/>
            <w:noProof/>
            <w:webHidden/>
          </w:rPr>
          <w:fldChar w:fldCharType="separate"/>
        </w:r>
        <w:r w:rsidRPr="00FE35F8">
          <w:rPr>
            <w:rFonts w:ascii="Arial" w:hAnsi="Arial" w:cs="Arial"/>
            <w:noProof/>
            <w:webHidden/>
          </w:rPr>
          <w:t>15</w:t>
        </w:r>
        <w:r w:rsidRPr="00FE35F8">
          <w:rPr>
            <w:rFonts w:ascii="Arial" w:hAnsi="Arial" w:cs="Arial"/>
            <w:noProof/>
            <w:webHidden/>
          </w:rPr>
          <w:fldChar w:fldCharType="end"/>
        </w:r>
      </w:hyperlink>
    </w:p>
    <w:p w14:paraId="34502927" w14:textId="1DAAAE25" w:rsidR="001630AC" w:rsidRPr="00FE35F8" w:rsidRDefault="001630AC">
      <w:pPr>
        <w:pStyle w:val="Sumrio2"/>
        <w:tabs>
          <w:tab w:val="right" w:leader="dot" w:pos="9061"/>
        </w:tabs>
        <w:rPr>
          <w:rFonts w:ascii="Arial" w:eastAsiaTheme="minorEastAsia" w:hAnsi="Arial" w:cs="Arial"/>
          <w:noProof/>
          <w:color w:val="auto"/>
          <w:kern w:val="2"/>
          <w:szCs w:val="24"/>
          <w:lang w:val="pt-BR" w:eastAsia="pt-BR"/>
          <w14:ligatures w14:val="standardContextual"/>
        </w:rPr>
      </w:pPr>
      <w:hyperlink w:anchor="_Toc242379420" w:history="1">
        <w:r w:rsidRPr="00FE35F8">
          <w:rPr>
            <w:rStyle w:val="Hyperlink"/>
            <w:rFonts w:ascii="Arial" w:hAnsi="Arial" w:cs="Arial"/>
            <w:noProof/>
          </w:rPr>
          <w:t>4.2 Conexão segura</w:t>
        </w:r>
        <w:r w:rsidRPr="00FE35F8">
          <w:rPr>
            <w:rFonts w:ascii="Arial" w:hAnsi="Arial" w:cs="Arial"/>
            <w:noProof/>
            <w:webHidden/>
          </w:rPr>
          <w:tab/>
        </w:r>
        <w:r w:rsidRPr="00FE35F8">
          <w:rPr>
            <w:rFonts w:ascii="Arial" w:hAnsi="Arial" w:cs="Arial"/>
            <w:noProof/>
            <w:webHidden/>
          </w:rPr>
          <w:fldChar w:fldCharType="begin"/>
        </w:r>
        <w:r w:rsidRPr="00FE35F8">
          <w:rPr>
            <w:rFonts w:ascii="Arial" w:hAnsi="Arial" w:cs="Arial"/>
            <w:noProof/>
            <w:webHidden/>
          </w:rPr>
          <w:instrText xml:space="preserve"> PAGEREF _Toc242379420 \h </w:instrText>
        </w:r>
        <w:r w:rsidRPr="00FE35F8">
          <w:rPr>
            <w:rFonts w:ascii="Arial" w:hAnsi="Arial" w:cs="Arial"/>
            <w:noProof/>
            <w:webHidden/>
          </w:rPr>
        </w:r>
        <w:r w:rsidRPr="00FE35F8">
          <w:rPr>
            <w:rFonts w:ascii="Arial" w:hAnsi="Arial" w:cs="Arial"/>
            <w:noProof/>
            <w:webHidden/>
          </w:rPr>
          <w:fldChar w:fldCharType="separate"/>
        </w:r>
        <w:r w:rsidRPr="00FE35F8">
          <w:rPr>
            <w:rFonts w:ascii="Arial" w:hAnsi="Arial" w:cs="Arial"/>
            <w:noProof/>
            <w:webHidden/>
          </w:rPr>
          <w:t>15</w:t>
        </w:r>
        <w:r w:rsidRPr="00FE35F8">
          <w:rPr>
            <w:rFonts w:ascii="Arial" w:hAnsi="Arial" w:cs="Arial"/>
            <w:noProof/>
            <w:webHidden/>
          </w:rPr>
          <w:fldChar w:fldCharType="end"/>
        </w:r>
      </w:hyperlink>
    </w:p>
    <w:p w14:paraId="02479A02" w14:textId="4879CAA4" w:rsidR="001630AC" w:rsidRPr="00FE35F8" w:rsidRDefault="001630AC">
      <w:pPr>
        <w:pStyle w:val="Sumrio2"/>
        <w:tabs>
          <w:tab w:val="right" w:leader="dot" w:pos="9061"/>
        </w:tabs>
        <w:rPr>
          <w:rFonts w:ascii="Arial" w:eastAsiaTheme="minorEastAsia" w:hAnsi="Arial" w:cs="Arial"/>
          <w:noProof/>
          <w:color w:val="auto"/>
          <w:kern w:val="2"/>
          <w:szCs w:val="24"/>
          <w:lang w:val="pt-BR" w:eastAsia="pt-BR"/>
          <w14:ligatures w14:val="standardContextual"/>
        </w:rPr>
      </w:pPr>
      <w:hyperlink w:anchor="_Toc242379421" w:history="1">
        <w:r w:rsidRPr="00FE35F8">
          <w:rPr>
            <w:rStyle w:val="Hyperlink"/>
            <w:rFonts w:ascii="Arial" w:hAnsi="Arial" w:cs="Arial"/>
            <w:noProof/>
          </w:rPr>
          <w:t>4.3 Coleção users</w:t>
        </w:r>
        <w:r w:rsidRPr="00FE35F8">
          <w:rPr>
            <w:rFonts w:ascii="Arial" w:hAnsi="Arial" w:cs="Arial"/>
            <w:noProof/>
            <w:webHidden/>
          </w:rPr>
          <w:tab/>
        </w:r>
        <w:r w:rsidRPr="00FE35F8">
          <w:rPr>
            <w:rFonts w:ascii="Arial" w:hAnsi="Arial" w:cs="Arial"/>
            <w:noProof/>
            <w:webHidden/>
          </w:rPr>
          <w:fldChar w:fldCharType="begin"/>
        </w:r>
        <w:r w:rsidRPr="00FE35F8">
          <w:rPr>
            <w:rFonts w:ascii="Arial" w:hAnsi="Arial" w:cs="Arial"/>
            <w:noProof/>
            <w:webHidden/>
          </w:rPr>
          <w:instrText xml:space="preserve"> PAGEREF _Toc242379421 \h </w:instrText>
        </w:r>
        <w:r w:rsidRPr="00FE35F8">
          <w:rPr>
            <w:rFonts w:ascii="Arial" w:hAnsi="Arial" w:cs="Arial"/>
            <w:noProof/>
            <w:webHidden/>
          </w:rPr>
        </w:r>
        <w:r w:rsidRPr="00FE35F8">
          <w:rPr>
            <w:rFonts w:ascii="Arial" w:hAnsi="Arial" w:cs="Arial"/>
            <w:noProof/>
            <w:webHidden/>
          </w:rPr>
          <w:fldChar w:fldCharType="separate"/>
        </w:r>
        <w:r w:rsidRPr="00FE35F8">
          <w:rPr>
            <w:rFonts w:ascii="Arial" w:hAnsi="Arial" w:cs="Arial"/>
            <w:noProof/>
            <w:webHidden/>
          </w:rPr>
          <w:t>16</w:t>
        </w:r>
        <w:r w:rsidRPr="00FE35F8">
          <w:rPr>
            <w:rFonts w:ascii="Arial" w:hAnsi="Arial" w:cs="Arial"/>
            <w:noProof/>
            <w:webHidden/>
          </w:rPr>
          <w:fldChar w:fldCharType="end"/>
        </w:r>
      </w:hyperlink>
    </w:p>
    <w:p w14:paraId="0FEBF43B" w14:textId="10067221" w:rsidR="001630AC" w:rsidRPr="00FE35F8" w:rsidRDefault="001630AC">
      <w:pPr>
        <w:pStyle w:val="Sumrio2"/>
        <w:tabs>
          <w:tab w:val="right" w:leader="dot" w:pos="9061"/>
        </w:tabs>
        <w:rPr>
          <w:rFonts w:ascii="Arial" w:eastAsiaTheme="minorEastAsia" w:hAnsi="Arial" w:cs="Arial"/>
          <w:noProof/>
          <w:color w:val="auto"/>
          <w:kern w:val="2"/>
          <w:szCs w:val="24"/>
          <w:lang w:val="pt-BR" w:eastAsia="pt-BR"/>
          <w14:ligatures w14:val="standardContextual"/>
        </w:rPr>
      </w:pPr>
      <w:hyperlink w:anchor="_Toc242379422" w:history="1">
        <w:r w:rsidRPr="00FE35F8">
          <w:rPr>
            <w:rStyle w:val="Hyperlink"/>
            <w:rFonts w:ascii="Arial" w:hAnsi="Arial" w:cs="Arial"/>
            <w:noProof/>
          </w:rPr>
          <w:t>4.4 Coleção sessions</w:t>
        </w:r>
        <w:r w:rsidRPr="00FE35F8">
          <w:rPr>
            <w:rFonts w:ascii="Arial" w:hAnsi="Arial" w:cs="Arial"/>
            <w:noProof/>
            <w:webHidden/>
          </w:rPr>
          <w:tab/>
        </w:r>
        <w:r w:rsidRPr="00FE35F8">
          <w:rPr>
            <w:rFonts w:ascii="Arial" w:hAnsi="Arial" w:cs="Arial"/>
            <w:noProof/>
            <w:webHidden/>
          </w:rPr>
          <w:fldChar w:fldCharType="begin"/>
        </w:r>
        <w:r w:rsidRPr="00FE35F8">
          <w:rPr>
            <w:rFonts w:ascii="Arial" w:hAnsi="Arial" w:cs="Arial"/>
            <w:noProof/>
            <w:webHidden/>
          </w:rPr>
          <w:instrText xml:space="preserve"> PAGEREF _Toc242379422 \h </w:instrText>
        </w:r>
        <w:r w:rsidRPr="00FE35F8">
          <w:rPr>
            <w:rFonts w:ascii="Arial" w:hAnsi="Arial" w:cs="Arial"/>
            <w:noProof/>
            <w:webHidden/>
          </w:rPr>
        </w:r>
        <w:r w:rsidRPr="00FE35F8">
          <w:rPr>
            <w:rFonts w:ascii="Arial" w:hAnsi="Arial" w:cs="Arial"/>
            <w:noProof/>
            <w:webHidden/>
          </w:rPr>
          <w:fldChar w:fldCharType="separate"/>
        </w:r>
        <w:r w:rsidRPr="00FE35F8">
          <w:rPr>
            <w:rFonts w:ascii="Arial" w:hAnsi="Arial" w:cs="Arial"/>
            <w:noProof/>
            <w:webHidden/>
          </w:rPr>
          <w:t>17</w:t>
        </w:r>
        <w:r w:rsidRPr="00FE35F8">
          <w:rPr>
            <w:rFonts w:ascii="Arial" w:hAnsi="Arial" w:cs="Arial"/>
            <w:noProof/>
            <w:webHidden/>
          </w:rPr>
          <w:fldChar w:fldCharType="end"/>
        </w:r>
      </w:hyperlink>
    </w:p>
    <w:p w14:paraId="6A052312" w14:textId="757B4BAC" w:rsidR="001630AC" w:rsidRPr="00FE35F8" w:rsidRDefault="001630AC">
      <w:pPr>
        <w:pStyle w:val="Sumrio1"/>
        <w:tabs>
          <w:tab w:val="right" w:leader="dot" w:pos="9061"/>
        </w:tabs>
        <w:rPr>
          <w:rFonts w:ascii="Arial" w:eastAsiaTheme="minorEastAsia" w:hAnsi="Arial" w:cs="Arial"/>
          <w:noProof/>
          <w:color w:val="auto"/>
          <w:kern w:val="2"/>
          <w:szCs w:val="24"/>
          <w:lang w:val="pt-BR" w:eastAsia="pt-BR"/>
          <w14:ligatures w14:val="standardContextual"/>
        </w:rPr>
      </w:pPr>
      <w:hyperlink w:anchor="_Toc242379423" w:history="1">
        <w:r w:rsidRPr="00FE35F8">
          <w:rPr>
            <w:rStyle w:val="Hyperlink"/>
            <w:rFonts w:ascii="Arial" w:hAnsi="Arial" w:cs="Arial"/>
            <w:noProof/>
          </w:rPr>
          <w:t>5 SEGURANÇA</w:t>
        </w:r>
        <w:r w:rsidRPr="00FE35F8">
          <w:rPr>
            <w:rFonts w:ascii="Arial" w:hAnsi="Arial" w:cs="Arial"/>
            <w:noProof/>
            <w:webHidden/>
          </w:rPr>
          <w:tab/>
        </w:r>
        <w:r w:rsidRPr="00FE35F8">
          <w:rPr>
            <w:rFonts w:ascii="Arial" w:hAnsi="Arial" w:cs="Arial"/>
            <w:noProof/>
            <w:webHidden/>
          </w:rPr>
          <w:fldChar w:fldCharType="begin"/>
        </w:r>
        <w:r w:rsidRPr="00FE35F8">
          <w:rPr>
            <w:rFonts w:ascii="Arial" w:hAnsi="Arial" w:cs="Arial"/>
            <w:noProof/>
            <w:webHidden/>
          </w:rPr>
          <w:instrText xml:space="preserve"> PAGEREF _Toc242379423 \h </w:instrText>
        </w:r>
        <w:r w:rsidRPr="00FE35F8">
          <w:rPr>
            <w:rFonts w:ascii="Arial" w:hAnsi="Arial" w:cs="Arial"/>
            <w:noProof/>
            <w:webHidden/>
          </w:rPr>
        </w:r>
        <w:r w:rsidRPr="00FE35F8">
          <w:rPr>
            <w:rFonts w:ascii="Arial" w:hAnsi="Arial" w:cs="Arial"/>
            <w:noProof/>
            <w:webHidden/>
          </w:rPr>
          <w:fldChar w:fldCharType="separate"/>
        </w:r>
        <w:r w:rsidRPr="00FE35F8">
          <w:rPr>
            <w:rFonts w:ascii="Arial" w:hAnsi="Arial" w:cs="Arial"/>
            <w:noProof/>
            <w:webHidden/>
          </w:rPr>
          <w:t>18</w:t>
        </w:r>
        <w:r w:rsidRPr="00FE35F8">
          <w:rPr>
            <w:rFonts w:ascii="Arial" w:hAnsi="Arial" w:cs="Arial"/>
            <w:noProof/>
            <w:webHidden/>
          </w:rPr>
          <w:fldChar w:fldCharType="end"/>
        </w:r>
      </w:hyperlink>
    </w:p>
    <w:p w14:paraId="621F5DC0" w14:textId="73CAF74D" w:rsidR="001630AC" w:rsidRPr="00FE35F8" w:rsidRDefault="001630AC">
      <w:pPr>
        <w:pStyle w:val="Sumrio2"/>
        <w:tabs>
          <w:tab w:val="right" w:leader="dot" w:pos="9061"/>
        </w:tabs>
        <w:rPr>
          <w:rFonts w:ascii="Arial" w:eastAsiaTheme="minorEastAsia" w:hAnsi="Arial" w:cs="Arial"/>
          <w:noProof/>
          <w:color w:val="auto"/>
          <w:kern w:val="2"/>
          <w:szCs w:val="24"/>
          <w:lang w:val="pt-BR" w:eastAsia="pt-BR"/>
          <w14:ligatures w14:val="standardContextual"/>
        </w:rPr>
      </w:pPr>
      <w:hyperlink w:anchor="_Toc242379424" w:history="1">
        <w:r w:rsidRPr="00FE35F8">
          <w:rPr>
            <w:rStyle w:val="Hyperlink"/>
            <w:rFonts w:ascii="Arial" w:hAnsi="Arial" w:cs="Arial"/>
            <w:noProof/>
          </w:rPr>
          <w:t>5.1 Armazenamento de senhas</w:t>
        </w:r>
        <w:r w:rsidRPr="00FE35F8">
          <w:rPr>
            <w:rFonts w:ascii="Arial" w:hAnsi="Arial" w:cs="Arial"/>
            <w:noProof/>
            <w:webHidden/>
          </w:rPr>
          <w:tab/>
        </w:r>
        <w:r w:rsidRPr="00FE35F8">
          <w:rPr>
            <w:rFonts w:ascii="Arial" w:hAnsi="Arial" w:cs="Arial"/>
            <w:noProof/>
            <w:webHidden/>
          </w:rPr>
          <w:fldChar w:fldCharType="begin"/>
        </w:r>
        <w:r w:rsidRPr="00FE35F8">
          <w:rPr>
            <w:rFonts w:ascii="Arial" w:hAnsi="Arial" w:cs="Arial"/>
            <w:noProof/>
            <w:webHidden/>
          </w:rPr>
          <w:instrText xml:space="preserve"> PAGEREF _Toc242379424 \h </w:instrText>
        </w:r>
        <w:r w:rsidRPr="00FE35F8">
          <w:rPr>
            <w:rFonts w:ascii="Arial" w:hAnsi="Arial" w:cs="Arial"/>
            <w:noProof/>
            <w:webHidden/>
          </w:rPr>
        </w:r>
        <w:r w:rsidRPr="00FE35F8">
          <w:rPr>
            <w:rFonts w:ascii="Arial" w:hAnsi="Arial" w:cs="Arial"/>
            <w:noProof/>
            <w:webHidden/>
          </w:rPr>
          <w:fldChar w:fldCharType="separate"/>
        </w:r>
        <w:r w:rsidRPr="00FE35F8">
          <w:rPr>
            <w:rFonts w:ascii="Arial" w:hAnsi="Arial" w:cs="Arial"/>
            <w:noProof/>
            <w:webHidden/>
          </w:rPr>
          <w:t>18</w:t>
        </w:r>
        <w:r w:rsidRPr="00FE35F8">
          <w:rPr>
            <w:rFonts w:ascii="Arial" w:hAnsi="Arial" w:cs="Arial"/>
            <w:noProof/>
            <w:webHidden/>
          </w:rPr>
          <w:fldChar w:fldCharType="end"/>
        </w:r>
      </w:hyperlink>
    </w:p>
    <w:p w14:paraId="685C8463" w14:textId="218FD3EC" w:rsidR="001630AC" w:rsidRPr="00FE35F8" w:rsidRDefault="001630AC">
      <w:pPr>
        <w:pStyle w:val="Sumrio2"/>
        <w:tabs>
          <w:tab w:val="right" w:leader="dot" w:pos="9061"/>
        </w:tabs>
        <w:rPr>
          <w:rFonts w:ascii="Arial" w:eastAsiaTheme="minorEastAsia" w:hAnsi="Arial" w:cs="Arial"/>
          <w:noProof/>
          <w:color w:val="auto"/>
          <w:kern w:val="2"/>
          <w:szCs w:val="24"/>
          <w:lang w:val="pt-BR" w:eastAsia="pt-BR"/>
          <w14:ligatures w14:val="standardContextual"/>
        </w:rPr>
      </w:pPr>
      <w:hyperlink w:anchor="_Toc242379425" w:history="1">
        <w:r w:rsidRPr="00FE35F8">
          <w:rPr>
            <w:rStyle w:val="Hyperlink"/>
            <w:rFonts w:ascii="Arial" w:hAnsi="Arial" w:cs="Arial"/>
            <w:noProof/>
          </w:rPr>
          <w:t>5.2 Autenticação</w:t>
        </w:r>
        <w:r w:rsidRPr="00FE35F8">
          <w:rPr>
            <w:rFonts w:ascii="Arial" w:hAnsi="Arial" w:cs="Arial"/>
            <w:noProof/>
            <w:webHidden/>
          </w:rPr>
          <w:tab/>
        </w:r>
        <w:r w:rsidRPr="00FE35F8">
          <w:rPr>
            <w:rFonts w:ascii="Arial" w:hAnsi="Arial" w:cs="Arial"/>
            <w:noProof/>
            <w:webHidden/>
          </w:rPr>
          <w:fldChar w:fldCharType="begin"/>
        </w:r>
        <w:r w:rsidRPr="00FE35F8">
          <w:rPr>
            <w:rFonts w:ascii="Arial" w:hAnsi="Arial" w:cs="Arial"/>
            <w:noProof/>
            <w:webHidden/>
          </w:rPr>
          <w:instrText xml:space="preserve"> PAGEREF _Toc242379425 \h </w:instrText>
        </w:r>
        <w:r w:rsidRPr="00FE35F8">
          <w:rPr>
            <w:rFonts w:ascii="Arial" w:hAnsi="Arial" w:cs="Arial"/>
            <w:noProof/>
            <w:webHidden/>
          </w:rPr>
        </w:r>
        <w:r w:rsidRPr="00FE35F8">
          <w:rPr>
            <w:rFonts w:ascii="Arial" w:hAnsi="Arial" w:cs="Arial"/>
            <w:noProof/>
            <w:webHidden/>
          </w:rPr>
          <w:fldChar w:fldCharType="separate"/>
        </w:r>
        <w:r w:rsidRPr="00FE35F8">
          <w:rPr>
            <w:rFonts w:ascii="Arial" w:hAnsi="Arial" w:cs="Arial"/>
            <w:noProof/>
            <w:webHidden/>
          </w:rPr>
          <w:t>18</w:t>
        </w:r>
        <w:r w:rsidRPr="00FE35F8">
          <w:rPr>
            <w:rFonts w:ascii="Arial" w:hAnsi="Arial" w:cs="Arial"/>
            <w:noProof/>
            <w:webHidden/>
          </w:rPr>
          <w:fldChar w:fldCharType="end"/>
        </w:r>
      </w:hyperlink>
    </w:p>
    <w:p w14:paraId="404FAA8C" w14:textId="191A23DD" w:rsidR="001630AC" w:rsidRPr="00FE35F8" w:rsidRDefault="001630AC">
      <w:pPr>
        <w:pStyle w:val="Sumrio2"/>
        <w:tabs>
          <w:tab w:val="right" w:leader="dot" w:pos="9061"/>
        </w:tabs>
        <w:rPr>
          <w:rFonts w:ascii="Arial" w:eastAsiaTheme="minorEastAsia" w:hAnsi="Arial" w:cs="Arial"/>
          <w:noProof/>
          <w:color w:val="auto"/>
          <w:kern w:val="2"/>
          <w:szCs w:val="24"/>
          <w:lang w:val="pt-BR" w:eastAsia="pt-BR"/>
          <w14:ligatures w14:val="standardContextual"/>
        </w:rPr>
      </w:pPr>
      <w:hyperlink w:anchor="_Toc242379426" w:history="1">
        <w:r w:rsidRPr="00FE35F8">
          <w:rPr>
            <w:rStyle w:val="Hyperlink"/>
            <w:rFonts w:ascii="Arial" w:hAnsi="Arial" w:cs="Arial"/>
            <w:noProof/>
          </w:rPr>
          <w:t>5.3 Autorização e hierarquia de perfis</w:t>
        </w:r>
        <w:r w:rsidRPr="00FE35F8">
          <w:rPr>
            <w:rFonts w:ascii="Arial" w:hAnsi="Arial" w:cs="Arial"/>
            <w:noProof/>
            <w:webHidden/>
          </w:rPr>
          <w:tab/>
        </w:r>
        <w:r w:rsidRPr="00FE35F8">
          <w:rPr>
            <w:rFonts w:ascii="Arial" w:hAnsi="Arial" w:cs="Arial"/>
            <w:noProof/>
            <w:webHidden/>
          </w:rPr>
          <w:fldChar w:fldCharType="begin"/>
        </w:r>
        <w:r w:rsidRPr="00FE35F8">
          <w:rPr>
            <w:rFonts w:ascii="Arial" w:hAnsi="Arial" w:cs="Arial"/>
            <w:noProof/>
            <w:webHidden/>
          </w:rPr>
          <w:instrText xml:space="preserve"> PAGEREF _Toc242379426 \h </w:instrText>
        </w:r>
        <w:r w:rsidRPr="00FE35F8">
          <w:rPr>
            <w:rFonts w:ascii="Arial" w:hAnsi="Arial" w:cs="Arial"/>
            <w:noProof/>
            <w:webHidden/>
          </w:rPr>
        </w:r>
        <w:r w:rsidRPr="00FE35F8">
          <w:rPr>
            <w:rFonts w:ascii="Arial" w:hAnsi="Arial" w:cs="Arial"/>
            <w:noProof/>
            <w:webHidden/>
          </w:rPr>
          <w:fldChar w:fldCharType="separate"/>
        </w:r>
        <w:r w:rsidRPr="00FE35F8">
          <w:rPr>
            <w:rFonts w:ascii="Arial" w:hAnsi="Arial" w:cs="Arial"/>
            <w:noProof/>
            <w:webHidden/>
          </w:rPr>
          <w:t>19</w:t>
        </w:r>
        <w:r w:rsidRPr="00FE35F8">
          <w:rPr>
            <w:rFonts w:ascii="Arial" w:hAnsi="Arial" w:cs="Arial"/>
            <w:noProof/>
            <w:webHidden/>
          </w:rPr>
          <w:fldChar w:fldCharType="end"/>
        </w:r>
      </w:hyperlink>
    </w:p>
    <w:p w14:paraId="4B4E9BDE" w14:textId="65FAD4F8" w:rsidR="001630AC" w:rsidRPr="00FE35F8" w:rsidRDefault="001630AC">
      <w:pPr>
        <w:pStyle w:val="Sumrio2"/>
        <w:tabs>
          <w:tab w:val="right" w:leader="dot" w:pos="9061"/>
        </w:tabs>
        <w:rPr>
          <w:rFonts w:ascii="Arial" w:eastAsiaTheme="minorEastAsia" w:hAnsi="Arial" w:cs="Arial"/>
          <w:noProof/>
          <w:color w:val="auto"/>
          <w:kern w:val="2"/>
          <w:szCs w:val="24"/>
          <w:lang w:val="pt-BR" w:eastAsia="pt-BR"/>
          <w14:ligatures w14:val="standardContextual"/>
        </w:rPr>
      </w:pPr>
      <w:hyperlink w:anchor="_Toc242379427" w:history="1">
        <w:r w:rsidRPr="00FE35F8">
          <w:rPr>
            <w:rStyle w:val="Hyperlink"/>
            <w:rFonts w:ascii="Arial" w:hAnsi="Arial" w:cs="Arial"/>
            <w:noProof/>
          </w:rPr>
          <w:t>5.4 Proteções adicionais</w:t>
        </w:r>
        <w:r w:rsidRPr="00FE35F8">
          <w:rPr>
            <w:rFonts w:ascii="Arial" w:hAnsi="Arial" w:cs="Arial"/>
            <w:noProof/>
            <w:webHidden/>
          </w:rPr>
          <w:tab/>
        </w:r>
        <w:r w:rsidRPr="00FE35F8">
          <w:rPr>
            <w:rFonts w:ascii="Arial" w:hAnsi="Arial" w:cs="Arial"/>
            <w:noProof/>
            <w:webHidden/>
          </w:rPr>
          <w:fldChar w:fldCharType="begin"/>
        </w:r>
        <w:r w:rsidRPr="00FE35F8">
          <w:rPr>
            <w:rFonts w:ascii="Arial" w:hAnsi="Arial" w:cs="Arial"/>
            <w:noProof/>
            <w:webHidden/>
          </w:rPr>
          <w:instrText xml:space="preserve"> PAGEREF _Toc242379427 \h </w:instrText>
        </w:r>
        <w:r w:rsidRPr="00FE35F8">
          <w:rPr>
            <w:rFonts w:ascii="Arial" w:hAnsi="Arial" w:cs="Arial"/>
            <w:noProof/>
            <w:webHidden/>
          </w:rPr>
        </w:r>
        <w:r w:rsidRPr="00FE35F8">
          <w:rPr>
            <w:rFonts w:ascii="Arial" w:hAnsi="Arial" w:cs="Arial"/>
            <w:noProof/>
            <w:webHidden/>
          </w:rPr>
          <w:fldChar w:fldCharType="separate"/>
        </w:r>
        <w:r w:rsidRPr="00FE35F8">
          <w:rPr>
            <w:rFonts w:ascii="Arial" w:hAnsi="Arial" w:cs="Arial"/>
            <w:noProof/>
            <w:webHidden/>
          </w:rPr>
          <w:t>19</w:t>
        </w:r>
        <w:r w:rsidRPr="00FE35F8">
          <w:rPr>
            <w:rFonts w:ascii="Arial" w:hAnsi="Arial" w:cs="Arial"/>
            <w:noProof/>
            <w:webHidden/>
          </w:rPr>
          <w:fldChar w:fldCharType="end"/>
        </w:r>
      </w:hyperlink>
    </w:p>
    <w:p w14:paraId="21BE79C7" w14:textId="556D4B8E" w:rsidR="001630AC" w:rsidRPr="00FE35F8" w:rsidRDefault="001630AC">
      <w:pPr>
        <w:pStyle w:val="Sumrio2"/>
        <w:tabs>
          <w:tab w:val="right" w:leader="dot" w:pos="9061"/>
        </w:tabs>
        <w:rPr>
          <w:rFonts w:ascii="Arial" w:eastAsiaTheme="minorEastAsia" w:hAnsi="Arial" w:cs="Arial"/>
          <w:noProof/>
          <w:color w:val="auto"/>
          <w:kern w:val="2"/>
          <w:szCs w:val="24"/>
          <w:lang w:val="pt-BR" w:eastAsia="pt-BR"/>
          <w14:ligatures w14:val="standardContextual"/>
        </w:rPr>
      </w:pPr>
      <w:hyperlink w:anchor="_Toc242379428" w:history="1">
        <w:r w:rsidRPr="00FE35F8">
          <w:rPr>
            <w:rStyle w:val="Hyperlink"/>
            <w:rFonts w:ascii="Arial" w:hAnsi="Arial" w:cs="Arial"/>
            <w:noProof/>
          </w:rPr>
          <w:t>5.5 Validação dos dados</w:t>
        </w:r>
        <w:r w:rsidRPr="00FE35F8">
          <w:rPr>
            <w:rFonts w:ascii="Arial" w:hAnsi="Arial" w:cs="Arial"/>
            <w:noProof/>
            <w:webHidden/>
          </w:rPr>
          <w:tab/>
        </w:r>
        <w:r w:rsidRPr="00FE35F8">
          <w:rPr>
            <w:rFonts w:ascii="Arial" w:hAnsi="Arial" w:cs="Arial"/>
            <w:noProof/>
            <w:webHidden/>
          </w:rPr>
          <w:fldChar w:fldCharType="begin"/>
        </w:r>
        <w:r w:rsidRPr="00FE35F8">
          <w:rPr>
            <w:rFonts w:ascii="Arial" w:hAnsi="Arial" w:cs="Arial"/>
            <w:noProof/>
            <w:webHidden/>
          </w:rPr>
          <w:instrText xml:space="preserve"> PAGEREF _Toc242379428 \h </w:instrText>
        </w:r>
        <w:r w:rsidRPr="00FE35F8">
          <w:rPr>
            <w:rFonts w:ascii="Arial" w:hAnsi="Arial" w:cs="Arial"/>
            <w:noProof/>
            <w:webHidden/>
          </w:rPr>
        </w:r>
        <w:r w:rsidRPr="00FE35F8">
          <w:rPr>
            <w:rFonts w:ascii="Arial" w:hAnsi="Arial" w:cs="Arial"/>
            <w:noProof/>
            <w:webHidden/>
          </w:rPr>
          <w:fldChar w:fldCharType="separate"/>
        </w:r>
        <w:r w:rsidRPr="00FE35F8">
          <w:rPr>
            <w:rFonts w:ascii="Arial" w:hAnsi="Arial" w:cs="Arial"/>
            <w:noProof/>
            <w:webHidden/>
          </w:rPr>
          <w:t>20</w:t>
        </w:r>
        <w:r w:rsidRPr="00FE35F8">
          <w:rPr>
            <w:rFonts w:ascii="Arial" w:hAnsi="Arial" w:cs="Arial"/>
            <w:noProof/>
            <w:webHidden/>
          </w:rPr>
          <w:fldChar w:fldCharType="end"/>
        </w:r>
      </w:hyperlink>
    </w:p>
    <w:p w14:paraId="235290E0" w14:textId="41C2CE4F" w:rsidR="001630AC" w:rsidRPr="00FE35F8" w:rsidRDefault="001630AC">
      <w:pPr>
        <w:pStyle w:val="Sumrio1"/>
        <w:tabs>
          <w:tab w:val="right" w:leader="dot" w:pos="9061"/>
        </w:tabs>
        <w:rPr>
          <w:rFonts w:ascii="Arial" w:eastAsiaTheme="minorEastAsia" w:hAnsi="Arial" w:cs="Arial"/>
          <w:noProof/>
          <w:color w:val="auto"/>
          <w:kern w:val="2"/>
          <w:szCs w:val="24"/>
          <w:lang w:val="pt-BR" w:eastAsia="pt-BR"/>
          <w14:ligatures w14:val="standardContextual"/>
        </w:rPr>
      </w:pPr>
      <w:hyperlink w:anchor="_Toc242379429" w:history="1">
        <w:r w:rsidRPr="00FE35F8">
          <w:rPr>
            <w:rStyle w:val="Hyperlink"/>
            <w:rFonts w:ascii="Arial" w:hAnsi="Arial" w:cs="Arial"/>
            <w:noProof/>
          </w:rPr>
          <w:t>6 INTERFACE E TEMAS</w:t>
        </w:r>
        <w:r w:rsidRPr="00FE35F8">
          <w:rPr>
            <w:rFonts w:ascii="Arial" w:hAnsi="Arial" w:cs="Arial"/>
            <w:noProof/>
            <w:webHidden/>
          </w:rPr>
          <w:tab/>
        </w:r>
        <w:r w:rsidRPr="00FE35F8">
          <w:rPr>
            <w:rFonts w:ascii="Arial" w:hAnsi="Arial" w:cs="Arial"/>
            <w:noProof/>
            <w:webHidden/>
          </w:rPr>
          <w:fldChar w:fldCharType="begin"/>
        </w:r>
        <w:r w:rsidRPr="00FE35F8">
          <w:rPr>
            <w:rFonts w:ascii="Arial" w:hAnsi="Arial" w:cs="Arial"/>
            <w:noProof/>
            <w:webHidden/>
          </w:rPr>
          <w:instrText xml:space="preserve"> PAGEREF _Toc242379429 \h </w:instrText>
        </w:r>
        <w:r w:rsidRPr="00FE35F8">
          <w:rPr>
            <w:rFonts w:ascii="Arial" w:hAnsi="Arial" w:cs="Arial"/>
            <w:noProof/>
            <w:webHidden/>
          </w:rPr>
        </w:r>
        <w:r w:rsidRPr="00FE35F8">
          <w:rPr>
            <w:rFonts w:ascii="Arial" w:hAnsi="Arial" w:cs="Arial"/>
            <w:noProof/>
            <w:webHidden/>
          </w:rPr>
          <w:fldChar w:fldCharType="separate"/>
        </w:r>
        <w:r w:rsidRPr="00FE35F8">
          <w:rPr>
            <w:rFonts w:ascii="Arial" w:hAnsi="Arial" w:cs="Arial"/>
            <w:noProof/>
            <w:webHidden/>
          </w:rPr>
          <w:t>21</w:t>
        </w:r>
        <w:r w:rsidRPr="00FE35F8">
          <w:rPr>
            <w:rFonts w:ascii="Arial" w:hAnsi="Arial" w:cs="Arial"/>
            <w:noProof/>
            <w:webHidden/>
          </w:rPr>
          <w:fldChar w:fldCharType="end"/>
        </w:r>
      </w:hyperlink>
    </w:p>
    <w:p w14:paraId="318CA317" w14:textId="44BBBCDD" w:rsidR="001630AC" w:rsidRPr="00FE35F8" w:rsidRDefault="001630AC">
      <w:pPr>
        <w:pStyle w:val="Sumrio2"/>
        <w:tabs>
          <w:tab w:val="right" w:leader="dot" w:pos="9061"/>
        </w:tabs>
        <w:rPr>
          <w:rFonts w:ascii="Arial" w:eastAsiaTheme="minorEastAsia" w:hAnsi="Arial" w:cs="Arial"/>
          <w:noProof/>
          <w:color w:val="auto"/>
          <w:kern w:val="2"/>
          <w:szCs w:val="24"/>
          <w:lang w:val="pt-BR" w:eastAsia="pt-BR"/>
          <w14:ligatures w14:val="standardContextual"/>
        </w:rPr>
      </w:pPr>
      <w:hyperlink w:anchor="_Toc242379430" w:history="1">
        <w:r w:rsidRPr="00FE35F8">
          <w:rPr>
            <w:rStyle w:val="Hyperlink"/>
            <w:rFonts w:ascii="Arial" w:hAnsi="Arial" w:cs="Arial"/>
            <w:noProof/>
          </w:rPr>
          <w:t>6.1 Camadas da apresentação</w:t>
        </w:r>
        <w:r w:rsidRPr="00FE35F8">
          <w:rPr>
            <w:rFonts w:ascii="Arial" w:hAnsi="Arial" w:cs="Arial"/>
            <w:noProof/>
            <w:webHidden/>
          </w:rPr>
          <w:tab/>
        </w:r>
        <w:r w:rsidRPr="00FE35F8">
          <w:rPr>
            <w:rFonts w:ascii="Arial" w:hAnsi="Arial" w:cs="Arial"/>
            <w:noProof/>
            <w:webHidden/>
          </w:rPr>
          <w:fldChar w:fldCharType="begin"/>
        </w:r>
        <w:r w:rsidRPr="00FE35F8">
          <w:rPr>
            <w:rFonts w:ascii="Arial" w:hAnsi="Arial" w:cs="Arial"/>
            <w:noProof/>
            <w:webHidden/>
          </w:rPr>
          <w:instrText xml:space="preserve"> PAGEREF _Toc242379430 \h </w:instrText>
        </w:r>
        <w:r w:rsidRPr="00FE35F8">
          <w:rPr>
            <w:rFonts w:ascii="Arial" w:hAnsi="Arial" w:cs="Arial"/>
            <w:noProof/>
            <w:webHidden/>
          </w:rPr>
        </w:r>
        <w:r w:rsidRPr="00FE35F8">
          <w:rPr>
            <w:rFonts w:ascii="Arial" w:hAnsi="Arial" w:cs="Arial"/>
            <w:noProof/>
            <w:webHidden/>
          </w:rPr>
          <w:fldChar w:fldCharType="separate"/>
        </w:r>
        <w:r w:rsidRPr="00FE35F8">
          <w:rPr>
            <w:rFonts w:ascii="Arial" w:hAnsi="Arial" w:cs="Arial"/>
            <w:noProof/>
            <w:webHidden/>
          </w:rPr>
          <w:t>21</w:t>
        </w:r>
        <w:r w:rsidRPr="00FE35F8">
          <w:rPr>
            <w:rFonts w:ascii="Arial" w:hAnsi="Arial" w:cs="Arial"/>
            <w:noProof/>
            <w:webHidden/>
          </w:rPr>
          <w:fldChar w:fldCharType="end"/>
        </w:r>
      </w:hyperlink>
    </w:p>
    <w:p w14:paraId="7B59684B" w14:textId="224BB6DC" w:rsidR="001630AC" w:rsidRPr="00FE35F8" w:rsidRDefault="001630AC">
      <w:pPr>
        <w:pStyle w:val="Sumrio2"/>
        <w:tabs>
          <w:tab w:val="right" w:leader="dot" w:pos="9061"/>
        </w:tabs>
        <w:rPr>
          <w:rFonts w:ascii="Arial" w:eastAsiaTheme="minorEastAsia" w:hAnsi="Arial" w:cs="Arial"/>
          <w:noProof/>
          <w:color w:val="auto"/>
          <w:kern w:val="2"/>
          <w:szCs w:val="24"/>
          <w:lang w:val="pt-BR" w:eastAsia="pt-BR"/>
          <w14:ligatures w14:val="standardContextual"/>
        </w:rPr>
      </w:pPr>
      <w:hyperlink w:anchor="_Toc242379431" w:history="1">
        <w:r w:rsidRPr="00FE35F8">
          <w:rPr>
            <w:rStyle w:val="Hyperlink"/>
            <w:rFonts w:ascii="Arial" w:hAnsi="Arial" w:cs="Arial"/>
            <w:noProof/>
          </w:rPr>
          <w:t>6.2 Telas do sistema</w:t>
        </w:r>
        <w:r w:rsidRPr="00FE35F8">
          <w:rPr>
            <w:rFonts w:ascii="Arial" w:hAnsi="Arial" w:cs="Arial"/>
            <w:noProof/>
            <w:webHidden/>
          </w:rPr>
          <w:tab/>
        </w:r>
        <w:r w:rsidRPr="00FE35F8">
          <w:rPr>
            <w:rFonts w:ascii="Arial" w:hAnsi="Arial" w:cs="Arial"/>
            <w:noProof/>
            <w:webHidden/>
          </w:rPr>
          <w:fldChar w:fldCharType="begin"/>
        </w:r>
        <w:r w:rsidRPr="00FE35F8">
          <w:rPr>
            <w:rFonts w:ascii="Arial" w:hAnsi="Arial" w:cs="Arial"/>
            <w:noProof/>
            <w:webHidden/>
          </w:rPr>
          <w:instrText xml:space="preserve"> PAGEREF _Toc242379431 \h </w:instrText>
        </w:r>
        <w:r w:rsidRPr="00FE35F8">
          <w:rPr>
            <w:rFonts w:ascii="Arial" w:hAnsi="Arial" w:cs="Arial"/>
            <w:noProof/>
            <w:webHidden/>
          </w:rPr>
        </w:r>
        <w:r w:rsidRPr="00FE35F8">
          <w:rPr>
            <w:rFonts w:ascii="Arial" w:hAnsi="Arial" w:cs="Arial"/>
            <w:noProof/>
            <w:webHidden/>
          </w:rPr>
          <w:fldChar w:fldCharType="separate"/>
        </w:r>
        <w:r w:rsidRPr="00FE35F8">
          <w:rPr>
            <w:rFonts w:ascii="Arial" w:hAnsi="Arial" w:cs="Arial"/>
            <w:noProof/>
            <w:webHidden/>
          </w:rPr>
          <w:t>21</w:t>
        </w:r>
        <w:r w:rsidRPr="00FE35F8">
          <w:rPr>
            <w:rFonts w:ascii="Arial" w:hAnsi="Arial" w:cs="Arial"/>
            <w:noProof/>
            <w:webHidden/>
          </w:rPr>
          <w:fldChar w:fldCharType="end"/>
        </w:r>
      </w:hyperlink>
    </w:p>
    <w:p w14:paraId="3002F544" w14:textId="6265F760" w:rsidR="001630AC" w:rsidRPr="00FE35F8" w:rsidRDefault="001630AC">
      <w:pPr>
        <w:pStyle w:val="Sumrio1"/>
        <w:tabs>
          <w:tab w:val="right" w:leader="dot" w:pos="9061"/>
        </w:tabs>
        <w:rPr>
          <w:rFonts w:ascii="Arial" w:eastAsiaTheme="minorEastAsia" w:hAnsi="Arial" w:cs="Arial"/>
          <w:noProof/>
          <w:color w:val="auto"/>
          <w:kern w:val="2"/>
          <w:szCs w:val="24"/>
          <w:lang w:val="pt-BR" w:eastAsia="pt-BR"/>
          <w14:ligatures w14:val="standardContextual"/>
        </w:rPr>
      </w:pPr>
      <w:hyperlink w:anchor="_Toc242379432" w:history="1">
        <w:r w:rsidRPr="00FE35F8">
          <w:rPr>
            <w:rStyle w:val="Hyperlink"/>
            <w:rFonts w:ascii="Arial" w:hAnsi="Arial" w:cs="Arial"/>
            <w:noProof/>
          </w:rPr>
          <w:t>7 PRINCIPAIS DECISÕES DE DESIGN</w:t>
        </w:r>
        <w:r w:rsidRPr="00FE35F8">
          <w:rPr>
            <w:rFonts w:ascii="Arial" w:hAnsi="Arial" w:cs="Arial"/>
            <w:noProof/>
            <w:webHidden/>
          </w:rPr>
          <w:tab/>
        </w:r>
        <w:r w:rsidRPr="00FE35F8">
          <w:rPr>
            <w:rFonts w:ascii="Arial" w:hAnsi="Arial" w:cs="Arial"/>
            <w:noProof/>
            <w:webHidden/>
          </w:rPr>
          <w:fldChar w:fldCharType="begin"/>
        </w:r>
        <w:r w:rsidRPr="00FE35F8">
          <w:rPr>
            <w:rFonts w:ascii="Arial" w:hAnsi="Arial" w:cs="Arial"/>
            <w:noProof/>
            <w:webHidden/>
          </w:rPr>
          <w:instrText xml:space="preserve"> PAGEREF _Toc242379432 \h </w:instrText>
        </w:r>
        <w:r w:rsidRPr="00FE35F8">
          <w:rPr>
            <w:rFonts w:ascii="Arial" w:hAnsi="Arial" w:cs="Arial"/>
            <w:noProof/>
            <w:webHidden/>
          </w:rPr>
        </w:r>
        <w:r w:rsidRPr="00FE35F8">
          <w:rPr>
            <w:rFonts w:ascii="Arial" w:hAnsi="Arial" w:cs="Arial"/>
            <w:noProof/>
            <w:webHidden/>
          </w:rPr>
          <w:fldChar w:fldCharType="separate"/>
        </w:r>
        <w:r w:rsidRPr="00FE35F8">
          <w:rPr>
            <w:rFonts w:ascii="Arial" w:hAnsi="Arial" w:cs="Arial"/>
            <w:noProof/>
            <w:webHidden/>
          </w:rPr>
          <w:t>25</w:t>
        </w:r>
        <w:r w:rsidRPr="00FE35F8">
          <w:rPr>
            <w:rFonts w:ascii="Arial" w:hAnsi="Arial" w:cs="Arial"/>
            <w:noProof/>
            <w:webHidden/>
          </w:rPr>
          <w:fldChar w:fldCharType="end"/>
        </w:r>
      </w:hyperlink>
    </w:p>
    <w:p w14:paraId="7C87FA75" w14:textId="541699DB" w:rsidR="001630AC" w:rsidRPr="00FE35F8" w:rsidRDefault="001630AC">
      <w:pPr>
        <w:pStyle w:val="Sumrio1"/>
        <w:tabs>
          <w:tab w:val="right" w:leader="dot" w:pos="9061"/>
        </w:tabs>
        <w:rPr>
          <w:rFonts w:ascii="Arial" w:eastAsiaTheme="minorEastAsia" w:hAnsi="Arial" w:cs="Arial"/>
          <w:noProof/>
          <w:color w:val="auto"/>
          <w:kern w:val="2"/>
          <w:szCs w:val="24"/>
          <w:lang w:val="pt-BR" w:eastAsia="pt-BR"/>
          <w14:ligatures w14:val="standardContextual"/>
        </w:rPr>
      </w:pPr>
      <w:hyperlink w:anchor="_Toc242379433" w:history="1">
        <w:r w:rsidRPr="00FE35F8">
          <w:rPr>
            <w:rStyle w:val="Hyperlink"/>
            <w:rFonts w:ascii="Arial" w:hAnsi="Arial" w:cs="Arial"/>
            <w:noProof/>
          </w:rPr>
          <w:t>8 GUIA DE ADAPTAÇÃO PARA NOVOS PROJETOS</w:t>
        </w:r>
        <w:r w:rsidRPr="00FE35F8">
          <w:rPr>
            <w:rFonts w:ascii="Arial" w:hAnsi="Arial" w:cs="Arial"/>
            <w:noProof/>
            <w:webHidden/>
          </w:rPr>
          <w:tab/>
        </w:r>
        <w:r w:rsidRPr="00FE35F8">
          <w:rPr>
            <w:rFonts w:ascii="Arial" w:hAnsi="Arial" w:cs="Arial"/>
            <w:noProof/>
            <w:webHidden/>
          </w:rPr>
          <w:fldChar w:fldCharType="begin"/>
        </w:r>
        <w:r w:rsidRPr="00FE35F8">
          <w:rPr>
            <w:rFonts w:ascii="Arial" w:hAnsi="Arial" w:cs="Arial"/>
            <w:noProof/>
            <w:webHidden/>
          </w:rPr>
          <w:instrText xml:space="preserve"> PAGEREF _Toc242379433 \h </w:instrText>
        </w:r>
        <w:r w:rsidRPr="00FE35F8">
          <w:rPr>
            <w:rFonts w:ascii="Arial" w:hAnsi="Arial" w:cs="Arial"/>
            <w:noProof/>
            <w:webHidden/>
          </w:rPr>
        </w:r>
        <w:r w:rsidRPr="00FE35F8">
          <w:rPr>
            <w:rFonts w:ascii="Arial" w:hAnsi="Arial" w:cs="Arial"/>
            <w:noProof/>
            <w:webHidden/>
          </w:rPr>
          <w:fldChar w:fldCharType="separate"/>
        </w:r>
        <w:r w:rsidRPr="00FE35F8">
          <w:rPr>
            <w:rFonts w:ascii="Arial" w:hAnsi="Arial" w:cs="Arial"/>
            <w:noProof/>
            <w:webHidden/>
          </w:rPr>
          <w:t>26</w:t>
        </w:r>
        <w:r w:rsidRPr="00FE35F8">
          <w:rPr>
            <w:rFonts w:ascii="Arial" w:hAnsi="Arial" w:cs="Arial"/>
            <w:noProof/>
            <w:webHidden/>
          </w:rPr>
          <w:fldChar w:fldCharType="end"/>
        </w:r>
      </w:hyperlink>
    </w:p>
    <w:p w14:paraId="07A042A8" w14:textId="1DBCDB3F" w:rsidR="001630AC" w:rsidRPr="00FE35F8" w:rsidRDefault="001630AC">
      <w:pPr>
        <w:pStyle w:val="Sumrio2"/>
        <w:tabs>
          <w:tab w:val="right" w:leader="dot" w:pos="9061"/>
        </w:tabs>
        <w:rPr>
          <w:rFonts w:ascii="Arial" w:eastAsiaTheme="minorEastAsia" w:hAnsi="Arial" w:cs="Arial"/>
          <w:noProof/>
          <w:color w:val="auto"/>
          <w:kern w:val="2"/>
          <w:szCs w:val="24"/>
          <w:lang w:val="pt-BR" w:eastAsia="pt-BR"/>
          <w14:ligatures w14:val="standardContextual"/>
        </w:rPr>
      </w:pPr>
      <w:hyperlink w:anchor="_Toc242379434" w:history="1">
        <w:r w:rsidRPr="00FE35F8">
          <w:rPr>
            <w:rStyle w:val="Hyperlink"/>
            <w:rFonts w:ascii="Arial" w:hAnsi="Arial" w:cs="Arial"/>
            <w:noProof/>
          </w:rPr>
          <w:t>8.1 Execução local</w:t>
        </w:r>
        <w:r w:rsidRPr="00FE35F8">
          <w:rPr>
            <w:rFonts w:ascii="Arial" w:hAnsi="Arial" w:cs="Arial"/>
            <w:noProof/>
            <w:webHidden/>
          </w:rPr>
          <w:tab/>
        </w:r>
        <w:r w:rsidRPr="00FE35F8">
          <w:rPr>
            <w:rFonts w:ascii="Arial" w:hAnsi="Arial" w:cs="Arial"/>
            <w:noProof/>
            <w:webHidden/>
          </w:rPr>
          <w:fldChar w:fldCharType="begin"/>
        </w:r>
        <w:r w:rsidRPr="00FE35F8">
          <w:rPr>
            <w:rFonts w:ascii="Arial" w:hAnsi="Arial" w:cs="Arial"/>
            <w:noProof/>
            <w:webHidden/>
          </w:rPr>
          <w:instrText xml:space="preserve"> PAGEREF _Toc242379434 \h </w:instrText>
        </w:r>
        <w:r w:rsidRPr="00FE35F8">
          <w:rPr>
            <w:rFonts w:ascii="Arial" w:hAnsi="Arial" w:cs="Arial"/>
            <w:noProof/>
            <w:webHidden/>
          </w:rPr>
        </w:r>
        <w:r w:rsidRPr="00FE35F8">
          <w:rPr>
            <w:rFonts w:ascii="Arial" w:hAnsi="Arial" w:cs="Arial"/>
            <w:noProof/>
            <w:webHidden/>
          </w:rPr>
          <w:fldChar w:fldCharType="separate"/>
        </w:r>
        <w:r w:rsidRPr="00FE35F8">
          <w:rPr>
            <w:rFonts w:ascii="Arial" w:hAnsi="Arial" w:cs="Arial"/>
            <w:noProof/>
            <w:webHidden/>
          </w:rPr>
          <w:t>26</w:t>
        </w:r>
        <w:r w:rsidRPr="00FE35F8">
          <w:rPr>
            <w:rFonts w:ascii="Arial" w:hAnsi="Arial" w:cs="Arial"/>
            <w:noProof/>
            <w:webHidden/>
          </w:rPr>
          <w:fldChar w:fldCharType="end"/>
        </w:r>
      </w:hyperlink>
    </w:p>
    <w:p w14:paraId="2A29ED17" w14:textId="69DC03C8" w:rsidR="001630AC" w:rsidRPr="00FE35F8" w:rsidRDefault="001630AC">
      <w:pPr>
        <w:pStyle w:val="Sumrio1"/>
        <w:tabs>
          <w:tab w:val="right" w:leader="dot" w:pos="9061"/>
        </w:tabs>
        <w:rPr>
          <w:rFonts w:ascii="Arial" w:eastAsiaTheme="minorEastAsia" w:hAnsi="Arial" w:cs="Arial"/>
          <w:noProof/>
          <w:color w:val="auto"/>
          <w:kern w:val="2"/>
          <w:szCs w:val="24"/>
          <w:lang w:val="pt-BR" w:eastAsia="pt-BR"/>
          <w14:ligatures w14:val="standardContextual"/>
        </w:rPr>
      </w:pPr>
      <w:hyperlink w:anchor="_Toc242379435" w:history="1">
        <w:r w:rsidRPr="00FE35F8">
          <w:rPr>
            <w:rStyle w:val="Hyperlink"/>
            <w:rFonts w:ascii="Arial" w:hAnsi="Arial" w:cs="Arial"/>
            <w:noProof/>
          </w:rPr>
          <w:t>9 TESTES E VALIDAÇÃO</w:t>
        </w:r>
        <w:r w:rsidRPr="00FE35F8">
          <w:rPr>
            <w:rFonts w:ascii="Arial" w:hAnsi="Arial" w:cs="Arial"/>
            <w:noProof/>
            <w:webHidden/>
          </w:rPr>
          <w:tab/>
        </w:r>
        <w:r w:rsidRPr="00FE35F8">
          <w:rPr>
            <w:rFonts w:ascii="Arial" w:hAnsi="Arial" w:cs="Arial"/>
            <w:noProof/>
            <w:webHidden/>
          </w:rPr>
          <w:fldChar w:fldCharType="begin"/>
        </w:r>
        <w:r w:rsidRPr="00FE35F8">
          <w:rPr>
            <w:rFonts w:ascii="Arial" w:hAnsi="Arial" w:cs="Arial"/>
            <w:noProof/>
            <w:webHidden/>
          </w:rPr>
          <w:instrText xml:space="preserve"> PAGEREF _Toc242379435 \h </w:instrText>
        </w:r>
        <w:r w:rsidRPr="00FE35F8">
          <w:rPr>
            <w:rFonts w:ascii="Arial" w:hAnsi="Arial" w:cs="Arial"/>
            <w:noProof/>
            <w:webHidden/>
          </w:rPr>
        </w:r>
        <w:r w:rsidRPr="00FE35F8">
          <w:rPr>
            <w:rFonts w:ascii="Arial" w:hAnsi="Arial" w:cs="Arial"/>
            <w:noProof/>
            <w:webHidden/>
          </w:rPr>
          <w:fldChar w:fldCharType="separate"/>
        </w:r>
        <w:r w:rsidRPr="00FE35F8">
          <w:rPr>
            <w:rFonts w:ascii="Arial" w:hAnsi="Arial" w:cs="Arial"/>
            <w:noProof/>
            <w:webHidden/>
          </w:rPr>
          <w:t>27</w:t>
        </w:r>
        <w:r w:rsidRPr="00FE35F8">
          <w:rPr>
            <w:rFonts w:ascii="Arial" w:hAnsi="Arial" w:cs="Arial"/>
            <w:noProof/>
            <w:webHidden/>
          </w:rPr>
          <w:fldChar w:fldCharType="end"/>
        </w:r>
      </w:hyperlink>
    </w:p>
    <w:p w14:paraId="25795ED4" w14:textId="22364C1D" w:rsidR="001630AC" w:rsidRPr="00FE35F8" w:rsidRDefault="001630AC">
      <w:pPr>
        <w:pStyle w:val="Sumrio1"/>
        <w:tabs>
          <w:tab w:val="right" w:leader="dot" w:pos="9061"/>
        </w:tabs>
        <w:rPr>
          <w:rFonts w:ascii="Arial" w:eastAsiaTheme="minorEastAsia" w:hAnsi="Arial" w:cs="Arial"/>
          <w:noProof/>
          <w:color w:val="auto"/>
          <w:kern w:val="2"/>
          <w:szCs w:val="24"/>
          <w:lang w:val="pt-BR" w:eastAsia="pt-BR"/>
          <w14:ligatures w14:val="standardContextual"/>
        </w:rPr>
      </w:pPr>
      <w:hyperlink w:anchor="_Toc242379436" w:history="1">
        <w:r w:rsidRPr="00FE35F8">
          <w:rPr>
            <w:rStyle w:val="Hyperlink"/>
            <w:rFonts w:ascii="Arial" w:hAnsi="Arial" w:cs="Arial"/>
            <w:noProof/>
          </w:rPr>
          <w:t>10 CONCLUSÃO</w:t>
        </w:r>
        <w:r w:rsidRPr="00FE35F8">
          <w:rPr>
            <w:rFonts w:ascii="Arial" w:hAnsi="Arial" w:cs="Arial"/>
            <w:noProof/>
            <w:webHidden/>
          </w:rPr>
          <w:tab/>
        </w:r>
        <w:r w:rsidRPr="00FE35F8">
          <w:rPr>
            <w:rFonts w:ascii="Arial" w:hAnsi="Arial" w:cs="Arial"/>
            <w:noProof/>
            <w:webHidden/>
          </w:rPr>
          <w:fldChar w:fldCharType="begin"/>
        </w:r>
        <w:r w:rsidRPr="00FE35F8">
          <w:rPr>
            <w:rFonts w:ascii="Arial" w:hAnsi="Arial" w:cs="Arial"/>
            <w:noProof/>
            <w:webHidden/>
          </w:rPr>
          <w:instrText xml:space="preserve"> PAGEREF _Toc242379436 \h </w:instrText>
        </w:r>
        <w:r w:rsidRPr="00FE35F8">
          <w:rPr>
            <w:rFonts w:ascii="Arial" w:hAnsi="Arial" w:cs="Arial"/>
            <w:noProof/>
            <w:webHidden/>
          </w:rPr>
        </w:r>
        <w:r w:rsidRPr="00FE35F8">
          <w:rPr>
            <w:rFonts w:ascii="Arial" w:hAnsi="Arial" w:cs="Arial"/>
            <w:noProof/>
            <w:webHidden/>
          </w:rPr>
          <w:fldChar w:fldCharType="separate"/>
        </w:r>
        <w:r w:rsidRPr="00FE35F8">
          <w:rPr>
            <w:rFonts w:ascii="Arial" w:hAnsi="Arial" w:cs="Arial"/>
            <w:noProof/>
            <w:webHidden/>
          </w:rPr>
          <w:t>28</w:t>
        </w:r>
        <w:r w:rsidRPr="00FE35F8">
          <w:rPr>
            <w:rFonts w:ascii="Arial" w:hAnsi="Arial" w:cs="Arial"/>
            <w:noProof/>
            <w:webHidden/>
          </w:rPr>
          <w:fldChar w:fldCharType="end"/>
        </w:r>
      </w:hyperlink>
    </w:p>
    <w:p w14:paraId="3C37ABD4" w14:textId="23D1D291" w:rsidR="001630AC" w:rsidRPr="00FE35F8" w:rsidRDefault="001630AC">
      <w:pPr>
        <w:pStyle w:val="Sumrio1"/>
        <w:tabs>
          <w:tab w:val="right" w:leader="dot" w:pos="9061"/>
        </w:tabs>
        <w:rPr>
          <w:rFonts w:ascii="Arial" w:eastAsiaTheme="minorEastAsia" w:hAnsi="Arial" w:cs="Arial"/>
          <w:noProof/>
          <w:color w:val="auto"/>
          <w:kern w:val="2"/>
          <w:szCs w:val="24"/>
          <w:lang w:val="pt-BR" w:eastAsia="pt-BR"/>
          <w14:ligatures w14:val="standardContextual"/>
        </w:rPr>
      </w:pPr>
      <w:hyperlink w:anchor="_Toc242379437" w:history="1">
        <w:r w:rsidRPr="00FE35F8">
          <w:rPr>
            <w:rStyle w:val="Hyperlink"/>
            <w:rFonts w:ascii="Arial" w:hAnsi="Arial" w:cs="Arial"/>
            <w:noProof/>
          </w:rPr>
          <w:t>REFERÊNCIAS</w:t>
        </w:r>
        <w:r w:rsidRPr="00FE35F8">
          <w:rPr>
            <w:rFonts w:ascii="Arial" w:hAnsi="Arial" w:cs="Arial"/>
            <w:noProof/>
            <w:webHidden/>
          </w:rPr>
          <w:tab/>
        </w:r>
        <w:r w:rsidRPr="00FE35F8">
          <w:rPr>
            <w:rFonts w:ascii="Arial" w:hAnsi="Arial" w:cs="Arial"/>
            <w:noProof/>
            <w:webHidden/>
          </w:rPr>
          <w:fldChar w:fldCharType="begin"/>
        </w:r>
        <w:r w:rsidRPr="00FE35F8">
          <w:rPr>
            <w:rFonts w:ascii="Arial" w:hAnsi="Arial" w:cs="Arial"/>
            <w:noProof/>
            <w:webHidden/>
          </w:rPr>
          <w:instrText xml:space="preserve"> PAGEREF _Toc242379437 \h </w:instrText>
        </w:r>
        <w:r w:rsidRPr="00FE35F8">
          <w:rPr>
            <w:rFonts w:ascii="Arial" w:hAnsi="Arial" w:cs="Arial"/>
            <w:noProof/>
            <w:webHidden/>
          </w:rPr>
        </w:r>
        <w:r w:rsidRPr="00FE35F8">
          <w:rPr>
            <w:rFonts w:ascii="Arial" w:hAnsi="Arial" w:cs="Arial"/>
            <w:noProof/>
            <w:webHidden/>
          </w:rPr>
          <w:fldChar w:fldCharType="separate"/>
        </w:r>
        <w:r w:rsidRPr="00FE35F8">
          <w:rPr>
            <w:rFonts w:ascii="Arial" w:hAnsi="Arial" w:cs="Arial"/>
            <w:noProof/>
            <w:webHidden/>
          </w:rPr>
          <w:t>29</w:t>
        </w:r>
        <w:r w:rsidRPr="00FE35F8">
          <w:rPr>
            <w:rFonts w:ascii="Arial" w:hAnsi="Arial" w:cs="Arial"/>
            <w:noProof/>
            <w:webHidden/>
          </w:rPr>
          <w:fldChar w:fldCharType="end"/>
        </w:r>
      </w:hyperlink>
    </w:p>
    <w:p w14:paraId="0852A66F" w14:textId="3EC7C26D" w:rsidR="00790A19" w:rsidRPr="00FE35F8" w:rsidRDefault="00F02E06">
      <w:pPr>
        <w:ind w:firstLine="0"/>
        <w:rPr>
          <w:rFonts w:ascii="Arial" w:hAnsi="Arial" w:cs="Arial"/>
        </w:rPr>
      </w:pPr>
      <w:r w:rsidRPr="00FE35F8">
        <w:rPr>
          <w:rFonts w:ascii="Arial" w:hAnsi="Arial" w:cs="Arial"/>
        </w:rPr>
        <w:fldChar w:fldCharType="end"/>
      </w:r>
    </w:p>
    <w:p w14:paraId="65C7B867" w14:textId="77777777" w:rsidR="00790A19" w:rsidRPr="00FE35F8" w:rsidRDefault="00790A19">
      <w:pPr>
        <w:rPr>
          <w:rFonts w:ascii="Arial" w:hAnsi="Arial" w:cs="Arial"/>
        </w:rPr>
        <w:sectPr w:rsidR="00790A19" w:rsidRPr="00FE35F8">
          <w:headerReference w:type="default" r:id="rId8"/>
          <w:pgSz w:w="11906" w:h="16838"/>
          <w:pgMar w:top="1701" w:right="1134" w:bottom="1134" w:left="1701" w:header="1134" w:footer="720" w:gutter="0"/>
          <w:pgNumType w:start="1"/>
          <w:cols w:space="720"/>
          <w:docGrid w:linePitch="360"/>
        </w:sectPr>
      </w:pPr>
    </w:p>
    <w:p w14:paraId="39FA3D95" w14:textId="77777777" w:rsidR="00790A19" w:rsidRPr="00FE35F8" w:rsidRDefault="00F02E06">
      <w:pPr>
        <w:pStyle w:val="Ttulo1"/>
        <w:pageBreakBefore w:val="0"/>
        <w:rPr>
          <w:rFonts w:ascii="Arial" w:hAnsi="Arial" w:cs="Arial"/>
        </w:rPr>
      </w:pPr>
      <w:bookmarkStart w:id="0" w:name="_Toc242379406"/>
      <w:r w:rsidRPr="00FE35F8">
        <w:rPr>
          <w:rFonts w:ascii="Arial" w:hAnsi="Arial" w:cs="Arial"/>
        </w:rPr>
        <w:lastRenderedPageBreak/>
        <w:t>1 INTRODUÇÃO</w:t>
      </w:r>
      <w:bookmarkEnd w:id="0"/>
    </w:p>
    <w:p w14:paraId="501941C3" w14:textId="77777777" w:rsidR="00790A19" w:rsidRPr="00FE35F8" w:rsidRDefault="00F02E06">
      <w:pPr>
        <w:rPr>
          <w:rFonts w:ascii="Arial" w:hAnsi="Arial" w:cs="Arial"/>
        </w:rPr>
      </w:pPr>
      <w:proofErr w:type="spellStart"/>
      <w:r w:rsidRPr="00FE35F8">
        <w:rPr>
          <w:rFonts w:ascii="Arial" w:hAnsi="Arial" w:cs="Arial"/>
        </w:rPr>
        <w:t>Praticamente</w:t>
      </w:r>
      <w:proofErr w:type="spellEnd"/>
      <w:r w:rsidRPr="00FE35F8">
        <w:rPr>
          <w:rFonts w:ascii="Arial" w:hAnsi="Arial" w:cs="Arial"/>
        </w:rPr>
        <w:t xml:space="preserve"> </w:t>
      </w:r>
      <w:proofErr w:type="spellStart"/>
      <w:r w:rsidRPr="00FE35F8">
        <w:rPr>
          <w:rFonts w:ascii="Arial" w:hAnsi="Arial" w:cs="Arial"/>
        </w:rPr>
        <w:t>todo</w:t>
      </w:r>
      <w:proofErr w:type="spellEnd"/>
      <w:r w:rsidRPr="00FE35F8">
        <w:rPr>
          <w:rFonts w:ascii="Arial" w:hAnsi="Arial" w:cs="Arial"/>
        </w:rPr>
        <w:t xml:space="preserve"> </w:t>
      </w:r>
      <w:proofErr w:type="spellStart"/>
      <w:r w:rsidRPr="00FE35F8">
        <w:rPr>
          <w:rFonts w:ascii="Arial" w:hAnsi="Arial" w:cs="Arial"/>
        </w:rPr>
        <w:t>sistema</w:t>
      </w:r>
      <w:proofErr w:type="spellEnd"/>
      <w:r w:rsidRPr="00FE35F8">
        <w:rPr>
          <w:rFonts w:ascii="Arial" w:hAnsi="Arial" w:cs="Arial"/>
        </w:rPr>
        <w:t xml:space="preserve"> web </w:t>
      </w:r>
      <w:proofErr w:type="spellStart"/>
      <w:r w:rsidRPr="00FE35F8">
        <w:rPr>
          <w:rFonts w:ascii="Arial" w:hAnsi="Arial" w:cs="Arial"/>
        </w:rPr>
        <w:t>precisa</w:t>
      </w:r>
      <w:proofErr w:type="spellEnd"/>
      <w:r w:rsidRPr="00FE35F8">
        <w:rPr>
          <w:rFonts w:ascii="Arial" w:hAnsi="Arial" w:cs="Arial"/>
        </w:rPr>
        <w:t xml:space="preserve"> </w:t>
      </w:r>
      <w:proofErr w:type="spellStart"/>
      <w:r w:rsidRPr="00FE35F8">
        <w:rPr>
          <w:rFonts w:ascii="Arial" w:hAnsi="Arial" w:cs="Arial"/>
        </w:rPr>
        <w:t>identificar</w:t>
      </w:r>
      <w:proofErr w:type="spellEnd"/>
      <w:r w:rsidRPr="00FE35F8">
        <w:rPr>
          <w:rFonts w:ascii="Arial" w:hAnsi="Arial" w:cs="Arial"/>
        </w:rPr>
        <w:t xml:space="preserve"> quem o </w:t>
      </w:r>
      <w:proofErr w:type="spellStart"/>
      <w:r w:rsidRPr="00FE35F8">
        <w:rPr>
          <w:rFonts w:ascii="Arial" w:hAnsi="Arial" w:cs="Arial"/>
        </w:rPr>
        <w:t>está</w:t>
      </w:r>
      <w:proofErr w:type="spellEnd"/>
      <w:r w:rsidRPr="00FE35F8">
        <w:rPr>
          <w:rFonts w:ascii="Arial" w:hAnsi="Arial" w:cs="Arial"/>
        </w:rPr>
        <w:t xml:space="preserve"> </w:t>
      </w:r>
      <w:proofErr w:type="spellStart"/>
      <w:r w:rsidRPr="00FE35F8">
        <w:rPr>
          <w:rFonts w:ascii="Arial" w:hAnsi="Arial" w:cs="Arial"/>
        </w:rPr>
        <w:t>utilizando</w:t>
      </w:r>
      <w:proofErr w:type="spellEnd"/>
      <w:r w:rsidRPr="00FE35F8">
        <w:rPr>
          <w:rFonts w:ascii="Arial" w:hAnsi="Arial" w:cs="Arial"/>
        </w:rPr>
        <w:t xml:space="preserve"> e </w:t>
      </w:r>
      <w:proofErr w:type="spellStart"/>
      <w:r w:rsidRPr="00FE35F8">
        <w:rPr>
          <w:rFonts w:ascii="Arial" w:hAnsi="Arial" w:cs="Arial"/>
        </w:rPr>
        <w:t>decidir</w:t>
      </w:r>
      <w:proofErr w:type="spellEnd"/>
      <w:r w:rsidRPr="00FE35F8">
        <w:rPr>
          <w:rFonts w:ascii="Arial" w:hAnsi="Arial" w:cs="Arial"/>
        </w:rPr>
        <w:t xml:space="preserve"> o </w:t>
      </w:r>
      <w:proofErr w:type="spellStart"/>
      <w:r w:rsidRPr="00FE35F8">
        <w:rPr>
          <w:rFonts w:ascii="Arial" w:hAnsi="Arial" w:cs="Arial"/>
        </w:rPr>
        <w:t>que</w:t>
      </w:r>
      <w:proofErr w:type="spellEnd"/>
      <w:r w:rsidRPr="00FE35F8">
        <w:rPr>
          <w:rFonts w:ascii="Arial" w:hAnsi="Arial" w:cs="Arial"/>
        </w:rPr>
        <w:t xml:space="preserve"> </w:t>
      </w:r>
      <w:proofErr w:type="spellStart"/>
      <w:r w:rsidRPr="00FE35F8">
        <w:rPr>
          <w:rFonts w:ascii="Arial" w:hAnsi="Arial" w:cs="Arial"/>
        </w:rPr>
        <w:t>cada</w:t>
      </w:r>
      <w:proofErr w:type="spellEnd"/>
      <w:r w:rsidRPr="00FE35F8">
        <w:rPr>
          <w:rFonts w:ascii="Arial" w:hAnsi="Arial" w:cs="Arial"/>
        </w:rPr>
        <w:t xml:space="preserve"> </w:t>
      </w:r>
      <w:proofErr w:type="spellStart"/>
      <w:r w:rsidRPr="00FE35F8">
        <w:rPr>
          <w:rFonts w:ascii="Arial" w:hAnsi="Arial" w:cs="Arial"/>
        </w:rPr>
        <w:t>pessoa</w:t>
      </w:r>
      <w:proofErr w:type="spellEnd"/>
      <w:r w:rsidRPr="00FE35F8">
        <w:rPr>
          <w:rFonts w:ascii="Arial" w:hAnsi="Arial" w:cs="Arial"/>
        </w:rPr>
        <w:t xml:space="preserve"> </w:t>
      </w:r>
      <w:proofErr w:type="spellStart"/>
      <w:r w:rsidRPr="00FE35F8">
        <w:rPr>
          <w:rFonts w:ascii="Arial" w:hAnsi="Arial" w:cs="Arial"/>
        </w:rPr>
        <w:t>pode</w:t>
      </w:r>
      <w:proofErr w:type="spellEnd"/>
      <w:r w:rsidRPr="00FE35F8">
        <w:rPr>
          <w:rFonts w:ascii="Arial" w:hAnsi="Arial" w:cs="Arial"/>
        </w:rPr>
        <w:t xml:space="preserve"> </w:t>
      </w:r>
      <w:proofErr w:type="spellStart"/>
      <w:r w:rsidRPr="00FE35F8">
        <w:rPr>
          <w:rFonts w:ascii="Arial" w:hAnsi="Arial" w:cs="Arial"/>
        </w:rPr>
        <w:t>fazer</w:t>
      </w:r>
      <w:proofErr w:type="spellEnd"/>
      <w:r w:rsidRPr="00FE35F8">
        <w:rPr>
          <w:rFonts w:ascii="Arial" w:hAnsi="Arial" w:cs="Arial"/>
        </w:rPr>
        <w:t xml:space="preserve">. </w:t>
      </w:r>
      <w:proofErr w:type="spellStart"/>
      <w:r w:rsidRPr="00FE35F8">
        <w:rPr>
          <w:rFonts w:ascii="Arial" w:hAnsi="Arial" w:cs="Arial"/>
        </w:rPr>
        <w:t>Falhas</w:t>
      </w:r>
      <w:proofErr w:type="spellEnd"/>
      <w:r w:rsidRPr="00FE35F8">
        <w:rPr>
          <w:rFonts w:ascii="Arial" w:hAnsi="Arial" w:cs="Arial"/>
        </w:rPr>
        <w:t xml:space="preserve"> </w:t>
      </w:r>
      <w:proofErr w:type="spellStart"/>
      <w:r w:rsidRPr="00FE35F8">
        <w:rPr>
          <w:rFonts w:ascii="Arial" w:hAnsi="Arial" w:cs="Arial"/>
        </w:rPr>
        <w:t>nesse</w:t>
      </w:r>
      <w:proofErr w:type="spellEnd"/>
      <w:r w:rsidRPr="00FE35F8">
        <w:rPr>
          <w:rFonts w:ascii="Arial" w:hAnsi="Arial" w:cs="Arial"/>
        </w:rPr>
        <w:t xml:space="preserve"> </w:t>
      </w:r>
      <w:proofErr w:type="spellStart"/>
      <w:r w:rsidRPr="00FE35F8">
        <w:rPr>
          <w:rFonts w:ascii="Arial" w:hAnsi="Arial" w:cs="Arial"/>
        </w:rPr>
        <w:t>processo</w:t>
      </w:r>
      <w:proofErr w:type="spellEnd"/>
      <w:r w:rsidRPr="00FE35F8">
        <w:rPr>
          <w:rFonts w:ascii="Arial" w:hAnsi="Arial" w:cs="Arial"/>
        </w:rPr>
        <w:t xml:space="preserve"> </w:t>
      </w:r>
      <w:proofErr w:type="spellStart"/>
      <w:r w:rsidRPr="00FE35F8">
        <w:rPr>
          <w:rFonts w:ascii="Arial" w:hAnsi="Arial" w:cs="Arial"/>
        </w:rPr>
        <w:t>estão</w:t>
      </w:r>
      <w:proofErr w:type="spellEnd"/>
      <w:r w:rsidRPr="00FE35F8">
        <w:rPr>
          <w:rFonts w:ascii="Arial" w:hAnsi="Arial" w:cs="Arial"/>
        </w:rPr>
        <w:t xml:space="preserve"> entre as </w:t>
      </w:r>
      <w:proofErr w:type="spellStart"/>
      <w:r w:rsidRPr="00FE35F8">
        <w:rPr>
          <w:rFonts w:ascii="Arial" w:hAnsi="Arial" w:cs="Arial"/>
        </w:rPr>
        <w:t>causas</w:t>
      </w:r>
      <w:proofErr w:type="spellEnd"/>
      <w:r w:rsidRPr="00FE35F8">
        <w:rPr>
          <w:rFonts w:ascii="Arial" w:hAnsi="Arial" w:cs="Arial"/>
        </w:rPr>
        <w:t xml:space="preserve"> </w:t>
      </w:r>
      <w:proofErr w:type="spellStart"/>
      <w:r w:rsidRPr="00FE35F8">
        <w:rPr>
          <w:rFonts w:ascii="Arial" w:hAnsi="Arial" w:cs="Arial"/>
        </w:rPr>
        <w:t>mais</w:t>
      </w:r>
      <w:proofErr w:type="spellEnd"/>
      <w:r w:rsidRPr="00FE35F8">
        <w:rPr>
          <w:rFonts w:ascii="Arial" w:hAnsi="Arial" w:cs="Arial"/>
        </w:rPr>
        <w:t xml:space="preserve"> </w:t>
      </w:r>
      <w:proofErr w:type="spellStart"/>
      <w:r w:rsidRPr="00FE35F8">
        <w:rPr>
          <w:rFonts w:ascii="Arial" w:hAnsi="Arial" w:cs="Arial"/>
        </w:rPr>
        <w:t>comuns</w:t>
      </w:r>
      <w:proofErr w:type="spellEnd"/>
      <w:r w:rsidRPr="00FE35F8">
        <w:rPr>
          <w:rFonts w:ascii="Arial" w:hAnsi="Arial" w:cs="Arial"/>
        </w:rPr>
        <w:t xml:space="preserve"> de </w:t>
      </w:r>
      <w:proofErr w:type="spellStart"/>
      <w:r w:rsidRPr="00FE35F8">
        <w:rPr>
          <w:rFonts w:ascii="Arial" w:hAnsi="Arial" w:cs="Arial"/>
        </w:rPr>
        <w:t>incidentes</w:t>
      </w:r>
      <w:proofErr w:type="spellEnd"/>
      <w:r w:rsidRPr="00FE35F8">
        <w:rPr>
          <w:rFonts w:ascii="Arial" w:hAnsi="Arial" w:cs="Arial"/>
        </w:rPr>
        <w:t xml:space="preserve"> de </w:t>
      </w:r>
      <w:proofErr w:type="spellStart"/>
      <w:r w:rsidRPr="00FE35F8">
        <w:rPr>
          <w:rFonts w:ascii="Arial" w:hAnsi="Arial" w:cs="Arial"/>
        </w:rPr>
        <w:t>segurança</w:t>
      </w:r>
      <w:proofErr w:type="spellEnd"/>
      <w:r w:rsidRPr="00FE35F8">
        <w:rPr>
          <w:rFonts w:ascii="Arial" w:hAnsi="Arial" w:cs="Arial"/>
        </w:rPr>
        <w:t xml:space="preserve">, </w:t>
      </w:r>
      <w:proofErr w:type="spellStart"/>
      <w:r w:rsidRPr="00FE35F8">
        <w:rPr>
          <w:rFonts w:ascii="Arial" w:hAnsi="Arial" w:cs="Arial"/>
        </w:rPr>
        <w:t>como</w:t>
      </w:r>
      <w:proofErr w:type="spellEnd"/>
      <w:r w:rsidRPr="00FE35F8">
        <w:rPr>
          <w:rFonts w:ascii="Arial" w:hAnsi="Arial" w:cs="Arial"/>
        </w:rPr>
        <w:t xml:space="preserve"> o </w:t>
      </w:r>
      <w:proofErr w:type="spellStart"/>
      <w:r w:rsidRPr="00FE35F8">
        <w:rPr>
          <w:rFonts w:ascii="Arial" w:hAnsi="Arial" w:cs="Arial"/>
        </w:rPr>
        <w:t>vazamento</w:t>
      </w:r>
      <w:proofErr w:type="spellEnd"/>
      <w:r w:rsidRPr="00FE35F8">
        <w:rPr>
          <w:rFonts w:ascii="Arial" w:hAnsi="Arial" w:cs="Arial"/>
        </w:rPr>
        <w:t xml:space="preserve"> de </w:t>
      </w:r>
      <w:proofErr w:type="spellStart"/>
      <w:r w:rsidRPr="00FE35F8">
        <w:rPr>
          <w:rFonts w:ascii="Arial" w:hAnsi="Arial" w:cs="Arial"/>
        </w:rPr>
        <w:t>senhas</w:t>
      </w:r>
      <w:proofErr w:type="spellEnd"/>
      <w:r w:rsidRPr="00FE35F8">
        <w:rPr>
          <w:rFonts w:ascii="Arial" w:hAnsi="Arial" w:cs="Arial"/>
        </w:rPr>
        <w:t xml:space="preserve"> </w:t>
      </w:r>
      <w:proofErr w:type="spellStart"/>
      <w:r w:rsidRPr="00FE35F8">
        <w:rPr>
          <w:rFonts w:ascii="Arial" w:hAnsi="Arial" w:cs="Arial"/>
        </w:rPr>
        <w:t>armazenadas</w:t>
      </w:r>
      <w:proofErr w:type="spellEnd"/>
      <w:r w:rsidRPr="00FE35F8">
        <w:rPr>
          <w:rFonts w:ascii="Arial" w:hAnsi="Arial" w:cs="Arial"/>
        </w:rPr>
        <w:t xml:space="preserve"> </w:t>
      </w:r>
      <w:proofErr w:type="spellStart"/>
      <w:r w:rsidRPr="00FE35F8">
        <w:rPr>
          <w:rFonts w:ascii="Arial" w:hAnsi="Arial" w:cs="Arial"/>
        </w:rPr>
        <w:t>sem</w:t>
      </w:r>
      <w:proofErr w:type="spellEnd"/>
      <w:r w:rsidRPr="00FE35F8">
        <w:rPr>
          <w:rFonts w:ascii="Arial" w:hAnsi="Arial" w:cs="Arial"/>
        </w:rPr>
        <w:t xml:space="preserve"> </w:t>
      </w:r>
      <w:proofErr w:type="spellStart"/>
      <w:r w:rsidRPr="00FE35F8">
        <w:rPr>
          <w:rFonts w:ascii="Arial" w:hAnsi="Arial" w:cs="Arial"/>
        </w:rPr>
        <w:t>proteção</w:t>
      </w:r>
      <w:proofErr w:type="spellEnd"/>
      <w:r w:rsidRPr="00FE35F8">
        <w:rPr>
          <w:rFonts w:ascii="Arial" w:hAnsi="Arial" w:cs="Arial"/>
        </w:rPr>
        <w:t xml:space="preserve"> </w:t>
      </w:r>
      <w:proofErr w:type="spellStart"/>
      <w:r w:rsidRPr="00FE35F8">
        <w:rPr>
          <w:rFonts w:ascii="Arial" w:hAnsi="Arial" w:cs="Arial"/>
        </w:rPr>
        <w:t>adequada</w:t>
      </w:r>
      <w:proofErr w:type="spellEnd"/>
      <w:r w:rsidRPr="00FE35F8">
        <w:rPr>
          <w:rFonts w:ascii="Arial" w:hAnsi="Arial" w:cs="Arial"/>
        </w:rPr>
        <w:t xml:space="preserve"> e o </w:t>
      </w:r>
      <w:proofErr w:type="spellStart"/>
      <w:r w:rsidRPr="00FE35F8">
        <w:rPr>
          <w:rFonts w:ascii="Arial" w:hAnsi="Arial" w:cs="Arial"/>
        </w:rPr>
        <w:t>acesso</w:t>
      </w:r>
      <w:proofErr w:type="spellEnd"/>
      <w:r w:rsidRPr="00FE35F8">
        <w:rPr>
          <w:rFonts w:ascii="Arial" w:hAnsi="Arial" w:cs="Arial"/>
        </w:rPr>
        <w:t xml:space="preserve"> </w:t>
      </w:r>
      <w:proofErr w:type="spellStart"/>
      <w:r w:rsidRPr="00FE35F8">
        <w:rPr>
          <w:rFonts w:ascii="Arial" w:hAnsi="Arial" w:cs="Arial"/>
        </w:rPr>
        <w:t>indevido</w:t>
      </w:r>
      <w:proofErr w:type="spellEnd"/>
      <w:r w:rsidRPr="00FE35F8">
        <w:rPr>
          <w:rFonts w:ascii="Arial" w:hAnsi="Arial" w:cs="Arial"/>
        </w:rPr>
        <w:t xml:space="preserve"> a </w:t>
      </w:r>
      <w:proofErr w:type="spellStart"/>
      <w:r w:rsidRPr="00FE35F8">
        <w:rPr>
          <w:rFonts w:ascii="Arial" w:hAnsi="Arial" w:cs="Arial"/>
        </w:rPr>
        <w:t>funções</w:t>
      </w:r>
      <w:proofErr w:type="spellEnd"/>
      <w:r w:rsidRPr="00FE35F8">
        <w:rPr>
          <w:rFonts w:ascii="Arial" w:hAnsi="Arial" w:cs="Arial"/>
        </w:rPr>
        <w:t xml:space="preserve"> </w:t>
      </w:r>
      <w:proofErr w:type="spellStart"/>
      <w:r w:rsidRPr="00FE35F8">
        <w:rPr>
          <w:rFonts w:ascii="Arial" w:hAnsi="Arial" w:cs="Arial"/>
        </w:rPr>
        <w:t>administrativas</w:t>
      </w:r>
      <w:proofErr w:type="spellEnd"/>
      <w:r w:rsidRPr="00FE35F8">
        <w:rPr>
          <w:rFonts w:ascii="Arial" w:hAnsi="Arial" w:cs="Arial"/>
        </w:rPr>
        <w:t xml:space="preserve">. Por </w:t>
      </w:r>
      <w:proofErr w:type="spellStart"/>
      <w:r w:rsidRPr="00FE35F8">
        <w:rPr>
          <w:rFonts w:ascii="Arial" w:hAnsi="Arial" w:cs="Arial"/>
        </w:rPr>
        <w:t>isso</w:t>
      </w:r>
      <w:proofErr w:type="spellEnd"/>
      <w:r w:rsidRPr="00FE35F8">
        <w:rPr>
          <w:rFonts w:ascii="Arial" w:hAnsi="Arial" w:cs="Arial"/>
        </w:rPr>
        <w:t xml:space="preserve">, </w:t>
      </w:r>
      <w:proofErr w:type="spellStart"/>
      <w:r w:rsidRPr="00FE35F8">
        <w:rPr>
          <w:rFonts w:ascii="Arial" w:hAnsi="Arial" w:cs="Arial"/>
        </w:rPr>
        <w:t>autenticação</w:t>
      </w:r>
      <w:proofErr w:type="spellEnd"/>
      <w:r w:rsidRPr="00FE35F8">
        <w:rPr>
          <w:rFonts w:ascii="Arial" w:hAnsi="Arial" w:cs="Arial"/>
        </w:rPr>
        <w:t xml:space="preserve"> e </w:t>
      </w:r>
      <w:proofErr w:type="spellStart"/>
      <w:r w:rsidRPr="00FE35F8">
        <w:rPr>
          <w:rFonts w:ascii="Arial" w:hAnsi="Arial" w:cs="Arial"/>
        </w:rPr>
        <w:t>autorização</w:t>
      </w:r>
      <w:proofErr w:type="spellEnd"/>
      <w:r w:rsidRPr="00FE35F8">
        <w:rPr>
          <w:rFonts w:ascii="Arial" w:hAnsi="Arial" w:cs="Arial"/>
        </w:rPr>
        <w:t xml:space="preserve"> </w:t>
      </w:r>
      <w:proofErr w:type="spellStart"/>
      <w:r w:rsidRPr="00FE35F8">
        <w:rPr>
          <w:rFonts w:ascii="Arial" w:hAnsi="Arial" w:cs="Arial"/>
        </w:rPr>
        <w:t>devem</w:t>
      </w:r>
      <w:proofErr w:type="spellEnd"/>
      <w:r w:rsidRPr="00FE35F8">
        <w:rPr>
          <w:rFonts w:ascii="Arial" w:hAnsi="Arial" w:cs="Arial"/>
        </w:rPr>
        <w:t xml:space="preserve"> ser </w:t>
      </w:r>
      <w:proofErr w:type="spellStart"/>
      <w:r w:rsidRPr="00FE35F8">
        <w:rPr>
          <w:rFonts w:ascii="Arial" w:hAnsi="Arial" w:cs="Arial"/>
        </w:rPr>
        <w:t>tratadas</w:t>
      </w:r>
      <w:proofErr w:type="spellEnd"/>
      <w:r w:rsidRPr="00FE35F8">
        <w:rPr>
          <w:rFonts w:ascii="Arial" w:hAnsi="Arial" w:cs="Arial"/>
        </w:rPr>
        <w:t xml:space="preserve"> </w:t>
      </w:r>
      <w:proofErr w:type="spellStart"/>
      <w:r w:rsidRPr="00FE35F8">
        <w:rPr>
          <w:rFonts w:ascii="Arial" w:hAnsi="Arial" w:cs="Arial"/>
        </w:rPr>
        <w:t>como</w:t>
      </w:r>
      <w:proofErr w:type="spellEnd"/>
      <w:r w:rsidRPr="00FE35F8">
        <w:rPr>
          <w:rFonts w:ascii="Arial" w:hAnsi="Arial" w:cs="Arial"/>
        </w:rPr>
        <w:t xml:space="preserve"> </w:t>
      </w:r>
      <w:proofErr w:type="spellStart"/>
      <w:r w:rsidRPr="00FE35F8">
        <w:rPr>
          <w:rFonts w:ascii="Arial" w:hAnsi="Arial" w:cs="Arial"/>
        </w:rPr>
        <w:t>parte</w:t>
      </w:r>
      <w:proofErr w:type="spellEnd"/>
      <w:r w:rsidRPr="00FE35F8">
        <w:rPr>
          <w:rFonts w:ascii="Arial" w:hAnsi="Arial" w:cs="Arial"/>
        </w:rPr>
        <w:t xml:space="preserve"> central da </w:t>
      </w:r>
      <w:proofErr w:type="spellStart"/>
      <w:r w:rsidRPr="00FE35F8">
        <w:rPr>
          <w:rFonts w:ascii="Arial" w:hAnsi="Arial" w:cs="Arial"/>
        </w:rPr>
        <w:t>arquitetura</w:t>
      </w:r>
      <w:proofErr w:type="spellEnd"/>
      <w:r w:rsidRPr="00FE35F8">
        <w:rPr>
          <w:rFonts w:ascii="Arial" w:hAnsi="Arial" w:cs="Arial"/>
        </w:rPr>
        <w:t xml:space="preserve">, e </w:t>
      </w:r>
      <w:proofErr w:type="spellStart"/>
      <w:r w:rsidRPr="00FE35F8">
        <w:rPr>
          <w:rFonts w:ascii="Arial" w:hAnsi="Arial" w:cs="Arial"/>
        </w:rPr>
        <w:t>não</w:t>
      </w:r>
      <w:proofErr w:type="spellEnd"/>
      <w:r w:rsidRPr="00FE35F8">
        <w:rPr>
          <w:rFonts w:ascii="Arial" w:hAnsi="Arial" w:cs="Arial"/>
        </w:rPr>
        <w:t xml:space="preserve"> </w:t>
      </w:r>
      <w:proofErr w:type="spellStart"/>
      <w:r w:rsidRPr="00FE35F8">
        <w:rPr>
          <w:rFonts w:ascii="Arial" w:hAnsi="Arial" w:cs="Arial"/>
        </w:rPr>
        <w:t>como</w:t>
      </w:r>
      <w:proofErr w:type="spellEnd"/>
      <w:r w:rsidRPr="00FE35F8">
        <w:rPr>
          <w:rFonts w:ascii="Arial" w:hAnsi="Arial" w:cs="Arial"/>
        </w:rPr>
        <w:t xml:space="preserve"> um </w:t>
      </w:r>
      <w:proofErr w:type="spellStart"/>
      <w:r w:rsidRPr="00FE35F8">
        <w:rPr>
          <w:rFonts w:ascii="Arial" w:hAnsi="Arial" w:cs="Arial"/>
        </w:rPr>
        <w:t>detalhe</w:t>
      </w:r>
      <w:proofErr w:type="spellEnd"/>
      <w:r w:rsidRPr="00FE35F8">
        <w:rPr>
          <w:rFonts w:ascii="Arial" w:hAnsi="Arial" w:cs="Arial"/>
        </w:rPr>
        <w:t xml:space="preserve"> a ser </w:t>
      </w:r>
      <w:proofErr w:type="spellStart"/>
      <w:r w:rsidRPr="00FE35F8">
        <w:rPr>
          <w:rFonts w:ascii="Arial" w:hAnsi="Arial" w:cs="Arial"/>
        </w:rPr>
        <w:t>resolvido</w:t>
      </w:r>
      <w:proofErr w:type="spellEnd"/>
      <w:r w:rsidRPr="00FE35F8">
        <w:rPr>
          <w:rFonts w:ascii="Arial" w:hAnsi="Arial" w:cs="Arial"/>
        </w:rPr>
        <w:t xml:space="preserve"> </w:t>
      </w:r>
      <w:proofErr w:type="spellStart"/>
      <w:r w:rsidRPr="00FE35F8">
        <w:rPr>
          <w:rFonts w:ascii="Arial" w:hAnsi="Arial" w:cs="Arial"/>
        </w:rPr>
        <w:t>ao</w:t>
      </w:r>
      <w:proofErr w:type="spellEnd"/>
      <w:r w:rsidRPr="00FE35F8">
        <w:rPr>
          <w:rFonts w:ascii="Arial" w:hAnsi="Arial" w:cs="Arial"/>
        </w:rPr>
        <w:t xml:space="preserve"> final do </w:t>
      </w:r>
      <w:proofErr w:type="spellStart"/>
      <w:r w:rsidRPr="00FE35F8">
        <w:rPr>
          <w:rFonts w:ascii="Arial" w:hAnsi="Arial" w:cs="Arial"/>
        </w:rPr>
        <w:t>desenvolvimento</w:t>
      </w:r>
      <w:proofErr w:type="spellEnd"/>
      <w:r w:rsidRPr="00FE35F8">
        <w:rPr>
          <w:rFonts w:ascii="Arial" w:hAnsi="Arial" w:cs="Arial"/>
        </w:rPr>
        <w:t>.</w:t>
      </w:r>
    </w:p>
    <w:p w14:paraId="73FCBE5D" w14:textId="77777777" w:rsidR="00790A19" w:rsidRPr="00FE35F8" w:rsidRDefault="00F02E06">
      <w:pPr>
        <w:rPr>
          <w:rFonts w:ascii="Arial" w:hAnsi="Arial" w:cs="Arial"/>
        </w:rPr>
      </w:pPr>
      <w:r w:rsidRPr="00FE35F8">
        <w:rPr>
          <w:rFonts w:ascii="Arial" w:hAnsi="Arial" w:cs="Arial"/>
        </w:rPr>
        <w:t xml:space="preserve">Este </w:t>
      </w:r>
      <w:proofErr w:type="spellStart"/>
      <w:r w:rsidRPr="00FE35F8">
        <w:rPr>
          <w:rFonts w:ascii="Arial" w:hAnsi="Arial" w:cs="Arial"/>
        </w:rPr>
        <w:t>trabalho</w:t>
      </w:r>
      <w:proofErr w:type="spellEnd"/>
      <w:r w:rsidRPr="00FE35F8">
        <w:rPr>
          <w:rFonts w:ascii="Arial" w:hAnsi="Arial" w:cs="Arial"/>
        </w:rPr>
        <w:t xml:space="preserve"> </w:t>
      </w:r>
      <w:proofErr w:type="spellStart"/>
      <w:r w:rsidRPr="00FE35F8">
        <w:rPr>
          <w:rFonts w:ascii="Arial" w:hAnsi="Arial" w:cs="Arial"/>
        </w:rPr>
        <w:t>apresenta</w:t>
      </w:r>
      <w:proofErr w:type="spellEnd"/>
      <w:r w:rsidRPr="00FE35F8">
        <w:rPr>
          <w:rFonts w:ascii="Arial" w:hAnsi="Arial" w:cs="Arial"/>
        </w:rPr>
        <w:t xml:space="preserve"> o </w:t>
      </w:r>
      <w:r w:rsidRPr="00FE35F8">
        <w:rPr>
          <w:rFonts w:ascii="Arial" w:hAnsi="Arial" w:cs="Arial"/>
          <w:b/>
        </w:rPr>
        <w:t>Secure Login</w:t>
      </w:r>
      <w:r w:rsidRPr="00FE35F8">
        <w:rPr>
          <w:rFonts w:ascii="Arial" w:hAnsi="Arial" w:cs="Arial"/>
        </w:rPr>
        <w:t xml:space="preserve">, um </w:t>
      </w:r>
      <w:proofErr w:type="spellStart"/>
      <w:r w:rsidRPr="00FE35F8">
        <w:rPr>
          <w:rFonts w:ascii="Arial" w:hAnsi="Arial" w:cs="Arial"/>
        </w:rPr>
        <w:t>sistema</w:t>
      </w:r>
      <w:proofErr w:type="spellEnd"/>
      <w:r w:rsidRPr="00FE35F8">
        <w:rPr>
          <w:rFonts w:ascii="Arial" w:hAnsi="Arial" w:cs="Arial"/>
        </w:rPr>
        <w:t xml:space="preserve"> de login </w:t>
      </w:r>
      <w:proofErr w:type="spellStart"/>
      <w:r w:rsidRPr="00FE35F8">
        <w:rPr>
          <w:rFonts w:ascii="Arial" w:hAnsi="Arial" w:cs="Arial"/>
        </w:rPr>
        <w:t>seguro</w:t>
      </w:r>
      <w:proofErr w:type="spellEnd"/>
      <w:r w:rsidRPr="00FE35F8">
        <w:rPr>
          <w:rFonts w:ascii="Arial" w:hAnsi="Arial" w:cs="Arial"/>
        </w:rPr>
        <w:t xml:space="preserve"> </w:t>
      </w:r>
      <w:proofErr w:type="spellStart"/>
      <w:r w:rsidRPr="00FE35F8">
        <w:rPr>
          <w:rFonts w:ascii="Arial" w:hAnsi="Arial" w:cs="Arial"/>
        </w:rPr>
        <w:t>desenvolvido</w:t>
      </w:r>
      <w:proofErr w:type="spellEnd"/>
      <w:r w:rsidRPr="00FE35F8">
        <w:rPr>
          <w:rFonts w:ascii="Arial" w:hAnsi="Arial" w:cs="Arial"/>
        </w:rPr>
        <w:t xml:space="preserve"> com Java, Spring Boot, </w:t>
      </w:r>
      <w:proofErr w:type="spellStart"/>
      <w:r w:rsidRPr="00FE35F8">
        <w:rPr>
          <w:rFonts w:ascii="Arial" w:hAnsi="Arial" w:cs="Arial"/>
        </w:rPr>
        <w:t>Thymeleaf</w:t>
      </w:r>
      <w:proofErr w:type="spellEnd"/>
      <w:r w:rsidRPr="00FE35F8">
        <w:rPr>
          <w:rFonts w:ascii="Arial" w:hAnsi="Arial" w:cs="Arial"/>
        </w:rPr>
        <w:t xml:space="preserve"> e MongoDB Atlas. </w:t>
      </w:r>
      <w:proofErr w:type="spellStart"/>
      <w:r w:rsidRPr="00FE35F8">
        <w:rPr>
          <w:rFonts w:ascii="Arial" w:hAnsi="Arial" w:cs="Arial"/>
        </w:rPr>
        <w:t>Além</w:t>
      </w:r>
      <w:proofErr w:type="spellEnd"/>
      <w:r w:rsidRPr="00FE35F8">
        <w:rPr>
          <w:rFonts w:ascii="Arial" w:hAnsi="Arial" w:cs="Arial"/>
        </w:rPr>
        <w:t xml:space="preserve"> de </w:t>
      </w:r>
      <w:proofErr w:type="spellStart"/>
      <w:r w:rsidRPr="00FE35F8">
        <w:rPr>
          <w:rFonts w:ascii="Arial" w:hAnsi="Arial" w:cs="Arial"/>
        </w:rPr>
        <w:t>atender</w:t>
      </w:r>
      <w:proofErr w:type="spellEnd"/>
      <w:r w:rsidRPr="00FE35F8">
        <w:rPr>
          <w:rFonts w:ascii="Arial" w:hAnsi="Arial" w:cs="Arial"/>
        </w:rPr>
        <w:t xml:space="preserve"> </w:t>
      </w:r>
      <w:proofErr w:type="spellStart"/>
      <w:r w:rsidRPr="00FE35F8">
        <w:rPr>
          <w:rFonts w:ascii="Arial" w:hAnsi="Arial" w:cs="Arial"/>
        </w:rPr>
        <w:t>aos</w:t>
      </w:r>
      <w:proofErr w:type="spellEnd"/>
      <w:r w:rsidRPr="00FE35F8">
        <w:rPr>
          <w:rFonts w:ascii="Arial" w:hAnsi="Arial" w:cs="Arial"/>
        </w:rPr>
        <w:t xml:space="preserve"> </w:t>
      </w:r>
      <w:proofErr w:type="spellStart"/>
      <w:r w:rsidRPr="00FE35F8">
        <w:rPr>
          <w:rFonts w:ascii="Arial" w:hAnsi="Arial" w:cs="Arial"/>
        </w:rPr>
        <w:t>requisitos</w:t>
      </w:r>
      <w:proofErr w:type="spellEnd"/>
      <w:r w:rsidRPr="00FE35F8">
        <w:rPr>
          <w:rFonts w:ascii="Arial" w:hAnsi="Arial" w:cs="Arial"/>
        </w:rPr>
        <w:t xml:space="preserve"> da </w:t>
      </w:r>
      <w:proofErr w:type="spellStart"/>
      <w:r w:rsidRPr="00FE35F8">
        <w:rPr>
          <w:rFonts w:ascii="Arial" w:hAnsi="Arial" w:cs="Arial"/>
        </w:rPr>
        <w:t>atividade</w:t>
      </w:r>
      <w:proofErr w:type="spellEnd"/>
      <w:r w:rsidRPr="00FE35F8">
        <w:rPr>
          <w:rFonts w:ascii="Arial" w:hAnsi="Arial" w:cs="Arial"/>
        </w:rPr>
        <w:t xml:space="preserve">, o </w:t>
      </w:r>
      <w:proofErr w:type="spellStart"/>
      <w:r w:rsidRPr="00FE35F8">
        <w:rPr>
          <w:rFonts w:ascii="Arial" w:hAnsi="Arial" w:cs="Arial"/>
        </w:rPr>
        <w:t>sistema</w:t>
      </w:r>
      <w:proofErr w:type="spellEnd"/>
      <w:r w:rsidRPr="00FE35F8">
        <w:rPr>
          <w:rFonts w:ascii="Arial" w:hAnsi="Arial" w:cs="Arial"/>
        </w:rPr>
        <w:t xml:space="preserve"> </w:t>
      </w:r>
      <w:proofErr w:type="spellStart"/>
      <w:r w:rsidRPr="00FE35F8">
        <w:rPr>
          <w:rFonts w:ascii="Arial" w:hAnsi="Arial" w:cs="Arial"/>
        </w:rPr>
        <w:t>foi</w:t>
      </w:r>
      <w:proofErr w:type="spellEnd"/>
      <w:r w:rsidRPr="00FE35F8">
        <w:rPr>
          <w:rFonts w:ascii="Arial" w:hAnsi="Arial" w:cs="Arial"/>
        </w:rPr>
        <w:t xml:space="preserve"> </w:t>
      </w:r>
      <w:proofErr w:type="spellStart"/>
      <w:r w:rsidRPr="00FE35F8">
        <w:rPr>
          <w:rFonts w:ascii="Arial" w:hAnsi="Arial" w:cs="Arial"/>
        </w:rPr>
        <w:t>organizado</w:t>
      </w:r>
      <w:proofErr w:type="spellEnd"/>
      <w:r w:rsidRPr="00FE35F8">
        <w:rPr>
          <w:rFonts w:ascii="Arial" w:hAnsi="Arial" w:cs="Arial"/>
        </w:rPr>
        <w:t xml:space="preserve"> de forma modular e </w:t>
      </w:r>
      <w:proofErr w:type="spellStart"/>
      <w:r w:rsidRPr="00FE35F8">
        <w:rPr>
          <w:rFonts w:ascii="Arial" w:hAnsi="Arial" w:cs="Arial"/>
        </w:rPr>
        <w:t>genérica</w:t>
      </w:r>
      <w:proofErr w:type="spellEnd"/>
      <w:r w:rsidRPr="00FE35F8">
        <w:rPr>
          <w:rFonts w:ascii="Arial" w:hAnsi="Arial" w:cs="Arial"/>
        </w:rPr>
        <w:t xml:space="preserve"> para </w:t>
      </w:r>
      <w:proofErr w:type="spellStart"/>
      <w:r w:rsidRPr="00FE35F8">
        <w:rPr>
          <w:rFonts w:ascii="Arial" w:hAnsi="Arial" w:cs="Arial"/>
        </w:rPr>
        <w:t>servir</w:t>
      </w:r>
      <w:proofErr w:type="spellEnd"/>
      <w:r w:rsidRPr="00FE35F8">
        <w:rPr>
          <w:rFonts w:ascii="Arial" w:hAnsi="Arial" w:cs="Arial"/>
        </w:rPr>
        <w:t xml:space="preserve"> de base a outros </w:t>
      </w:r>
      <w:proofErr w:type="spellStart"/>
      <w:r w:rsidRPr="00FE35F8">
        <w:rPr>
          <w:rFonts w:ascii="Arial" w:hAnsi="Arial" w:cs="Arial"/>
        </w:rPr>
        <w:t>projetos</w:t>
      </w:r>
      <w:proofErr w:type="spellEnd"/>
      <w:r w:rsidRPr="00FE35F8">
        <w:rPr>
          <w:rFonts w:ascii="Arial" w:hAnsi="Arial" w:cs="Arial"/>
        </w:rPr>
        <w:t xml:space="preserve">, </w:t>
      </w:r>
      <w:proofErr w:type="spellStart"/>
      <w:r w:rsidRPr="00FE35F8">
        <w:rPr>
          <w:rFonts w:ascii="Arial" w:hAnsi="Arial" w:cs="Arial"/>
        </w:rPr>
        <w:t>em</w:t>
      </w:r>
      <w:proofErr w:type="spellEnd"/>
      <w:r w:rsidRPr="00FE35F8">
        <w:rPr>
          <w:rFonts w:ascii="Arial" w:hAnsi="Arial" w:cs="Arial"/>
        </w:rPr>
        <w:t xml:space="preserve"> especial </w:t>
      </w:r>
      <w:proofErr w:type="spellStart"/>
      <w:r w:rsidRPr="00FE35F8">
        <w:rPr>
          <w:rFonts w:ascii="Arial" w:hAnsi="Arial" w:cs="Arial"/>
        </w:rPr>
        <w:t>ao</w:t>
      </w:r>
      <w:proofErr w:type="spellEnd"/>
      <w:r w:rsidRPr="00FE35F8">
        <w:rPr>
          <w:rFonts w:ascii="Arial" w:hAnsi="Arial" w:cs="Arial"/>
        </w:rPr>
        <w:t xml:space="preserve"> </w:t>
      </w:r>
      <w:proofErr w:type="spellStart"/>
      <w:r w:rsidRPr="00FE35F8">
        <w:rPr>
          <w:rFonts w:ascii="Arial" w:hAnsi="Arial" w:cs="Arial"/>
        </w:rPr>
        <w:t>Projeto</w:t>
      </w:r>
      <w:proofErr w:type="spellEnd"/>
      <w:r w:rsidRPr="00FE35F8">
        <w:rPr>
          <w:rFonts w:ascii="Arial" w:hAnsi="Arial" w:cs="Arial"/>
        </w:rPr>
        <w:t xml:space="preserve"> Final de </w:t>
      </w:r>
      <w:proofErr w:type="spellStart"/>
      <w:r w:rsidRPr="00FE35F8">
        <w:rPr>
          <w:rFonts w:ascii="Arial" w:hAnsi="Arial" w:cs="Arial"/>
        </w:rPr>
        <w:t>Curso</w:t>
      </w:r>
      <w:proofErr w:type="spellEnd"/>
      <w:r w:rsidRPr="00FE35F8">
        <w:rPr>
          <w:rFonts w:ascii="Arial" w:hAnsi="Arial" w:cs="Arial"/>
        </w:rPr>
        <w:t xml:space="preserve"> (PFC), </w:t>
      </w:r>
      <w:proofErr w:type="spellStart"/>
      <w:r w:rsidRPr="00FE35F8">
        <w:rPr>
          <w:rFonts w:ascii="Arial" w:hAnsi="Arial" w:cs="Arial"/>
        </w:rPr>
        <w:t>sem</w:t>
      </w:r>
      <w:proofErr w:type="spellEnd"/>
      <w:r w:rsidRPr="00FE35F8">
        <w:rPr>
          <w:rFonts w:ascii="Arial" w:hAnsi="Arial" w:cs="Arial"/>
        </w:rPr>
        <w:t xml:space="preserve"> </w:t>
      </w:r>
      <w:proofErr w:type="spellStart"/>
      <w:r w:rsidRPr="00FE35F8">
        <w:rPr>
          <w:rFonts w:ascii="Arial" w:hAnsi="Arial" w:cs="Arial"/>
        </w:rPr>
        <w:t>mudanças</w:t>
      </w:r>
      <w:proofErr w:type="spellEnd"/>
      <w:r w:rsidRPr="00FE35F8">
        <w:rPr>
          <w:rFonts w:ascii="Arial" w:hAnsi="Arial" w:cs="Arial"/>
        </w:rPr>
        <w:t xml:space="preserve"> </w:t>
      </w:r>
      <w:proofErr w:type="spellStart"/>
      <w:r w:rsidRPr="00FE35F8">
        <w:rPr>
          <w:rFonts w:ascii="Arial" w:hAnsi="Arial" w:cs="Arial"/>
        </w:rPr>
        <w:t>na</w:t>
      </w:r>
      <w:proofErr w:type="spellEnd"/>
      <w:r w:rsidRPr="00FE35F8">
        <w:rPr>
          <w:rFonts w:ascii="Arial" w:hAnsi="Arial" w:cs="Arial"/>
        </w:rPr>
        <w:t xml:space="preserve"> </w:t>
      </w:r>
      <w:proofErr w:type="spellStart"/>
      <w:r w:rsidRPr="00FE35F8">
        <w:rPr>
          <w:rFonts w:ascii="Arial" w:hAnsi="Arial" w:cs="Arial"/>
        </w:rPr>
        <w:t>lógica</w:t>
      </w:r>
      <w:proofErr w:type="spellEnd"/>
      <w:r w:rsidRPr="00FE35F8">
        <w:rPr>
          <w:rFonts w:ascii="Arial" w:hAnsi="Arial" w:cs="Arial"/>
        </w:rPr>
        <w:t xml:space="preserve"> central.</w:t>
      </w:r>
    </w:p>
    <w:p w14:paraId="421FDE89" w14:textId="77777777" w:rsidR="00790A19" w:rsidRPr="00FE35F8" w:rsidRDefault="00F02E06">
      <w:pPr>
        <w:pStyle w:val="Ttulo2"/>
        <w:rPr>
          <w:rFonts w:ascii="Arial" w:hAnsi="Arial" w:cs="Arial"/>
        </w:rPr>
      </w:pPr>
      <w:bookmarkStart w:id="1" w:name="_Toc242379407"/>
      <w:r w:rsidRPr="00FE35F8">
        <w:rPr>
          <w:rFonts w:ascii="Arial" w:hAnsi="Arial" w:cs="Arial"/>
        </w:rPr>
        <w:t xml:space="preserve">1.1 </w:t>
      </w:r>
      <w:proofErr w:type="spellStart"/>
      <w:r w:rsidRPr="00FE35F8">
        <w:rPr>
          <w:rFonts w:ascii="Arial" w:hAnsi="Arial" w:cs="Arial"/>
        </w:rPr>
        <w:t>Objetivo</w:t>
      </w:r>
      <w:proofErr w:type="spellEnd"/>
      <w:r w:rsidRPr="00FE35F8">
        <w:rPr>
          <w:rFonts w:ascii="Arial" w:hAnsi="Arial" w:cs="Arial"/>
        </w:rPr>
        <w:t xml:space="preserve"> </w:t>
      </w:r>
      <w:proofErr w:type="spellStart"/>
      <w:r w:rsidRPr="00FE35F8">
        <w:rPr>
          <w:rFonts w:ascii="Arial" w:hAnsi="Arial" w:cs="Arial"/>
        </w:rPr>
        <w:t>geral</w:t>
      </w:r>
      <w:bookmarkEnd w:id="1"/>
      <w:proofErr w:type="spellEnd"/>
    </w:p>
    <w:p w14:paraId="5BA90536" w14:textId="77777777" w:rsidR="00790A19" w:rsidRPr="00FE35F8" w:rsidRDefault="00F02E06">
      <w:pPr>
        <w:rPr>
          <w:rFonts w:ascii="Arial" w:hAnsi="Arial" w:cs="Arial"/>
        </w:rPr>
      </w:pPr>
      <w:proofErr w:type="spellStart"/>
      <w:r w:rsidRPr="00FE35F8">
        <w:rPr>
          <w:rFonts w:ascii="Arial" w:hAnsi="Arial" w:cs="Arial"/>
        </w:rPr>
        <w:t>Desenvolver</w:t>
      </w:r>
      <w:proofErr w:type="spellEnd"/>
      <w:r w:rsidRPr="00FE35F8">
        <w:rPr>
          <w:rFonts w:ascii="Arial" w:hAnsi="Arial" w:cs="Arial"/>
        </w:rPr>
        <w:t xml:space="preserve"> um </w:t>
      </w:r>
      <w:proofErr w:type="spellStart"/>
      <w:r w:rsidRPr="00FE35F8">
        <w:rPr>
          <w:rFonts w:ascii="Arial" w:hAnsi="Arial" w:cs="Arial"/>
        </w:rPr>
        <w:t>sistema</w:t>
      </w:r>
      <w:proofErr w:type="spellEnd"/>
      <w:r w:rsidRPr="00FE35F8">
        <w:rPr>
          <w:rFonts w:ascii="Arial" w:hAnsi="Arial" w:cs="Arial"/>
        </w:rPr>
        <w:t xml:space="preserve"> web de </w:t>
      </w:r>
      <w:proofErr w:type="spellStart"/>
      <w:r w:rsidRPr="00FE35F8">
        <w:rPr>
          <w:rFonts w:ascii="Arial" w:hAnsi="Arial" w:cs="Arial"/>
        </w:rPr>
        <w:t>autenticação</w:t>
      </w:r>
      <w:proofErr w:type="spellEnd"/>
      <w:r w:rsidRPr="00FE35F8">
        <w:rPr>
          <w:rFonts w:ascii="Arial" w:hAnsi="Arial" w:cs="Arial"/>
        </w:rPr>
        <w:t xml:space="preserve"> e </w:t>
      </w:r>
      <w:proofErr w:type="spellStart"/>
      <w:r w:rsidRPr="00FE35F8">
        <w:rPr>
          <w:rFonts w:ascii="Arial" w:hAnsi="Arial" w:cs="Arial"/>
        </w:rPr>
        <w:t>autorização</w:t>
      </w:r>
      <w:proofErr w:type="spellEnd"/>
      <w:r w:rsidRPr="00FE35F8">
        <w:rPr>
          <w:rFonts w:ascii="Arial" w:hAnsi="Arial" w:cs="Arial"/>
        </w:rPr>
        <w:t xml:space="preserve"> </w:t>
      </w:r>
      <w:proofErr w:type="spellStart"/>
      <w:r w:rsidRPr="00FE35F8">
        <w:rPr>
          <w:rFonts w:ascii="Arial" w:hAnsi="Arial" w:cs="Arial"/>
        </w:rPr>
        <w:t>seguro</w:t>
      </w:r>
      <w:proofErr w:type="spellEnd"/>
      <w:r w:rsidRPr="00FE35F8">
        <w:rPr>
          <w:rFonts w:ascii="Arial" w:hAnsi="Arial" w:cs="Arial"/>
        </w:rPr>
        <w:t xml:space="preserve">, com </w:t>
      </w:r>
      <w:proofErr w:type="spellStart"/>
      <w:r w:rsidRPr="00FE35F8">
        <w:rPr>
          <w:rFonts w:ascii="Arial" w:hAnsi="Arial" w:cs="Arial"/>
        </w:rPr>
        <w:t>persistência</w:t>
      </w:r>
      <w:proofErr w:type="spellEnd"/>
      <w:r w:rsidRPr="00FE35F8">
        <w:rPr>
          <w:rFonts w:ascii="Arial" w:hAnsi="Arial" w:cs="Arial"/>
        </w:rPr>
        <w:t xml:space="preserve"> </w:t>
      </w:r>
      <w:proofErr w:type="spellStart"/>
      <w:r w:rsidRPr="00FE35F8">
        <w:rPr>
          <w:rFonts w:ascii="Arial" w:hAnsi="Arial" w:cs="Arial"/>
        </w:rPr>
        <w:t>em</w:t>
      </w:r>
      <w:proofErr w:type="spellEnd"/>
      <w:r w:rsidRPr="00FE35F8">
        <w:rPr>
          <w:rFonts w:ascii="Arial" w:hAnsi="Arial" w:cs="Arial"/>
        </w:rPr>
        <w:t xml:space="preserve"> </w:t>
      </w:r>
      <w:proofErr w:type="spellStart"/>
      <w:r w:rsidRPr="00FE35F8">
        <w:rPr>
          <w:rFonts w:ascii="Arial" w:hAnsi="Arial" w:cs="Arial"/>
        </w:rPr>
        <w:t>nuvem</w:t>
      </w:r>
      <w:proofErr w:type="spellEnd"/>
      <w:r w:rsidRPr="00FE35F8">
        <w:rPr>
          <w:rFonts w:ascii="Arial" w:hAnsi="Arial" w:cs="Arial"/>
        </w:rPr>
        <w:t xml:space="preserve"> no MongoDB Atlas e interface </w:t>
      </w:r>
      <w:proofErr w:type="spellStart"/>
      <w:r w:rsidRPr="00FE35F8">
        <w:rPr>
          <w:rFonts w:ascii="Arial" w:hAnsi="Arial" w:cs="Arial"/>
        </w:rPr>
        <w:t>preparada</w:t>
      </w:r>
      <w:proofErr w:type="spellEnd"/>
      <w:r w:rsidRPr="00FE35F8">
        <w:rPr>
          <w:rFonts w:ascii="Arial" w:hAnsi="Arial" w:cs="Arial"/>
        </w:rPr>
        <w:t xml:space="preserve"> para </w:t>
      </w:r>
      <w:proofErr w:type="spellStart"/>
      <w:r w:rsidRPr="00FE35F8">
        <w:rPr>
          <w:rFonts w:ascii="Arial" w:hAnsi="Arial" w:cs="Arial"/>
        </w:rPr>
        <w:t>receber</w:t>
      </w:r>
      <w:proofErr w:type="spellEnd"/>
      <w:r w:rsidRPr="00FE35F8">
        <w:rPr>
          <w:rFonts w:ascii="Arial" w:hAnsi="Arial" w:cs="Arial"/>
        </w:rPr>
        <w:t xml:space="preserve"> </w:t>
      </w:r>
      <w:proofErr w:type="spellStart"/>
      <w:r w:rsidRPr="00FE35F8">
        <w:rPr>
          <w:rFonts w:ascii="Arial" w:hAnsi="Arial" w:cs="Arial"/>
        </w:rPr>
        <w:t>temas</w:t>
      </w:r>
      <w:proofErr w:type="spellEnd"/>
      <w:r w:rsidRPr="00FE35F8">
        <w:rPr>
          <w:rFonts w:ascii="Arial" w:hAnsi="Arial" w:cs="Arial"/>
        </w:rPr>
        <w:t xml:space="preserve"> </w:t>
      </w:r>
      <w:proofErr w:type="spellStart"/>
      <w:r w:rsidRPr="00FE35F8">
        <w:rPr>
          <w:rFonts w:ascii="Arial" w:hAnsi="Arial" w:cs="Arial"/>
        </w:rPr>
        <w:t>visuais</w:t>
      </w:r>
      <w:proofErr w:type="spellEnd"/>
      <w:r w:rsidRPr="00FE35F8">
        <w:rPr>
          <w:rFonts w:ascii="Arial" w:hAnsi="Arial" w:cs="Arial"/>
        </w:rPr>
        <w:t xml:space="preserve"> </w:t>
      </w:r>
      <w:proofErr w:type="spellStart"/>
      <w:r w:rsidRPr="00FE35F8">
        <w:rPr>
          <w:rFonts w:ascii="Arial" w:hAnsi="Arial" w:cs="Arial"/>
        </w:rPr>
        <w:t>personalizados</w:t>
      </w:r>
      <w:proofErr w:type="spellEnd"/>
      <w:r w:rsidRPr="00FE35F8">
        <w:rPr>
          <w:rFonts w:ascii="Arial" w:hAnsi="Arial" w:cs="Arial"/>
        </w:rPr>
        <w:t>.</w:t>
      </w:r>
    </w:p>
    <w:p w14:paraId="7E39C17B" w14:textId="77777777" w:rsidR="00790A19" w:rsidRPr="00FE35F8" w:rsidRDefault="00F02E06">
      <w:pPr>
        <w:pStyle w:val="Ttulo2"/>
        <w:rPr>
          <w:rFonts w:ascii="Arial" w:hAnsi="Arial" w:cs="Arial"/>
        </w:rPr>
      </w:pPr>
      <w:bookmarkStart w:id="2" w:name="_Toc242379408"/>
      <w:r w:rsidRPr="00FE35F8">
        <w:rPr>
          <w:rFonts w:ascii="Arial" w:hAnsi="Arial" w:cs="Arial"/>
        </w:rPr>
        <w:t xml:space="preserve">1.2 </w:t>
      </w:r>
      <w:proofErr w:type="spellStart"/>
      <w:r w:rsidRPr="00FE35F8">
        <w:rPr>
          <w:rFonts w:ascii="Arial" w:hAnsi="Arial" w:cs="Arial"/>
        </w:rPr>
        <w:t>Objetivos</w:t>
      </w:r>
      <w:proofErr w:type="spellEnd"/>
      <w:r w:rsidRPr="00FE35F8">
        <w:rPr>
          <w:rFonts w:ascii="Arial" w:hAnsi="Arial" w:cs="Arial"/>
        </w:rPr>
        <w:t xml:space="preserve"> </w:t>
      </w:r>
      <w:proofErr w:type="spellStart"/>
      <w:r w:rsidRPr="00FE35F8">
        <w:rPr>
          <w:rFonts w:ascii="Arial" w:hAnsi="Arial" w:cs="Arial"/>
        </w:rPr>
        <w:t>específicos</w:t>
      </w:r>
      <w:bookmarkEnd w:id="2"/>
      <w:proofErr w:type="spellEnd"/>
    </w:p>
    <w:p w14:paraId="08C075DC" w14:textId="77777777" w:rsidR="00790A19" w:rsidRPr="00FE35F8" w:rsidRDefault="00F02E06">
      <w:pPr>
        <w:ind w:left="709" w:hanging="283"/>
        <w:rPr>
          <w:rFonts w:ascii="Arial" w:hAnsi="Arial" w:cs="Arial"/>
        </w:rPr>
      </w:pPr>
      <w:r w:rsidRPr="00FE35F8">
        <w:rPr>
          <w:rFonts w:ascii="Arial" w:hAnsi="Arial" w:cs="Arial"/>
        </w:rPr>
        <w:t xml:space="preserve">- </w:t>
      </w:r>
      <w:proofErr w:type="spellStart"/>
      <w:r w:rsidRPr="00FE35F8">
        <w:rPr>
          <w:rFonts w:ascii="Arial" w:hAnsi="Arial" w:cs="Arial"/>
        </w:rPr>
        <w:t>implementar</w:t>
      </w:r>
      <w:proofErr w:type="spellEnd"/>
      <w:r w:rsidRPr="00FE35F8">
        <w:rPr>
          <w:rFonts w:ascii="Arial" w:hAnsi="Arial" w:cs="Arial"/>
        </w:rPr>
        <w:t xml:space="preserve"> </w:t>
      </w:r>
      <w:proofErr w:type="spellStart"/>
      <w:r w:rsidRPr="00FE35F8">
        <w:rPr>
          <w:rFonts w:ascii="Arial" w:hAnsi="Arial" w:cs="Arial"/>
        </w:rPr>
        <w:t>cadastro</w:t>
      </w:r>
      <w:proofErr w:type="spellEnd"/>
      <w:r w:rsidRPr="00FE35F8">
        <w:rPr>
          <w:rFonts w:ascii="Arial" w:hAnsi="Arial" w:cs="Arial"/>
        </w:rPr>
        <w:t xml:space="preserve">, login e logout com </w:t>
      </w:r>
      <w:proofErr w:type="gramStart"/>
      <w:r w:rsidRPr="00FE35F8">
        <w:rPr>
          <w:rFonts w:ascii="Arial" w:hAnsi="Arial" w:cs="Arial"/>
        </w:rPr>
        <w:t>hash</w:t>
      </w:r>
      <w:proofErr w:type="gramEnd"/>
      <w:r w:rsidRPr="00FE35F8">
        <w:rPr>
          <w:rFonts w:ascii="Arial" w:hAnsi="Arial" w:cs="Arial"/>
        </w:rPr>
        <w:t xml:space="preserve"> de </w:t>
      </w:r>
      <w:proofErr w:type="spellStart"/>
      <w:r w:rsidRPr="00FE35F8">
        <w:rPr>
          <w:rFonts w:ascii="Arial" w:hAnsi="Arial" w:cs="Arial"/>
        </w:rPr>
        <w:t>senhas</w:t>
      </w:r>
      <w:proofErr w:type="spellEnd"/>
      <w:r w:rsidRPr="00FE35F8">
        <w:rPr>
          <w:rFonts w:ascii="Arial" w:hAnsi="Arial" w:cs="Arial"/>
        </w:rPr>
        <w:t xml:space="preserve"> e </w:t>
      </w:r>
      <w:proofErr w:type="spellStart"/>
      <w:r w:rsidRPr="00FE35F8">
        <w:rPr>
          <w:rFonts w:ascii="Arial" w:hAnsi="Arial" w:cs="Arial"/>
        </w:rPr>
        <w:t>validação</w:t>
      </w:r>
      <w:proofErr w:type="spellEnd"/>
      <w:r w:rsidRPr="00FE35F8">
        <w:rPr>
          <w:rFonts w:ascii="Arial" w:hAnsi="Arial" w:cs="Arial"/>
        </w:rPr>
        <w:t xml:space="preserve"> dos dados;</w:t>
      </w:r>
    </w:p>
    <w:p w14:paraId="5A763B3B" w14:textId="77777777" w:rsidR="00790A19" w:rsidRPr="00FE35F8" w:rsidRDefault="00F02E06">
      <w:pPr>
        <w:ind w:left="709" w:hanging="283"/>
        <w:rPr>
          <w:rFonts w:ascii="Arial" w:hAnsi="Arial" w:cs="Arial"/>
        </w:rPr>
      </w:pPr>
      <w:r w:rsidRPr="00FE35F8">
        <w:rPr>
          <w:rFonts w:ascii="Arial" w:hAnsi="Arial" w:cs="Arial"/>
        </w:rPr>
        <w:t xml:space="preserve">- </w:t>
      </w:r>
      <w:proofErr w:type="spellStart"/>
      <w:r w:rsidRPr="00FE35F8">
        <w:rPr>
          <w:rFonts w:ascii="Arial" w:hAnsi="Arial" w:cs="Arial"/>
        </w:rPr>
        <w:t>controlar</w:t>
      </w:r>
      <w:proofErr w:type="spellEnd"/>
      <w:r w:rsidRPr="00FE35F8">
        <w:rPr>
          <w:rFonts w:ascii="Arial" w:hAnsi="Arial" w:cs="Arial"/>
        </w:rPr>
        <w:t xml:space="preserve"> o </w:t>
      </w:r>
      <w:proofErr w:type="spellStart"/>
      <w:r w:rsidRPr="00FE35F8">
        <w:rPr>
          <w:rFonts w:ascii="Arial" w:hAnsi="Arial" w:cs="Arial"/>
        </w:rPr>
        <w:t>acesso</w:t>
      </w:r>
      <w:proofErr w:type="spellEnd"/>
      <w:r w:rsidRPr="00FE35F8">
        <w:rPr>
          <w:rFonts w:ascii="Arial" w:hAnsi="Arial" w:cs="Arial"/>
        </w:rPr>
        <w:t xml:space="preserve"> </w:t>
      </w:r>
      <w:proofErr w:type="spellStart"/>
      <w:r w:rsidRPr="00FE35F8">
        <w:rPr>
          <w:rFonts w:ascii="Arial" w:hAnsi="Arial" w:cs="Arial"/>
        </w:rPr>
        <w:t>às</w:t>
      </w:r>
      <w:proofErr w:type="spellEnd"/>
      <w:r w:rsidRPr="00FE35F8">
        <w:rPr>
          <w:rFonts w:ascii="Arial" w:hAnsi="Arial" w:cs="Arial"/>
        </w:rPr>
        <w:t xml:space="preserve"> </w:t>
      </w:r>
      <w:proofErr w:type="spellStart"/>
      <w:r w:rsidRPr="00FE35F8">
        <w:rPr>
          <w:rFonts w:ascii="Arial" w:hAnsi="Arial" w:cs="Arial"/>
        </w:rPr>
        <w:t>rotas</w:t>
      </w:r>
      <w:proofErr w:type="spellEnd"/>
      <w:r w:rsidRPr="00FE35F8">
        <w:rPr>
          <w:rFonts w:ascii="Arial" w:hAnsi="Arial" w:cs="Arial"/>
        </w:rPr>
        <w:t xml:space="preserve"> e </w:t>
      </w:r>
      <w:proofErr w:type="spellStart"/>
      <w:r w:rsidRPr="00FE35F8">
        <w:rPr>
          <w:rFonts w:ascii="Arial" w:hAnsi="Arial" w:cs="Arial"/>
        </w:rPr>
        <w:t>páginas</w:t>
      </w:r>
      <w:proofErr w:type="spellEnd"/>
      <w:r w:rsidRPr="00FE35F8">
        <w:rPr>
          <w:rFonts w:ascii="Arial" w:hAnsi="Arial" w:cs="Arial"/>
        </w:rPr>
        <w:t xml:space="preserve"> de </w:t>
      </w:r>
      <w:proofErr w:type="spellStart"/>
      <w:r w:rsidRPr="00FE35F8">
        <w:rPr>
          <w:rFonts w:ascii="Arial" w:hAnsi="Arial" w:cs="Arial"/>
        </w:rPr>
        <w:t>acordo</w:t>
      </w:r>
      <w:proofErr w:type="spellEnd"/>
      <w:r w:rsidRPr="00FE35F8">
        <w:rPr>
          <w:rFonts w:ascii="Arial" w:hAnsi="Arial" w:cs="Arial"/>
        </w:rPr>
        <w:t xml:space="preserve"> com </w:t>
      </w:r>
      <w:proofErr w:type="spellStart"/>
      <w:r w:rsidRPr="00FE35F8">
        <w:rPr>
          <w:rFonts w:ascii="Arial" w:hAnsi="Arial" w:cs="Arial"/>
        </w:rPr>
        <w:t>três</w:t>
      </w:r>
      <w:proofErr w:type="spellEnd"/>
      <w:r w:rsidRPr="00FE35F8">
        <w:rPr>
          <w:rFonts w:ascii="Arial" w:hAnsi="Arial" w:cs="Arial"/>
        </w:rPr>
        <w:t xml:space="preserve"> </w:t>
      </w:r>
      <w:proofErr w:type="spellStart"/>
      <w:r w:rsidRPr="00FE35F8">
        <w:rPr>
          <w:rFonts w:ascii="Arial" w:hAnsi="Arial" w:cs="Arial"/>
        </w:rPr>
        <w:t>perfis</w:t>
      </w:r>
      <w:proofErr w:type="spellEnd"/>
      <w:r w:rsidRPr="00FE35F8">
        <w:rPr>
          <w:rFonts w:ascii="Arial" w:hAnsi="Arial" w:cs="Arial"/>
        </w:rPr>
        <w:t xml:space="preserve"> de </w:t>
      </w:r>
      <w:proofErr w:type="spellStart"/>
      <w:r w:rsidRPr="00FE35F8">
        <w:rPr>
          <w:rFonts w:ascii="Arial" w:hAnsi="Arial" w:cs="Arial"/>
        </w:rPr>
        <w:t>usuário</w:t>
      </w:r>
      <w:proofErr w:type="spellEnd"/>
      <w:r w:rsidRPr="00FE35F8">
        <w:rPr>
          <w:rFonts w:ascii="Arial" w:hAnsi="Arial" w:cs="Arial"/>
        </w:rPr>
        <w:t>;</w:t>
      </w:r>
    </w:p>
    <w:p w14:paraId="04CB3D20" w14:textId="77777777" w:rsidR="00790A19" w:rsidRPr="00FE35F8" w:rsidRDefault="00F02E06">
      <w:pPr>
        <w:ind w:left="709" w:hanging="283"/>
        <w:rPr>
          <w:rFonts w:ascii="Arial" w:hAnsi="Arial" w:cs="Arial"/>
        </w:rPr>
      </w:pPr>
      <w:r w:rsidRPr="00FE35F8">
        <w:rPr>
          <w:rFonts w:ascii="Arial" w:hAnsi="Arial" w:cs="Arial"/>
        </w:rPr>
        <w:t xml:space="preserve">- </w:t>
      </w:r>
      <w:proofErr w:type="spellStart"/>
      <w:r w:rsidRPr="00FE35F8">
        <w:rPr>
          <w:rFonts w:ascii="Arial" w:hAnsi="Arial" w:cs="Arial"/>
        </w:rPr>
        <w:t>utilizar</w:t>
      </w:r>
      <w:proofErr w:type="spellEnd"/>
      <w:r w:rsidRPr="00FE35F8">
        <w:rPr>
          <w:rFonts w:ascii="Arial" w:hAnsi="Arial" w:cs="Arial"/>
        </w:rPr>
        <w:t xml:space="preserve"> o Spring Security para </w:t>
      </w:r>
      <w:proofErr w:type="spellStart"/>
      <w:r w:rsidRPr="00FE35F8">
        <w:rPr>
          <w:rFonts w:ascii="Arial" w:hAnsi="Arial" w:cs="Arial"/>
        </w:rPr>
        <w:t>gerenciar</w:t>
      </w:r>
      <w:proofErr w:type="spellEnd"/>
      <w:r w:rsidRPr="00FE35F8">
        <w:rPr>
          <w:rFonts w:ascii="Arial" w:hAnsi="Arial" w:cs="Arial"/>
        </w:rPr>
        <w:t xml:space="preserve"> </w:t>
      </w:r>
      <w:proofErr w:type="spellStart"/>
      <w:r w:rsidRPr="00FE35F8">
        <w:rPr>
          <w:rFonts w:ascii="Arial" w:hAnsi="Arial" w:cs="Arial"/>
        </w:rPr>
        <w:t>autenticação</w:t>
      </w:r>
      <w:proofErr w:type="spellEnd"/>
      <w:r w:rsidRPr="00FE35F8">
        <w:rPr>
          <w:rFonts w:ascii="Arial" w:hAnsi="Arial" w:cs="Arial"/>
        </w:rPr>
        <w:t xml:space="preserve"> e </w:t>
      </w:r>
      <w:proofErr w:type="spellStart"/>
      <w:r w:rsidRPr="00FE35F8">
        <w:rPr>
          <w:rFonts w:ascii="Arial" w:hAnsi="Arial" w:cs="Arial"/>
        </w:rPr>
        <w:t>autorização</w:t>
      </w:r>
      <w:proofErr w:type="spellEnd"/>
      <w:r w:rsidRPr="00FE35F8">
        <w:rPr>
          <w:rFonts w:ascii="Arial" w:hAnsi="Arial" w:cs="Arial"/>
        </w:rPr>
        <w:t>;</w:t>
      </w:r>
    </w:p>
    <w:p w14:paraId="03F49D51" w14:textId="77777777" w:rsidR="00790A19" w:rsidRPr="00FE35F8" w:rsidRDefault="00F02E06">
      <w:pPr>
        <w:ind w:left="709" w:hanging="283"/>
        <w:rPr>
          <w:rFonts w:ascii="Arial" w:hAnsi="Arial" w:cs="Arial"/>
        </w:rPr>
      </w:pPr>
      <w:r w:rsidRPr="00FE35F8">
        <w:rPr>
          <w:rFonts w:ascii="Arial" w:hAnsi="Arial" w:cs="Arial"/>
        </w:rPr>
        <w:t xml:space="preserve">- </w:t>
      </w:r>
      <w:proofErr w:type="spellStart"/>
      <w:r w:rsidRPr="00FE35F8">
        <w:rPr>
          <w:rFonts w:ascii="Arial" w:hAnsi="Arial" w:cs="Arial"/>
        </w:rPr>
        <w:t>armazenar</w:t>
      </w:r>
      <w:proofErr w:type="spellEnd"/>
      <w:r w:rsidRPr="00FE35F8">
        <w:rPr>
          <w:rFonts w:ascii="Arial" w:hAnsi="Arial" w:cs="Arial"/>
        </w:rPr>
        <w:t xml:space="preserve"> </w:t>
      </w:r>
      <w:proofErr w:type="spellStart"/>
      <w:r w:rsidRPr="00FE35F8">
        <w:rPr>
          <w:rFonts w:ascii="Arial" w:hAnsi="Arial" w:cs="Arial"/>
        </w:rPr>
        <w:t>usuários</w:t>
      </w:r>
      <w:proofErr w:type="spellEnd"/>
      <w:r w:rsidRPr="00FE35F8">
        <w:rPr>
          <w:rFonts w:ascii="Arial" w:hAnsi="Arial" w:cs="Arial"/>
        </w:rPr>
        <w:t xml:space="preserve"> e </w:t>
      </w:r>
      <w:proofErr w:type="spellStart"/>
      <w:r w:rsidRPr="00FE35F8">
        <w:rPr>
          <w:rFonts w:ascii="Arial" w:hAnsi="Arial" w:cs="Arial"/>
        </w:rPr>
        <w:t>sessões</w:t>
      </w:r>
      <w:proofErr w:type="spellEnd"/>
      <w:r w:rsidRPr="00FE35F8">
        <w:rPr>
          <w:rFonts w:ascii="Arial" w:hAnsi="Arial" w:cs="Arial"/>
        </w:rPr>
        <w:t xml:space="preserve"> no MongoDB Atlas </w:t>
      </w:r>
      <w:proofErr w:type="spellStart"/>
      <w:r w:rsidRPr="00FE35F8">
        <w:rPr>
          <w:rFonts w:ascii="Arial" w:hAnsi="Arial" w:cs="Arial"/>
        </w:rPr>
        <w:t>por</w:t>
      </w:r>
      <w:proofErr w:type="spellEnd"/>
      <w:r w:rsidRPr="00FE35F8">
        <w:rPr>
          <w:rFonts w:ascii="Arial" w:hAnsi="Arial" w:cs="Arial"/>
        </w:rPr>
        <w:t xml:space="preserve"> </w:t>
      </w:r>
      <w:proofErr w:type="spellStart"/>
      <w:r w:rsidRPr="00FE35F8">
        <w:rPr>
          <w:rFonts w:ascii="Arial" w:hAnsi="Arial" w:cs="Arial"/>
        </w:rPr>
        <w:t>meio</w:t>
      </w:r>
      <w:proofErr w:type="spellEnd"/>
      <w:r w:rsidRPr="00FE35F8">
        <w:rPr>
          <w:rFonts w:ascii="Arial" w:hAnsi="Arial" w:cs="Arial"/>
        </w:rPr>
        <w:t xml:space="preserve"> de </w:t>
      </w:r>
      <w:proofErr w:type="spellStart"/>
      <w:r w:rsidRPr="00FE35F8">
        <w:rPr>
          <w:rFonts w:ascii="Arial" w:hAnsi="Arial" w:cs="Arial"/>
        </w:rPr>
        <w:t>conexão</w:t>
      </w:r>
      <w:proofErr w:type="spellEnd"/>
      <w:r w:rsidRPr="00FE35F8">
        <w:rPr>
          <w:rFonts w:ascii="Arial" w:hAnsi="Arial" w:cs="Arial"/>
        </w:rPr>
        <w:t xml:space="preserve"> </w:t>
      </w:r>
      <w:proofErr w:type="spellStart"/>
      <w:r w:rsidRPr="00FE35F8">
        <w:rPr>
          <w:rFonts w:ascii="Arial" w:hAnsi="Arial" w:cs="Arial"/>
        </w:rPr>
        <w:t>segura</w:t>
      </w:r>
      <w:proofErr w:type="spellEnd"/>
      <w:r w:rsidRPr="00FE35F8">
        <w:rPr>
          <w:rFonts w:ascii="Arial" w:hAnsi="Arial" w:cs="Arial"/>
        </w:rPr>
        <w:t>;</w:t>
      </w:r>
    </w:p>
    <w:p w14:paraId="5A43D1BD" w14:textId="77777777" w:rsidR="00790A19" w:rsidRPr="00FE35F8" w:rsidRDefault="00F02E06">
      <w:pPr>
        <w:ind w:left="709" w:hanging="283"/>
        <w:rPr>
          <w:rFonts w:ascii="Arial" w:hAnsi="Arial" w:cs="Arial"/>
        </w:rPr>
      </w:pPr>
      <w:r w:rsidRPr="00FE35F8">
        <w:rPr>
          <w:rFonts w:ascii="Arial" w:hAnsi="Arial" w:cs="Arial"/>
        </w:rPr>
        <w:t xml:space="preserve">- </w:t>
      </w:r>
      <w:proofErr w:type="spellStart"/>
      <w:r w:rsidRPr="00FE35F8">
        <w:rPr>
          <w:rFonts w:ascii="Arial" w:hAnsi="Arial" w:cs="Arial"/>
        </w:rPr>
        <w:t>construir</w:t>
      </w:r>
      <w:proofErr w:type="spellEnd"/>
      <w:r w:rsidRPr="00FE35F8">
        <w:rPr>
          <w:rFonts w:ascii="Arial" w:hAnsi="Arial" w:cs="Arial"/>
        </w:rPr>
        <w:t xml:space="preserve"> </w:t>
      </w:r>
      <w:proofErr w:type="spellStart"/>
      <w:proofErr w:type="gramStart"/>
      <w:r w:rsidRPr="00FE35F8">
        <w:rPr>
          <w:rFonts w:ascii="Arial" w:hAnsi="Arial" w:cs="Arial"/>
        </w:rPr>
        <w:t>a</w:t>
      </w:r>
      <w:proofErr w:type="spellEnd"/>
      <w:proofErr w:type="gramEnd"/>
      <w:r w:rsidRPr="00FE35F8">
        <w:rPr>
          <w:rFonts w:ascii="Arial" w:hAnsi="Arial" w:cs="Arial"/>
        </w:rPr>
        <w:t xml:space="preserve"> interface com </w:t>
      </w:r>
      <w:proofErr w:type="spellStart"/>
      <w:r w:rsidRPr="00FE35F8">
        <w:rPr>
          <w:rFonts w:ascii="Arial" w:hAnsi="Arial" w:cs="Arial"/>
        </w:rPr>
        <w:t>Thymeleaf</w:t>
      </w:r>
      <w:proofErr w:type="spellEnd"/>
      <w:r w:rsidRPr="00FE35F8">
        <w:rPr>
          <w:rFonts w:ascii="Arial" w:hAnsi="Arial" w:cs="Arial"/>
        </w:rPr>
        <w:t xml:space="preserve">, </w:t>
      </w:r>
      <w:proofErr w:type="spellStart"/>
      <w:r w:rsidRPr="00FE35F8">
        <w:rPr>
          <w:rFonts w:ascii="Arial" w:hAnsi="Arial" w:cs="Arial"/>
        </w:rPr>
        <w:t>mantendo</w:t>
      </w:r>
      <w:proofErr w:type="spellEnd"/>
      <w:r w:rsidRPr="00FE35F8">
        <w:rPr>
          <w:rFonts w:ascii="Arial" w:hAnsi="Arial" w:cs="Arial"/>
        </w:rPr>
        <w:t xml:space="preserve"> o design </w:t>
      </w:r>
      <w:proofErr w:type="spellStart"/>
      <w:r w:rsidRPr="00FE35F8">
        <w:rPr>
          <w:rFonts w:ascii="Arial" w:hAnsi="Arial" w:cs="Arial"/>
        </w:rPr>
        <w:t>separado</w:t>
      </w:r>
      <w:proofErr w:type="spellEnd"/>
      <w:r w:rsidRPr="00FE35F8">
        <w:rPr>
          <w:rFonts w:ascii="Arial" w:hAnsi="Arial" w:cs="Arial"/>
        </w:rPr>
        <w:t xml:space="preserve"> da </w:t>
      </w:r>
      <w:proofErr w:type="spellStart"/>
      <w:r w:rsidRPr="00FE35F8">
        <w:rPr>
          <w:rFonts w:ascii="Arial" w:hAnsi="Arial" w:cs="Arial"/>
        </w:rPr>
        <w:t>lógica</w:t>
      </w:r>
      <w:proofErr w:type="spellEnd"/>
      <w:r w:rsidRPr="00FE35F8">
        <w:rPr>
          <w:rFonts w:ascii="Arial" w:hAnsi="Arial" w:cs="Arial"/>
        </w:rPr>
        <w:t xml:space="preserve"> de </w:t>
      </w:r>
      <w:proofErr w:type="spellStart"/>
      <w:r w:rsidRPr="00FE35F8">
        <w:rPr>
          <w:rFonts w:ascii="Arial" w:hAnsi="Arial" w:cs="Arial"/>
        </w:rPr>
        <w:t>negócio</w:t>
      </w:r>
      <w:proofErr w:type="spellEnd"/>
      <w:r w:rsidRPr="00FE35F8">
        <w:rPr>
          <w:rFonts w:ascii="Arial" w:hAnsi="Arial" w:cs="Arial"/>
        </w:rPr>
        <w:t>;</w:t>
      </w:r>
    </w:p>
    <w:p w14:paraId="76D22B08" w14:textId="77777777" w:rsidR="00790A19" w:rsidRPr="00FE35F8" w:rsidRDefault="00F02E06">
      <w:pPr>
        <w:ind w:left="709" w:hanging="283"/>
        <w:rPr>
          <w:rFonts w:ascii="Arial" w:hAnsi="Arial" w:cs="Arial"/>
        </w:rPr>
      </w:pPr>
      <w:r w:rsidRPr="00FE35F8">
        <w:rPr>
          <w:rFonts w:ascii="Arial" w:hAnsi="Arial" w:cs="Arial"/>
        </w:rPr>
        <w:t xml:space="preserve">- </w:t>
      </w:r>
      <w:proofErr w:type="spellStart"/>
      <w:r w:rsidRPr="00FE35F8">
        <w:rPr>
          <w:rFonts w:ascii="Arial" w:hAnsi="Arial" w:cs="Arial"/>
        </w:rPr>
        <w:t>permitir</w:t>
      </w:r>
      <w:proofErr w:type="spellEnd"/>
      <w:r w:rsidRPr="00FE35F8">
        <w:rPr>
          <w:rFonts w:ascii="Arial" w:hAnsi="Arial" w:cs="Arial"/>
        </w:rPr>
        <w:t xml:space="preserve"> a </w:t>
      </w:r>
      <w:proofErr w:type="spellStart"/>
      <w:r w:rsidRPr="00FE35F8">
        <w:rPr>
          <w:rFonts w:ascii="Arial" w:hAnsi="Arial" w:cs="Arial"/>
        </w:rPr>
        <w:t>troca</w:t>
      </w:r>
      <w:proofErr w:type="spellEnd"/>
      <w:r w:rsidRPr="00FE35F8">
        <w:rPr>
          <w:rFonts w:ascii="Arial" w:hAnsi="Arial" w:cs="Arial"/>
        </w:rPr>
        <w:t xml:space="preserve"> de </w:t>
      </w:r>
      <w:proofErr w:type="spellStart"/>
      <w:r w:rsidRPr="00FE35F8">
        <w:rPr>
          <w:rFonts w:ascii="Arial" w:hAnsi="Arial" w:cs="Arial"/>
        </w:rPr>
        <w:t>tema</w:t>
      </w:r>
      <w:proofErr w:type="spellEnd"/>
      <w:r w:rsidRPr="00FE35F8">
        <w:rPr>
          <w:rFonts w:ascii="Arial" w:hAnsi="Arial" w:cs="Arial"/>
        </w:rPr>
        <w:t xml:space="preserve"> e de layout </w:t>
      </w:r>
      <w:proofErr w:type="spellStart"/>
      <w:r w:rsidRPr="00FE35F8">
        <w:rPr>
          <w:rFonts w:ascii="Arial" w:hAnsi="Arial" w:cs="Arial"/>
        </w:rPr>
        <w:t>apenas</w:t>
      </w:r>
      <w:proofErr w:type="spellEnd"/>
      <w:r w:rsidRPr="00FE35F8">
        <w:rPr>
          <w:rFonts w:ascii="Arial" w:hAnsi="Arial" w:cs="Arial"/>
        </w:rPr>
        <w:t xml:space="preserve"> </w:t>
      </w:r>
      <w:proofErr w:type="spellStart"/>
      <w:r w:rsidRPr="00FE35F8">
        <w:rPr>
          <w:rFonts w:ascii="Arial" w:hAnsi="Arial" w:cs="Arial"/>
        </w:rPr>
        <w:t>por</w:t>
      </w:r>
      <w:proofErr w:type="spellEnd"/>
      <w:r w:rsidRPr="00FE35F8">
        <w:rPr>
          <w:rFonts w:ascii="Arial" w:hAnsi="Arial" w:cs="Arial"/>
        </w:rPr>
        <w:t xml:space="preserve"> </w:t>
      </w:r>
      <w:proofErr w:type="spellStart"/>
      <w:r w:rsidRPr="00FE35F8">
        <w:rPr>
          <w:rFonts w:ascii="Arial" w:hAnsi="Arial" w:cs="Arial"/>
        </w:rPr>
        <w:t>configuração</w:t>
      </w:r>
      <w:proofErr w:type="spellEnd"/>
      <w:r w:rsidRPr="00FE35F8">
        <w:rPr>
          <w:rFonts w:ascii="Arial" w:hAnsi="Arial" w:cs="Arial"/>
        </w:rPr>
        <w:t>;</w:t>
      </w:r>
    </w:p>
    <w:p w14:paraId="77C9B6E8" w14:textId="77777777" w:rsidR="00790A19" w:rsidRPr="00FE35F8" w:rsidRDefault="00F02E06">
      <w:pPr>
        <w:ind w:left="709" w:hanging="283"/>
        <w:rPr>
          <w:rFonts w:ascii="Arial" w:hAnsi="Arial" w:cs="Arial"/>
        </w:rPr>
      </w:pPr>
      <w:r w:rsidRPr="00FE35F8">
        <w:rPr>
          <w:rFonts w:ascii="Arial" w:hAnsi="Arial" w:cs="Arial"/>
        </w:rPr>
        <w:t xml:space="preserve">- </w:t>
      </w:r>
      <w:proofErr w:type="spellStart"/>
      <w:r w:rsidRPr="00FE35F8">
        <w:rPr>
          <w:rFonts w:ascii="Arial" w:hAnsi="Arial" w:cs="Arial"/>
        </w:rPr>
        <w:t>documentar</w:t>
      </w:r>
      <w:proofErr w:type="spellEnd"/>
      <w:r w:rsidRPr="00FE35F8">
        <w:rPr>
          <w:rFonts w:ascii="Arial" w:hAnsi="Arial" w:cs="Arial"/>
        </w:rPr>
        <w:t xml:space="preserve"> </w:t>
      </w:r>
      <w:proofErr w:type="gramStart"/>
      <w:r w:rsidRPr="00FE35F8">
        <w:rPr>
          <w:rFonts w:ascii="Arial" w:hAnsi="Arial" w:cs="Arial"/>
        </w:rPr>
        <w:t>a</w:t>
      </w:r>
      <w:proofErr w:type="gramEnd"/>
      <w:r w:rsidRPr="00FE35F8">
        <w:rPr>
          <w:rFonts w:ascii="Arial" w:hAnsi="Arial" w:cs="Arial"/>
        </w:rPr>
        <w:t xml:space="preserve"> </w:t>
      </w:r>
      <w:proofErr w:type="spellStart"/>
      <w:r w:rsidRPr="00FE35F8">
        <w:rPr>
          <w:rFonts w:ascii="Arial" w:hAnsi="Arial" w:cs="Arial"/>
        </w:rPr>
        <w:t>estrutura</w:t>
      </w:r>
      <w:proofErr w:type="spellEnd"/>
      <w:r w:rsidRPr="00FE35F8">
        <w:rPr>
          <w:rFonts w:ascii="Arial" w:hAnsi="Arial" w:cs="Arial"/>
        </w:rPr>
        <w:t xml:space="preserve">, </w:t>
      </w:r>
      <w:proofErr w:type="gramStart"/>
      <w:r w:rsidRPr="00FE35F8">
        <w:rPr>
          <w:rFonts w:ascii="Arial" w:hAnsi="Arial" w:cs="Arial"/>
        </w:rPr>
        <w:t>a</w:t>
      </w:r>
      <w:proofErr w:type="gramEnd"/>
      <w:r w:rsidRPr="00FE35F8">
        <w:rPr>
          <w:rFonts w:ascii="Arial" w:hAnsi="Arial" w:cs="Arial"/>
        </w:rPr>
        <w:t xml:space="preserve"> </w:t>
      </w:r>
      <w:proofErr w:type="spellStart"/>
      <w:r w:rsidRPr="00FE35F8">
        <w:rPr>
          <w:rFonts w:ascii="Arial" w:hAnsi="Arial" w:cs="Arial"/>
        </w:rPr>
        <w:t>integração</w:t>
      </w:r>
      <w:proofErr w:type="spellEnd"/>
      <w:r w:rsidRPr="00FE35F8">
        <w:rPr>
          <w:rFonts w:ascii="Arial" w:hAnsi="Arial" w:cs="Arial"/>
        </w:rPr>
        <w:t xml:space="preserve"> com o banco e as </w:t>
      </w:r>
      <w:proofErr w:type="spellStart"/>
      <w:r w:rsidRPr="00FE35F8">
        <w:rPr>
          <w:rFonts w:ascii="Arial" w:hAnsi="Arial" w:cs="Arial"/>
        </w:rPr>
        <w:t>decisões</w:t>
      </w:r>
      <w:proofErr w:type="spellEnd"/>
      <w:r w:rsidRPr="00FE35F8">
        <w:rPr>
          <w:rFonts w:ascii="Arial" w:hAnsi="Arial" w:cs="Arial"/>
        </w:rPr>
        <w:t xml:space="preserve"> de design.</w:t>
      </w:r>
    </w:p>
    <w:p w14:paraId="107ADCCB" w14:textId="77777777" w:rsidR="00790A19" w:rsidRPr="00FE35F8" w:rsidRDefault="00F02E06">
      <w:pPr>
        <w:pStyle w:val="Ttulo2"/>
        <w:rPr>
          <w:rFonts w:ascii="Arial" w:hAnsi="Arial" w:cs="Arial"/>
        </w:rPr>
      </w:pPr>
      <w:bookmarkStart w:id="3" w:name="_Toc242379409"/>
      <w:r w:rsidRPr="00FE35F8">
        <w:rPr>
          <w:rFonts w:ascii="Arial" w:hAnsi="Arial" w:cs="Arial"/>
        </w:rPr>
        <w:lastRenderedPageBreak/>
        <w:t xml:space="preserve">1.3 </w:t>
      </w:r>
      <w:proofErr w:type="spellStart"/>
      <w:r w:rsidRPr="00FE35F8">
        <w:rPr>
          <w:rFonts w:ascii="Arial" w:hAnsi="Arial" w:cs="Arial"/>
        </w:rPr>
        <w:t>Organização</w:t>
      </w:r>
      <w:proofErr w:type="spellEnd"/>
      <w:r w:rsidRPr="00FE35F8">
        <w:rPr>
          <w:rFonts w:ascii="Arial" w:hAnsi="Arial" w:cs="Arial"/>
        </w:rPr>
        <w:t xml:space="preserve"> do </w:t>
      </w:r>
      <w:proofErr w:type="spellStart"/>
      <w:r w:rsidRPr="00FE35F8">
        <w:rPr>
          <w:rFonts w:ascii="Arial" w:hAnsi="Arial" w:cs="Arial"/>
        </w:rPr>
        <w:t>documento</w:t>
      </w:r>
      <w:bookmarkEnd w:id="3"/>
      <w:proofErr w:type="spellEnd"/>
    </w:p>
    <w:p w14:paraId="54750A9F" w14:textId="77777777" w:rsidR="00790A19" w:rsidRPr="00FE35F8" w:rsidRDefault="00F02E06">
      <w:pPr>
        <w:rPr>
          <w:rFonts w:ascii="Arial" w:hAnsi="Arial" w:cs="Arial"/>
        </w:rPr>
      </w:pPr>
      <w:r w:rsidRPr="00FE35F8">
        <w:rPr>
          <w:rFonts w:ascii="Arial" w:hAnsi="Arial" w:cs="Arial"/>
        </w:rPr>
        <w:t xml:space="preserve">A </w:t>
      </w:r>
      <w:proofErr w:type="spellStart"/>
      <w:r w:rsidRPr="00FE35F8">
        <w:rPr>
          <w:rFonts w:ascii="Arial" w:hAnsi="Arial" w:cs="Arial"/>
        </w:rPr>
        <w:t>seção</w:t>
      </w:r>
      <w:proofErr w:type="spellEnd"/>
      <w:r w:rsidRPr="00FE35F8">
        <w:rPr>
          <w:rFonts w:ascii="Arial" w:hAnsi="Arial" w:cs="Arial"/>
        </w:rPr>
        <w:t xml:space="preserve"> 2 </w:t>
      </w:r>
      <w:proofErr w:type="spellStart"/>
      <w:r w:rsidRPr="00FE35F8">
        <w:rPr>
          <w:rFonts w:ascii="Arial" w:hAnsi="Arial" w:cs="Arial"/>
        </w:rPr>
        <w:t>apresenta</w:t>
      </w:r>
      <w:proofErr w:type="spellEnd"/>
      <w:r w:rsidRPr="00FE35F8">
        <w:rPr>
          <w:rFonts w:ascii="Arial" w:hAnsi="Arial" w:cs="Arial"/>
        </w:rPr>
        <w:t xml:space="preserve"> as </w:t>
      </w:r>
      <w:proofErr w:type="spellStart"/>
      <w:r w:rsidRPr="00FE35F8">
        <w:rPr>
          <w:rFonts w:ascii="Arial" w:hAnsi="Arial" w:cs="Arial"/>
        </w:rPr>
        <w:t>tecnologias</w:t>
      </w:r>
      <w:proofErr w:type="spellEnd"/>
      <w:r w:rsidRPr="00FE35F8">
        <w:rPr>
          <w:rFonts w:ascii="Arial" w:hAnsi="Arial" w:cs="Arial"/>
        </w:rPr>
        <w:t xml:space="preserve"> </w:t>
      </w:r>
      <w:proofErr w:type="spellStart"/>
      <w:r w:rsidRPr="00FE35F8">
        <w:rPr>
          <w:rFonts w:ascii="Arial" w:hAnsi="Arial" w:cs="Arial"/>
        </w:rPr>
        <w:t>utilizadas</w:t>
      </w:r>
      <w:proofErr w:type="spellEnd"/>
      <w:r w:rsidRPr="00FE35F8">
        <w:rPr>
          <w:rFonts w:ascii="Arial" w:hAnsi="Arial" w:cs="Arial"/>
        </w:rPr>
        <w:t xml:space="preserve">. A </w:t>
      </w:r>
      <w:proofErr w:type="spellStart"/>
      <w:r w:rsidRPr="00FE35F8">
        <w:rPr>
          <w:rFonts w:ascii="Arial" w:hAnsi="Arial" w:cs="Arial"/>
        </w:rPr>
        <w:t>seção</w:t>
      </w:r>
      <w:proofErr w:type="spellEnd"/>
      <w:r w:rsidRPr="00FE35F8">
        <w:rPr>
          <w:rFonts w:ascii="Arial" w:hAnsi="Arial" w:cs="Arial"/>
        </w:rPr>
        <w:t xml:space="preserve"> 3 </w:t>
      </w:r>
      <w:proofErr w:type="spellStart"/>
      <w:r w:rsidRPr="00FE35F8">
        <w:rPr>
          <w:rFonts w:ascii="Arial" w:hAnsi="Arial" w:cs="Arial"/>
        </w:rPr>
        <w:t>descreve</w:t>
      </w:r>
      <w:proofErr w:type="spellEnd"/>
      <w:r w:rsidRPr="00FE35F8">
        <w:rPr>
          <w:rFonts w:ascii="Arial" w:hAnsi="Arial" w:cs="Arial"/>
        </w:rPr>
        <w:t xml:space="preserve"> </w:t>
      </w:r>
      <w:proofErr w:type="gramStart"/>
      <w:r w:rsidRPr="00FE35F8">
        <w:rPr>
          <w:rFonts w:ascii="Arial" w:hAnsi="Arial" w:cs="Arial"/>
        </w:rPr>
        <w:t>a</w:t>
      </w:r>
      <w:proofErr w:type="gramEnd"/>
      <w:r w:rsidRPr="00FE35F8">
        <w:rPr>
          <w:rFonts w:ascii="Arial" w:hAnsi="Arial" w:cs="Arial"/>
        </w:rPr>
        <w:t xml:space="preserve"> </w:t>
      </w:r>
      <w:proofErr w:type="spellStart"/>
      <w:r w:rsidRPr="00FE35F8">
        <w:rPr>
          <w:rFonts w:ascii="Arial" w:hAnsi="Arial" w:cs="Arial"/>
        </w:rPr>
        <w:t>arquitetura</w:t>
      </w:r>
      <w:proofErr w:type="spellEnd"/>
      <w:r w:rsidRPr="00FE35F8">
        <w:rPr>
          <w:rFonts w:ascii="Arial" w:hAnsi="Arial" w:cs="Arial"/>
        </w:rPr>
        <w:t xml:space="preserve">, </w:t>
      </w:r>
      <w:proofErr w:type="gramStart"/>
      <w:r w:rsidRPr="00FE35F8">
        <w:rPr>
          <w:rFonts w:ascii="Arial" w:hAnsi="Arial" w:cs="Arial"/>
        </w:rPr>
        <w:t>a</w:t>
      </w:r>
      <w:proofErr w:type="gramEnd"/>
      <w:r w:rsidRPr="00FE35F8">
        <w:rPr>
          <w:rFonts w:ascii="Arial" w:hAnsi="Arial" w:cs="Arial"/>
        </w:rPr>
        <w:t xml:space="preserve"> </w:t>
      </w:r>
      <w:proofErr w:type="spellStart"/>
      <w:r w:rsidRPr="00FE35F8">
        <w:rPr>
          <w:rFonts w:ascii="Arial" w:hAnsi="Arial" w:cs="Arial"/>
        </w:rPr>
        <w:t>organização</w:t>
      </w:r>
      <w:proofErr w:type="spellEnd"/>
      <w:r w:rsidRPr="00FE35F8">
        <w:rPr>
          <w:rFonts w:ascii="Arial" w:hAnsi="Arial" w:cs="Arial"/>
        </w:rPr>
        <w:t xml:space="preserve"> do </w:t>
      </w:r>
      <w:proofErr w:type="spellStart"/>
      <w:r w:rsidRPr="00FE35F8">
        <w:rPr>
          <w:rFonts w:ascii="Arial" w:hAnsi="Arial" w:cs="Arial"/>
        </w:rPr>
        <w:t>código</w:t>
      </w:r>
      <w:proofErr w:type="spellEnd"/>
      <w:r w:rsidRPr="00FE35F8">
        <w:rPr>
          <w:rFonts w:ascii="Arial" w:hAnsi="Arial" w:cs="Arial"/>
        </w:rPr>
        <w:t xml:space="preserve"> e o </w:t>
      </w:r>
      <w:proofErr w:type="spellStart"/>
      <w:r w:rsidRPr="00FE35F8">
        <w:rPr>
          <w:rFonts w:ascii="Arial" w:hAnsi="Arial" w:cs="Arial"/>
        </w:rPr>
        <w:t>fluxo</w:t>
      </w:r>
      <w:proofErr w:type="spellEnd"/>
      <w:r w:rsidRPr="00FE35F8">
        <w:rPr>
          <w:rFonts w:ascii="Arial" w:hAnsi="Arial" w:cs="Arial"/>
        </w:rPr>
        <w:t xml:space="preserve"> de </w:t>
      </w:r>
      <w:proofErr w:type="spellStart"/>
      <w:r w:rsidRPr="00FE35F8">
        <w:rPr>
          <w:rFonts w:ascii="Arial" w:hAnsi="Arial" w:cs="Arial"/>
        </w:rPr>
        <w:t>navegação</w:t>
      </w:r>
      <w:proofErr w:type="spellEnd"/>
      <w:r w:rsidRPr="00FE35F8">
        <w:rPr>
          <w:rFonts w:ascii="Arial" w:hAnsi="Arial" w:cs="Arial"/>
        </w:rPr>
        <w:t xml:space="preserve"> </w:t>
      </w:r>
      <w:proofErr w:type="spellStart"/>
      <w:r w:rsidRPr="00FE35F8">
        <w:rPr>
          <w:rFonts w:ascii="Arial" w:hAnsi="Arial" w:cs="Arial"/>
        </w:rPr>
        <w:t>por</w:t>
      </w:r>
      <w:proofErr w:type="spellEnd"/>
      <w:r w:rsidRPr="00FE35F8">
        <w:rPr>
          <w:rFonts w:ascii="Arial" w:hAnsi="Arial" w:cs="Arial"/>
        </w:rPr>
        <w:t xml:space="preserve"> </w:t>
      </w:r>
      <w:proofErr w:type="spellStart"/>
      <w:r w:rsidRPr="00FE35F8">
        <w:rPr>
          <w:rFonts w:ascii="Arial" w:hAnsi="Arial" w:cs="Arial"/>
        </w:rPr>
        <w:t>perfil</w:t>
      </w:r>
      <w:proofErr w:type="spellEnd"/>
      <w:r w:rsidRPr="00FE35F8">
        <w:rPr>
          <w:rFonts w:ascii="Arial" w:hAnsi="Arial" w:cs="Arial"/>
        </w:rPr>
        <w:t xml:space="preserve">. A </w:t>
      </w:r>
      <w:proofErr w:type="spellStart"/>
      <w:r w:rsidRPr="00FE35F8">
        <w:rPr>
          <w:rFonts w:ascii="Arial" w:hAnsi="Arial" w:cs="Arial"/>
        </w:rPr>
        <w:t>seção</w:t>
      </w:r>
      <w:proofErr w:type="spellEnd"/>
      <w:r w:rsidRPr="00FE35F8">
        <w:rPr>
          <w:rFonts w:ascii="Arial" w:hAnsi="Arial" w:cs="Arial"/>
        </w:rPr>
        <w:t xml:space="preserve"> 4 </w:t>
      </w:r>
      <w:proofErr w:type="spellStart"/>
      <w:r w:rsidRPr="00FE35F8">
        <w:rPr>
          <w:rFonts w:ascii="Arial" w:hAnsi="Arial" w:cs="Arial"/>
        </w:rPr>
        <w:t>detalha</w:t>
      </w:r>
      <w:proofErr w:type="spellEnd"/>
      <w:r w:rsidRPr="00FE35F8">
        <w:rPr>
          <w:rFonts w:ascii="Arial" w:hAnsi="Arial" w:cs="Arial"/>
        </w:rPr>
        <w:t xml:space="preserve"> </w:t>
      </w:r>
      <w:proofErr w:type="gramStart"/>
      <w:r w:rsidRPr="00FE35F8">
        <w:rPr>
          <w:rFonts w:ascii="Arial" w:hAnsi="Arial" w:cs="Arial"/>
        </w:rPr>
        <w:t>a</w:t>
      </w:r>
      <w:proofErr w:type="gramEnd"/>
      <w:r w:rsidRPr="00FE35F8">
        <w:rPr>
          <w:rFonts w:ascii="Arial" w:hAnsi="Arial" w:cs="Arial"/>
        </w:rPr>
        <w:t xml:space="preserve"> </w:t>
      </w:r>
      <w:proofErr w:type="spellStart"/>
      <w:r w:rsidRPr="00FE35F8">
        <w:rPr>
          <w:rFonts w:ascii="Arial" w:hAnsi="Arial" w:cs="Arial"/>
        </w:rPr>
        <w:t>integração</w:t>
      </w:r>
      <w:proofErr w:type="spellEnd"/>
      <w:r w:rsidRPr="00FE35F8">
        <w:rPr>
          <w:rFonts w:ascii="Arial" w:hAnsi="Arial" w:cs="Arial"/>
        </w:rPr>
        <w:t xml:space="preserve"> com o MongoDB Atlas. A </w:t>
      </w:r>
      <w:proofErr w:type="spellStart"/>
      <w:r w:rsidRPr="00FE35F8">
        <w:rPr>
          <w:rFonts w:ascii="Arial" w:hAnsi="Arial" w:cs="Arial"/>
        </w:rPr>
        <w:t>seção</w:t>
      </w:r>
      <w:proofErr w:type="spellEnd"/>
      <w:r w:rsidRPr="00FE35F8">
        <w:rPr>
          <w:rFonts w:ascii="Arial" w:hAnsi="Arial" w:cs="Arial"/>
        </w:rPr>
        <w:t xml:space="preserve"> 5 </w:t>
      </w:r>
      <w:proofErr w:type="spellStart"/>
      <w:r w:rsidRPr="00FE35F8">
        <w:rPr>
          <w:rFonts w:ascii="Arial" w:hAnsi="Arial" w:cs="Arial"/>
        </w:rPr>
        <w:t>trata</w:t>
      </w:r>
      <w:proofErr w:type="spellEnd"/>
      <w:r w:rsidRPr="00FE35F8">
        <w:rPr>
          <w:rFonts w:ascii="Arial" w:hAnsi="Arial" w:cs="Arial"/>
        </w:rPr>
        <w:t xml:space="preserve"> dos </w:t>
      </w:r>
      <w:proofErr w:type="spellStart"/>
      <w:r w:rsidRPr="00FE35F8">
        <w:rPr>
          <w:rFonts w:ascii="Arial" w:hAnsi="Arial" w:cs="Arial"/>
        </w:rPr>
        <w:t>mecanismos</w:t>
      </w:r>
      <w:proofErr w:type="spellEnd"/>
      <w:r w:rsidRPr="00FE35F8">
        <w:rPr>
          <w:rFonts w:ascii="Arial" w:hAnsi="Arial" w:cs="Arial"/>
        </w:rPr>
        <w:t xml:space="preserve"> de </w:t>
      </w:r>
      <w:proofErr w:type="spellStart"/>
      <w:r w:rsidRPr="00FE35F8">
        <w:rPr>
          <w:rFonts w:ascii="Arial" w:hAnsi="Arial" w:cs="Arial"/>
        </w:rPr>
        <w:t>segurança</w:t>
      </w:r>
      <w:proofErr w:type="spellEnd"/>
      <w:r w:rsidRPr="00FE35F8">
        <w:rPr>
          <w:rFonts w:ascii="Arial" w:hAnsi="Arial" w:cs="Arial"/>
        </w:rPr>
        <w:t xml:space="preserve"> e a </w:t>
      </w:r>
      <w:proofErr w:type="spellStart"/>
      <w:r w:rsidRPr="00FE35F8">
        <w:rPr>
          <w:rFonts w:ascii="Arial" w:hAnsi="Arial" w:cs="Arial"/>
        </w:rPr>
        <w:t>seção</w:t>
      </w:r>
      <w:proofErr w:type="spellEnd"/>
      <w:r w:rsidRPr="00FE35F8">
        <w:rPr>
          <w:rFonts w:ascii="Arial" w:hAnsi="Arial" w:cs="Arial"/>
        </w:rPr>
        <w:t xml:space="preserve"> 6 da interface e dos </w:t>
      </w:r>
      <w:proofErr w:type="spellStart"/>
      <w:r w:rsidRPr="00FE35F8">
        <w:rPr>
          <w:rFonts w:ascii="Arial" w:hAnsi="Arial" w:cs="Arial"/>
        </w:rPr>
        <w:t>temas</w:t>
      </w:r>
      <w:proofErr w:type="spellEnd"/>
      <w:r w:rsidRPr="00FE35F8">
        <w:rPr>
          <w:rFonts w:ascii="Arial" w:hAnsi="Arial" w:cs="Arial"/>
        </w:rPr>
        <w:t xml:space="preserve">. A </w:t>
      </w:r>
      <w:proofErr w:type="spellStart"/>
      <w:r w:rsidRPr="00FE35F8">
        <w:rPr>
          <w:rFonts w:ascii="Arial" w:hAnsi="Arial" w:cs="Arial"/>
        </w:rPr>
        <w:t>seção</w:t>
      </w:r>
      <w:proofErr w:type="spellEnd"/>
      <w:r w:rsidRPr="00FE35F8">
        <w:rPr>
          <w:rFonts w:ascii="Arial" w:hAnsi="Arial" w:cs="Arial"/>
        </w:rPr>
        <w:t xml:space="preserve"> 7 </w:t>
      </w:r>
      <w:proofErr w:type="spellStart"/>
      <w:r w:rsidRPr="00FE35F8">
        <w:rPr>
          <w:rFonts w:ascii="Arial" w:hAnsi="Arial" w:cs="Arial"/>
        </w:rPr>
        <w:t>reúne</w:t>
      </w:r>
      <w:proofErr w:type="spellEnd"/>
      <w:r w:rsidRPr="00FE35F8">
        <w:rPr>
          <w:rFonts w:ascii="Arial" w:hAnsi="Arial" w:cs="Arial"/>
        </w:rPr>
        <w:t xml:space="preserve"> as </w:t>
      </w:r>
      <w:proofErr w:type="spellStart"/>
      <w:r w:rsidRPr="00FE35F8">
        <w:rPr>
          <w:rFonts w:ascii="Arial" w:hAnsi="Arial" w:cs="Arial"/>
        </w:rPr>
        <w:t>principais</w:t>
      </w:r>
      <w:proofErr w:type="spellEnd"/>
      <w:r w:rsidRPr="00FE35F8">
        <w:rPr>
          <w:rFonts w:ascii="Arial" w:hAnsi="Arial" w:cs="Arial"/>
        </w:rPr>
        <w:t xml:space="preserve"> </w:t>
      </w:r>
      <w:proofErr w:type="spellStart"/>
      <w:r w:rsidRPr="00FE35F8">
        <w:rPr>
          <w:rFonts w:ascii="Arial" w:hAnsi="Arial" w:cs="Arial"/>
        </w:rPr>
        <w:t>decisões</w:t>
      </w:r>
      <w:proofErr w:type="spellEnd"/>
      <w:r w:rsidRPr="00FE35F8">
        <w:rPr>
          <w:rFonts w:ascii="Arial" w:hAnsi="Arial" w:cs="Arial"/>
        </w:rPr>
        <w:t xml:space="preserve"> de design e a </w:t>
      </w:r>
      <w:proofErr w:type="spellStart"/>
      <w:r w:rsidRPr="00FE35F8">
        <w:rPr>
          <w:rFonts w:ascii="Arial" w:hAnsi="Arial" w:cs="Arial"/>
        </w:rPr>
        <w:t>seção</w:t>
      </w:r>
      <w:proofErr w:type="spellEnd"/>
      <w:r w:rsidRPr="00FE35F8">
        <w:rPr>
          <w:rFonts w:ascii="Arial" w:hAnsi="Arial" w:cs="Arial"/>
        </w:rPr>
        <w:t xml:space="preserve"> 8 </w:t>
      </w:r>
      <w:proofErr w:type="spellStart"/>
      <w:r w:rsidRPr="00FE35F8">
        <w:rPr>
          <w:rFonts w:ascii="Arial" w:hAnsi="Arial" w:cs="Arial"/>
        </w:rPr>
        <w:t>explica</w:t>
      </w:r>
      <w:proofErr w:type="spellEnd"/>
      <w:r w:rsidRPr="00FE35F8">
        <w:rPr>
          <w:rFonts w:ascii="Arial" w:hAnsi="Arial" w:cs="Arial"/>
        </w:rPr>
        <w:t xml:space="preserve"> </w:t>
      </w:r>
      <w:proofErr w:type="spellStart"/>
      <w:r w:rsidRPr="00FE35F8">
        <w:rPr>
          <w:rFonts w:ascii="Arial" w:hAnsi="Arial" w:cs="Arial"/>
        </w:rPr>
        <w:t>como</w:t>
      </w:r>
      <w:proofErr w:type="spellEnd"/>
      <w:r w:rsidRPr="00FE35F8">
        <w:rPr>
          <w:rFonts w:ascii="Arial" w:hAnsi="Arial" w:cs="Arial"/>
        </w:rPr>
        <w:t xml:space="preserve"> </w:t>
      </w:r>
      <w:proofErr w:type="spellStart"/>
      <w:r w:rsidRPr="00FE35F8">
        <w:rPr>
          <w:rFonts w:ascii="Arial" w:hAnsi="Arial" w:cs="Arial"/>
        </w:rPr>
        <w:t>adaptar</w:t>
      </w:r>
      <w:proofErr w:type="spellEnd"/>
      <w:r w:rsidRPr="00FE35F8">
        <w:rPr>
          <w:rFonts w:ascii="Arial" w:hAnsi="Arial" w:cs="Arial"/>
        </w:rPr>
        <w:t xml:space="preserve"> o </w:t>
      </w:r>
      <w:proofErr w:type="spellStart"/>
      <w:r w:rsidRPr="00FE35F8">
        <w:rPr>
          <w:rFonts w:ascii="Arial" w:hAnsi="Arial" w:cs="Arial"/>
        </w:rPr>
        <w:t>sistema</w:t>
      </w:r>
      <w:proofErr w:type="spellEnd"/>
      <w:r w:rsidRPr="00FE35F8">
        <w:rPr>
          <w:rFonts w:ascii="Arial" w:hAnsi="Arial" w:cs="Arial"/>
        </w:rPr>
        <w:t xml:space="preserve"> a </w:t>
      </w:r>
      <w:proofErr w:type="spellStart"/>
      <w:r w:rsidRPr="00FE35F8">
        <w:rPr>
          <w:rFonts w:ascii="Arial" w:hAnsi="Arial" w:cs="Arial"/>
        </w:rPr>
        <w:t>novos</w:t>
      </w:r>
      <w:proofErr w:type="spellEnd"/>
      <w:r w:rsidRPr="00FE35F8">
        <w:rPr>
          <w:rFonts w:ascii="Arial" w:hAnsi="Arial" w:cs="Arial"/>
        </w:rPr>
        <w:t xml:space="preserve"> </w:t>
      </w:r>
      <w:proofErr w:type="spellStart"/>
      <w:r w:rsidRPr="00FE35F8">
        <w:rPr>
          <w:rFonts w:ascii="Arial" w:hAnsi="Arial" w:cs="Arial"/>
        </w:rPr>
        <w:t>projetos</w:t>
      </w:r>
      <w:proofErr w:type="spellEnd"/>
      <w:r w:rsidRPr="00FE35F8">
        <w:rPr>
          <w:rFonts w:ascii="Arial" w:hAnsi="Arial" w:cs="Arial"/>
        </w:rPr>
        <w:t xml:space="preserve">. A </w:t>
      </w:r>
      <w:proofErr w:type="spellStart"/>
      <w:r w:rsidRPr="00FE35F8">
        <w:rPr>
          <w:rFonts w:ascii="Arial" w:hAnsi="Arial" w:cs="Arial"/>
        </w:rPr>
        <w:t>seção</w:t>
      </w:r>
      <w:proofErr w:type="spellEnd"/>
      <w:r w:rsidRPr="00FE35F8">
        <w:rPr>
          <w:rFonts w:ascii="Arial" w:hAnsi="Arial" w:cs="Arial"/>
        </w:rPr>
        <w:t xml:space="preserve"> 9 </w:t>
      </w:r>
      <w:proofErr w:type="spellStart"/>
      <w:r w:rsidRPr="00FE35F8">
        <w:rPr>
          <w:rFonts w:ascii="Arial" w:hAnsi="Arial" w:cs="Arial"/>
        </w:rPr>
        <w:t>apresenta</w:t>
      </w:r>
      <w:proofErr w:type="spellEnd"/>
      <w:r w:rsidRPr="00FE35F8">
        <w:rPr>
          <w:rFonts w:ascii="Arial" w:hAnsi="Arial" w:cs="Arial"/>
        </w:rPr>
        <w:t xml:space="preserve"> </w:t>
      </w:r>
      <w:proofErr w:type="spellStart"/>
      <w:r w:rsidRPr="00FE35F8">
        <w:rPr>
          <w:rFonts w:ascii="Arial" w:hAnsi="Arial" w:cs="Arial"/>
        </w:rPr>
        <w:t>os</w:t>
      </w:r>
      <w:proofErr w:type="spellEnd"/>
      <w:r w:rsidRPr="00FE35F8">
        <w:rPr>
          <w:rFonts w:ascii="Arial" w:hAnsi="Arial" w:cs="Arial"/>
        </w:rPr>
        <w:t xml:space="preserve"> testes </w:t>
      </w:r>
      <w:proofErr w:type="spellStart"/>
      <w:r w:rsidRPr="00FE35F8">
        <w:rPr>
          <w:rFonts w:ascii="Arial" w:hAnsi="Arial" w:cs="Arial"/>
        </w:rPr>
        <w:t>realizados</w:t>
      </w:r>
      <w:proofErr w:type="spellEnd"/>
      <w:r w:rsidRPr="00FE35F8">
        <w:rPr>
          <w:rFonts w:ascii="Arial" w:hAnsi="Arial" w:cs="Arial"/>
        </w:rPr>
        <w:t xml:space="preserve"> e a </w:t>
      </w:r>
      <w:proofErr w:type="spellStart"/>
      <w:r w:rsidRPr="00FE35F8">
        <w:rPr>
          <w:rFonts w:ascii="Arial" w:hAnsi="Arial" w:cs="Arial"/>
        </w:rPr>
        <w:t>seção</w:t>
      </w:r>
      <w:proofErr w:type="spellEnd"/>
      <w:r w:rsidRPr="00FE35F8">
        <w:rPr>
          <w:rFonts w:ascii="Arial" w:hAnsi="Arial" w:cs="Arial"/>
        </w:rPr>
        <w:t xml:space="preserve"> 10 </w:t>
      </w:r>
      <w:proofErr w:type="spellStart"/>
      <w:r w:rsidRPr="00FE35F8">
        <w:rPr>
          <w:rFonts w:ascii="Arial" w:hAnsi="Arial" w:cs="Arial"/>
        </w:rPr>
        <w:t>traz</w:t>
      </w:r>
      <w:proofErr w:type="spellEnd"/>
      <w:r w:rsidRPr="00FE35F8">
        <w:rPr>
          <w:rFonts w:ascii="Arial" w:hAnsi="Arial" w:cs="Arial"/>
        </w:rPr>
        <w:t xml:space="preserve"> as </w:t>
      </w:r>
      <w:proofErr w:type="spellStart"/>
      <w:r w:rsidRPr="00FE35F8">
        <w:rPr>
          <w:rFonts w:ascii="Arial" w:hAnsi="Arial" w:cs="Arial"/>
        </w:rPr>
        <w:t>considerações</w:t>
      </w:r>
      <w:proofErr w:type="spellEnd"/>
      <w:r w:rsidRPr="00FE35F8">
        <w:rPr>
          <w:rFonts w:ascii="Arial" w:hAnsi="Arial" w:cs="Arial"/>
        </w:rPr>
        <w:t xml:space="preserve"> </w:t>
      </w:r>
      <w:proofErr w:type="spellStart"/>
      <w:r w:rsidRPr="00FE35F8">
        <w:rPr>
          <w:rFonts w:ascii="Arial" w:hAnsi="Arial" w:cs="Arial"/>
        </w:rPr>
        <w:t>finais</w:t>
      </w:r>
      <w:proofErr w:type="spellEnd"/>
      <w:r w:rsidRPr="00FE35F8">
        <w:rPr>
          <w:rFonts w:ascii="Arial" w:hAnsi="Arial" w:cs="Arial"/>
        </w:rPr>
        <w:t>.</w:t>
      </w:r>
    </w:p>
    <w:p w14:paraId="29255C6A" w14:textId="77777777" w:rsidR="00790A19" w:rsidRPr="00FE35F8" w:rsidRDefault="00F02E06">
      <w:pPr>
        <w:rPr>
          <w:rFonts w:ascii="Arial" w:hAnsi="Arial" w:cs="Arial"/>
        </w:rPr>
      </w:pPr>
      <w:proofErr w:type="gramStart"/>
      <w:r w:rsidRPr="00FE35F8">
        <w:rPr>
          <w:rFonts w:ascii="Arial" w:hAnsi="Arial" w:cs="Arial"/>
        </w:rPr>
        <w:t>A</w:t>
      </w:r>
      <w:proofErr w:type="gramEnd"/>
      <w:r w:rsidRPr="00FE35F8">
        <w:rPr>
          <w:rFonts w:ascii="Arial" w:hAnsi="Arial" w:cs="Arial"/>
        </w:rPr>
        <w:t xml:space="preserve"> </w:t>
      </w:r>
      <w:proofErr w:type="spellStart"/>
      <w:r w:rsidRPr="00FE35F8">
        <w:rPr>
          <w:rFonts w:ascii="Arial" w:hAnsi="Arial" w:cs="Arial"/>
        </w:rPr>
        <w:t>apresentação</w:t>
      </w:r>
      <w:proofErr w:type="spellEnd"/>
      <w:r w:rsidRPr="00FE35F8">
        <w:rPr>
          <w:rFonts w:ascii="Arial" w:hAnsi="Arial" w:cs="Arial"/>
        </w:rPr>
        <w:t xml:space="preserve"> </w:t>
      </w:r>
      <w:proofErr w:type="spellStart"/>
      <w:r w:rsidRPr="00FE35F8">
        <w:rPr>
          <w:rFonts w:ascii="Arial" w:hAnsi="Arial" w:cs="Arial"/>
        </w:rPr>
        <w:t>deste</w:t>
      </w:r>
      <w:proofErr w:type="spellEnd"/>
      <w:r w:rsidRPr="00FE35F8">
        <w:rPr>
          <w:rFonts w:ascii="Arial" w:hAnsi="Arial" w:cs="Arial"/>
        </w:rPr>
        <w:t xml:space="preserve"> </w:t>
      </w:r>
      <w:proofErr w:type="spellStart"/>
      <w:r w:rsidRPr="00FE35F8">
        <w:rPr>
          <w:rFonts w:ascii="Arial" w:hAnsi="Arial" w:cs="Arial"/>
        </w:rPr>
        <w:t>trabalho</w:t>
      </w:r>
      <w:proofErr w:type="spellEnd"/>
      <w:r w:rsidRPr="00FE35F8">
        <w:rPr>
          <w:rFonts w:ascii="Arial" w:hAnsi="Arial" w:cs="Arial"/>
        </w:rPr>
        <w:t xml:space="preserve"> segue a NBR 14724 (ASSOCIAÇÃO BRASILEIRA DE NORMAS TÉCNICAS, 2011), e as </w:t>
      </w:r>
      <w:proofErr w:type="spellStart"/>
      <w:r w:rsidRPr="00FE35F8">
        <w:rPr>
          <w:rFonts w:ascii="Arial" w:hAnsi="Arial" w:cs="Arial"/>
        </w:rPr>
        <w:t>referências</w:t>
      </w:r>
      <w:proofErr w:type="spellEnd"/>
      <w:r w:rsidRPr="00FE35F8">
        <w:rPr>
          <w:rFonts w:ascii="Arial" w:hAnsi="Arial" w:cs="Arial"/>
        </w:rPr>
        <w:t xml:space="preserve"> </w:t>
      </w:r>
      <w:proofErr w:type="spellStart"/>
      <w:r w:rsidRPr="00FE35F8">
        <w:rPr>
          <w:rFonts w:ascii="Arial" w:hAnsi="Arial" w:cs="Arial"/>
        </w:rPr>
        <w:t>foram</w:t>
      </w:r>
      <w:proofErr w:type="spellEnd"/>
      <w:r w:rsidRPr="00FE35F8">
        <w:rPr>
          <w:rFonts w:ascii="Arial" w:hAnsi="Arial" w:cs="Arial"/>
        </w:rPr>
        <w:t xml:space="preserve"> </w:t>
      </w:r>
      <w:proofErr w:type="spellStart"/>
      <w:r w:rsidRPr="00FE35F8">
        <w:rPr>
          <w:rFonts w:ascii="Arial" w:hAnsi="Arial" w:cs="Arial"/>
        </w:rPr>
        <w:t>elaboradas</w:t>
      </w:r>
      <w:proofErr w:type="spellEnd"/>
      <w:r w:rsidRPr="00FE35F8">
        <w:rPr>
          <w:rFonts w:ascii="Arial" w:hAnsi="Arial" w:cs="Arial"/>
        </w:rPr>
        <w:t xml:space="preserve"> </w:t>
      </w:r>
      <w:proofErr w:type="spellStart"/>
      <w:r w:rsidRPr="00FE35F8">
        <w:rPr>
          <w:rFonts w:ascii="Arial" w:hAnsi="Arial" w:cs="Arial"/>
        </w:rPr>
        <w:t>conforme</w:t>
      </w:r>
      <w:proofErr w:type="spellEnd"/>
      <w:r w:rsidRPr="00FE35F8">
        <w:rPr>
          <w:rFonts w:ascii="Arial" w:hAnsi="Arial" w:cs="Arial"/>
        </w:rPr>
        <w:t xml:space="preserve"> a NBR 6023 (ASSOCIAÇÃO BRASILEIRA DE NORMAS TÉCNICAS, 2018).</w:t>
      </w:r>
    </w:p>
    <w:p w14:paraId="19572281" w14:textId="77777777" w:rsidR="00790A19" w:rsidRPr="00FE35F8" w:rsidRDefault="00F02E06">
      <w:pPr>
        <w:pStyle w:val="Ttulo1"/>
        <w:rPr>
          <w:rFonts w:ascii="Arial" w:hAnsi="Arial" w:cs="Arial"/>
        </w:rPr>
      </w:pPr>
      <w:bookmarkStart w:id="4" w:name="_Toc242379410"/>
      <w:r w:rsidRPr="00FE35F8">
        <w:rPr>
          <w:rFonts w:ascii="Arial" w:hAnsi="Arial" w:cs="Arial"/>
        </w:rPr>
        <w:lastRenderedPageBreak/>
        <w:t>2 TECNOLOGIAS UTILIZADAS</w:t>
      </w:r>
      <w:bookmarkEnd w:id="4"/>
    </w:p>
    <w:p w14:paraId="3ED37A17" w14:textId="77777777" w:rsidR="00790A19" w:rsidRPr="00FE35F8" w:rsidRDefault="00F02E06">
      <w:pPr>
        <w:rPr>
          <w:rFonts w:ascii="Arial" w:hAnsi="Arial" w:cs="Arial"/>
        </w:rPr>
      </w:pPr>
      <w:proofErr w:type="gramStart"/>
      <w:r w:rsidRPr="00FE35F8">
        <w:rPr>
          <w:rFonts w:ascii="Arial" w:hAnsi="Arial" w:cs="Arial"/>
        </w:rPr>
        <w:t>A</w:t>
      </w:r>
      <w:proofErr w:type="gramEnd"/>
      <w:r w:rsidRPr="00FE35F8">
        <w:rPr>
          <w:rFonts w:ascii="Arial" w:hAnsi="Arial" w:cs="Arial"/>
        </w:rPr>
        <w:t xml:space="preserve"> </w:t>
      </w:r>
      <w:proofErr w:type="spellStart"/>
      <w:r w:rsidRPr="00FE35F8">
        <w:rPr>
          <w:rFonts w:ascii="Arial" w:hAnsi="Arial" w:cs="Arial"/>
        </w:rPr>
        <w:t>escolha</w:t>
      </w:r>
      <w:proofErr w:type="spellEnd"/>
      <w:r w:rsidRPr="00FE35F8">
        <w:rPr>
          <w:rFonts w:ascii="Arial" w:hAnsi="Arial" w:cs="Arial"/>
        </w:rPr>
        <w:t xml:space="preserve"> das </w:t>
      </w:r>
      <w:proofErr w:type="spellStart"/>
      <w:r w:rsidRPr="00FE35F8">
        <w:rPr>
          <w:rFonts w:ascii="Arial" w:hAnsi="Arial" w:cs="Arial"/>
        </w:rPr>
        <w:t>tecnologias</w:t>
      </w:r>
      <w:proofErr w:type="spellEnd"/>
      <w:r w:rsidRPr="00FE35F8">
        <w:rPr>
          <w:rFonts w:ascii="Arial" w:hAnsi="Arial" w:cs="Arial"/>
        </w:rPr>
        <w:t xml:space="preserve"> </w:t>
      </w:r>
      <w:proofErr w:type="spellStart"/>
      <w:r w:rsidRPr="00FE35F8">
        <w:rPr>
          <w:rFonts w:ascii="Arial" w:hAnsi="Arial" w:cs="Arial"/>
        </w:rPr>
        <w:t>priorizou</w:t>
      </w:r>
      <w:proofErr w:type="spellEnd"/>
      <w:r w:rsidRPr="00FE35F8">
        <w:rPr>
          <w:rFonts w:ascii="Arial" w:hAnsi="Arial" w:cs="Arial"/>
        </w:rPr>
        <w:t xml:space="preserve"> ferramentas </w:t>
      </w:r>
      <w:proofErr w:type="spellStart"/>
      <w:r w:rsidRPr="00FE35F8">
        <w:rPr>
          <w:rFonts w:ascii="Arial" w:hAnsi="Arial" w:cs="Arial"/>
        </w:rPr>
        <w:t>maduras</w:t>
      </w:r>
      <w:proofErr w:type="spellEnd"/>
      <w:r w:rsidRPr="00FE35F8">
        <w:rPr>
          <w:rFonts w:ascii="Arial" w:hAnsi="Arial" w:cs="Arial"/>
        </w:rPr>
        <w:t xml:space="preserve">, </w:t>
      </w:r>
      <w:proofErr w:type="spellStart"/>
      <w:r w:rsidRPr="00FE35F8">
        <w:rPr>
          <w:rFonts w:ascii="Arial" w:hAnsi="Arial" w:cs="Arial"/>
        </w:rPr>
        <w:t>bem</w:t>
      </w:r>
      <w:proofErr w:type="spellEnd"/>
      <w:r w:rsidRPr="00FE35F8">
        <w:rPr>
          <w:rFonts w:ascii="Arial" w:hAnsi="Arial" w:cs="Arial"/>
        </w:rPr>
        <w:t xml:space="preserve"> </w:t>
      </w:r>
      <w:proofErr w:type="spellStart"/>
      <w:r w:rsidRPr="00FE35F8">
        <w:rPr>
          <w:rFonts w:ascii="Arial" w:hAnsi="Arial" w:cs="Arial"/>
        </w:rPr>
        <w:t>documentadas</w:t>
      </w:r>
      <w:proofErr w:type="spellEnd"/>
      <w:r w:rsidRPr="00FE35F8">
        <w:rPr>
          <w:rFonts w:ascii="Arial" w:hAnsi="Arial" w:cs="Arial"/>
        </w:rPr>
        <w:t xml:space="preserve"> e </w:t>
      </w:r>
      <w:proofErr w:type="spellStart"/>
      <w:r w:rsidRPr="00FE35F8">
        <w:rPr>
          <w:rFonts w:ascii="Arial" w:hAnsi="Arial" w:cs="Arial"/>
        </w:rPr>
        <w:t>alinhadas</w:t>
      </w:r>
      <w:proofErr w:type="spellEnd"/>
      <w:r w:rsidRPr="00FE35F8">
        <w:rPr>
          <w:rFonts w:ascii="Arial" w:hAnsi="Arial" w:cs="Arial"/>
        </w:rPr>
        <w:t xml:space="preserve"> </w:t>
      </w:r>
      <w:proofErr w:type="spellStart"/>
      <w:r w:rsidRPr="00FE35F8">
        <w:rPr>
          <w:rFonts w:ascii="Arial" w:hAnsi="Arial" w:cs="Arial"/>
        </w:rPr>
        <w:t>ao</w:t>
      </w:r>
      <w:proofErr w:type="spellEnd"/>
      <w:r w:rsidRPr="00FE35F8">
        <w:rPr>
          <w:rFonts w:ascii="Arial" w:hAnsi="Arial" w:cs="Arial"/>
        </w:rPr>
        <w:t xml:space="preserve"> </w:t>
      </w:r>
      <w:proofErr w:type="spellStart"/>
      <w:r w:rsidRPr="00FE35F8">
        <w:rPr>
          <w:rFonts w:ascii="Arial" w:hAnsi="Arial" w:cs="Arial"/>
        </w:rPr>
        <w:t>conteúdo</w:t>
      </w:r>
      <w:proofErr w:type="spellEnd"/>
      <w:r w:rsidRPr="00FE35F8">
        <w:rPr>
          <w:rFonts w:ascii="Arial" w:hAnsi="Arial" w:cs="Arial"/>
        </w:rPr>
        <w:t xml:space="preserve"> da </w:t>
      </w:r>
      <w:proofErr w:type="spellStart"/>
      <w:r w:rsidRPr="00FE35F8">
        <w:rPr>
          <w:rFonts w:ascii="Arial" w:hAnsi="Arial" w:cs="Arial"/>
        </w:rPr>
        <w:t>disciplina</w:t>
      </w:r>
      <w:proofErr w:type="spellEnd"/>
      <w:r w:rsidRPr="00FE35F8">
        <w:rPr>
          <w:rFonts w:ascii="Arial" w:hAnsi="Arial" w:cs="Arial"/>
        </w:rPr>
        <w:t xml:space="preserve">. O Quadro 1 resume a </w:t>
      </w:r>
      <w:proofErr w:type="spellStart"/>
      <w:r w:rsidRPr="00FE35F8">
        <w:rPr>
          <w:rFonts w:ascii="Arial" w:hAnsi="Arial" w:cs="Arial"/>
        </w:rPr>
        <w:t>pilha</w:t>
      </w:r>
      <w:proofErr w:type="spellEnd"/>
      <w:r w:rsidRPr="00FE35F8">
        <w:rPr>
          <w:rFonts w:ascii="Arial" w:hAnsi="Arial" w:cs="Arial"/>
        </w:rPr>
        <w:t xml:space="preserve"> </w:t>
      </w:r>
      <w:proofErr w:type="spellStart"/>
      <w:r w:rsidRPr="00FE35F8">
        <w:rPr>
          <w:rFonts w:ascii="Arial" w:hAnsi="Arial" w:cs="Arial"/>
        </w:rPr>
        <w:t>tecnológica</w:t>
      </w:r>
      <w:proofErr w:type="spellEnd"/>
      <w:r w:rsidRPr="00FE35F8">
        <w:rPr>
          <w:rFonts w:ascii="Arial" w:hAnsi="Arial" w:cs="Arial"/>
        </w:rPr>
        <w:t xml:space="preserve"> do </w:t>
      </w:r>
      <w:proofErr w:type="spellStart"/>
      <w:r w:rsidRPr="00FE35F8">
        <w:rPr>
          <w:rFonts w:ascii="Arial" w:hAnsi="Arial" w:cs="Arial"/>
        </w:rPr>
        <w:t>projeto</w:t>
      </w:r>
      <w:proofErr w:type="spellEnd"/>
      <w:r w:rsidRPr="00FE35F8">
        <w:rPr>
          <w:rFonts w:ascii="Arial" w:hAnsi="Arial" w:cs="Arial"/>
        </w:rPr>
        <w:t>.</w:t>
      </w:r>
    </w:p>
    <w:p w14:paraId="51FFAC48" w14:textId="72A7F45C" w:rsidR="00790A19" w:rsidRPr="00FE35F8" w:rsidRDefault="00F02E06">
      <w:pPr>
        <w:keepNext/>
        <w:spacing w:before="240" w:after="120" w:line="240" w:lineRule="auto"/>
        <w:ind w:firstLine="0"/>
        <w:jc w:val="center"/>
        <w:rPr>
          <w:rFonts w:ascii="Arial" w:hAnsi="Arial" w:cs="Arial"/>
        </w:rPr>
      </w:pPr>
      <w:bookmarkStart w:id="5" w:name="_Toc242379443"/>
      <w:r w:rsidRPr="00FE35F8">
        <w:rPr>
          <w:rFonts w:ascii="Arial" w:hAnsi="Arial" w:cs="Arial"/>
          <w:sz w:val="20"/>
        </w:rPr>
        <w:t xml:space="preserve">Quadro </w:t>
      </w:r>
      <w:r w:rsidRPr="00FE35F8">
        <w:rPr>
          <w:rFonts w:ascii="Arial" w:hAnsi="Arial" w:cs="Arial"/>
          <w:sz w:val="20"/>
        </w:rPr>
        <w:fldChar w:fldCharType="begin"/>
      </w:r>
      <w:r w:rsidRPr="00FE35F8">
        <w:rPr>
          <w:rFonts w:ascii="Arial" w:hAnsi="Arial" w:cs="Arial"/>
          <w:sz w:val="20"/>
        </w:rPr>
        <w:instrText xml:space="preserve"> SEQ Quadro \* ARABIC </w:instrText>
      </w:r>
      <w:r w:rsidRPr="00FE35F8">
        <w:rPr>
          <w:rFonts w:ascii="Arial" w:hAnsi="Arial" w:cs="Arial"/>
          <w:sz w:val="20"/>
        </w:rPr>
        <w:fldChar w:fldCharType="separate"/>
      </w:r>
      <w:r w:rsidR="001630AC" w:rsidRPr="00FE35F8">
        <w:rPr>
          <w:rFonts w:ascii="Arial" w:hAnsi="Arial" w:cs="Arial"/>
          <w:noProof/>
          <w:sz w:val="20"/>
        </w:rPr>
        <w:t>1</w:t>
      </w:r>
      <w:r w:rsidRPr="00FE35F8">
        <w:rPr>
          <w:rFonts w:ascii="Arial" w:hAnsi="Arial" w:cs="Arial"/>
          <w:sz w:val="20"/>
        </w:rPr>
        <w:fldChar w:fldCharType="end"/>
      </w:r>
      <w:r w:rsidRPr="00FE35F8">
        <w:rPr>
          <w:rFonts w:ascii="Arial" w:hAnsi="Arial" w:cs="Arial"/>
          <w:sz w:val="20"/>
        </w:rPr>
        <w:t xml:space="preserve"> - </w:t>
      </w:r>
      <w:proofErr w:type="spellStart"/>
      <w:r w:rsidRPr="00FE35F8">
        <w:rPr>
          <w:rFonts w:ascii="Arial" w:hAnsi="Arial" w:cs="Arial"/>
          <w:sz w:val="20"/>
        </w:rPr>
        <w:t>Tecnologias</w:t>
      </w:r>
      <w:proofErr w:type="spellEnd"/>
      <w:r w:rsidRPr="00FE35F8">
        <w:rPr>
          <w:rFonts w:ascii="Arial" w:hAnsi="Arial" w:cs="Arial"/>
          <w:sz w:val="20"/>
        </w:rPr>
        <w:t xml:space="preserve"> </w:t>
      </w:r>
      <w:proofErr w:type="spellStart"/>
      <w:r w:rsidRPr="00FE35F8">
        <w:rPr>
          <w:rFonts w:ascii="Arial" w:hAnsi="Arial" w:cs="Arial"/>
          <w:sz w:val="20"/>
        </w:rPr>
        <w:t>utilizadas</w:t>
      </w:r>
      <w:proofErr w:type="spellEnd"/>
      <w:r w:rsidRPr="00FE35F8">
        <w:rPr>
          <w:rFonts w:ascii="Arial" w:hAnsi="Arial" w:cs="Arial"/>
          <w:sz w:val="20"/>
        </w:rPr>
        <w:t xml:space="preserve"> no </w:t>
      </w:r>
      <w:proofErr w:type="spellStart"/>
      <w:r w:rsidRPr="00FE35F8">
        <w:rPr>
          <w:rFonts w:ascii="Arial" w:hAnsi="Arial" w:cs="Arial"/>
          <w:sz w:val="20"/>
        </w:rPr>
        <w:t>projeto</w:t>
      </w:r>
      <w:bookmarkEnd w:id="5"/>
      <w:proofErr w:type="spell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1247"/>
        <w:gridCol w:w="4989"/>
      </w:tblGrid>
      <w:tr w:rsidR="00790A19" w:rsidRPr="00FE35F8" w14:paraId="5808BCE3" w14:textId="77777777">
        <w:trPr>
          <w:tblHeader/>
          <w:jc w:val="center"/>
        </w:trPr>
        <w:tc>
          <w:tcPr>
            <w:tcW w:w="2835" w:type="dxa"/>
            <w:shd w:val="clear" w:color="auto" w:fill="E7E9EE"/>
          </w:tcPr>
          <w:p w14:paraId="58811D85" w14:textId="77777777" w:rsidR="00790A19" w:rsidRPr="00FE35F8" w:rsidRDefault="00F02E06">
            <w:pPr>
              <w:spacing w:line="240" w:lineRule="auto"/>
              <w:ind w:firstLine="0"/>
              <w:jc w:val="center"/>
              <w:rPr>
                <w:rFonts w:ascii="Arial" w:hAnsi="Arial" w:cs="Arial"/>
              </w:rPr>
            </w:pPr>
            <w:proofErr w:type="spellStart"/>
            <w:r w:rsidRPr="00FE35F8">
              <w:rPr>
                <w:rFonts w:ascii="Arial" w:hAnsi="Arial" w:cs="Arial"/>
                <w:b/>
                <w:sz w:val="20"/>
              </w:rPr>
              <w:t>Tecnologia</w:t>
            </w:r>
            <w:proofErr w:type="spellEnd"/>
          </w:p>
        </w:tc>
        <w:tc>
          <w:tcPr>
            <w:tcW w:w="1247" w:type="dxa"/>
            <w:shd w:val="clear" w:color="auto" w:fill="E7E9EE"/>
          </w:tcPr>
          <w:p w14:paraId="6C566F93" w14:textId="77777777" w:rsidR="00790A19" w:rsidRPr="00FE35F8" w:rsidRDefault="00F02E06">
            <w:pPr>
              <w:spacing w:line="240" w:lineRule="auto"/>
              <w:ind w:firstLine="0"/>
              <w:jc w:val="center"/>
              <w:rPr>
                <w:rFonts w:ascii="Arial" w:hAnsi="Arial" w:cs="Arial"/>
              </w:rPr>
            </w:pPr>
            <w:proofErr w:type="spellStart"/>
            <w:r w:rsidRPr="00FE35F8">
              <w:rPr>
                <w:rFonts w:ascii="Arial" w:hAnsi="Arial" w:cs="Arial"/>
                <w:b/>
                <w:sz w:val="20"/>
              </w:rPr>
              <w:t>Versão</w:t>
            </w:r>
            <w:proofErr w:type="spellEnd"/>
          </w:p>
        </w:tc>
        <w:tc>
          <w:tcPr>
            <w:tcW w:w="4989" w:type="dxa"/>
            <w:shd w:val="clear" w:color="auto" w:fill="E7E9EE"/>
          </w:tcPr>
          <w:p w14:paraId="4B0348B2" w14:textId="77777777" w:rsidR="00790A19" w:rsidRPr="00FE35F8" w:rsidRDefault="00F02E06">
            <w:pPr>
              <w:spacing w:line="240" w:lineRule="auto"/>
              <w:ind w:firstLine="0"/>
              <w:jc w:val="center"/>
              <w:rPr>
                <w:rFonts w:ascii="Arial" w:hAnsi="Arial" w:cs="Arial"/>
              </w:rPr>
            </w:pPr>
            <w:r w:rsidRPr="00FE35F8">
              <w:rPr>
                <w:rFonts w:ascii="Arial" w:hAnsi="Arial" w:cs="Arial"/>
                <w:b/>
                <w:sz w:val="20"/>
              </w:rPr>
              <w:t xml:space="preserve">Papel no </w:t>
            </w:r>
            <w:proofErr w:type="spellStart"/>
            <w:r w:rsidRPr="00FE35F8">
              <w:rPr>
                <w:rFonts w:ascii="Arial" w:hAnsi="Arial" w:cs="Arial"/>
                <w:b/>
                <w:sz w:val="20"/>
              </w:rPr>
              <w:t>sistema</w:t>
            </w:r>
            <w:proofErr w:type="spellEnd"/>
          </w:p>
        </w:tc>
      </w:tr>
      <w:tr w:rsidR="00790A19" w:rsidRPr="00FE35F8" w14:paraId="1EE233DD" w14:textId="77777777">
        <w:trPr>
          <w:jc w:val="center"/>
        </w:trPr>
        <w:tc>
          <w:tcPr>
            <w:tcW w:w="2835" w:type="dxa"/>
          </w:tcPr>
          <w:p w14:paraId="624343B4"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 xml:space="preserve">Java (Eclipse </w:t>
            </w:r>
            <w:proofErr w:type="spellStart"/>
            <w:r w:rsidRPr="00FE35F8">
              <w:rPr>
                <w:rFonts w:ascii="Arial" w:hAnsi="Arial" w:cs="Arial"/>
                <w:sz w:val="20"/>
              </w:rPr>
              <w:t>Temurin</w:t>
            </w:r>
            <w:proofErr w:type="spellEnd"/>
            <w:r w:rsidRPr="00FE35F8">
              <w:rPr>
                <w:rFonts w:ascii="Arial" w:hAnsi="Arial" w:cs="Arial"/>
                <w:sz w:val="20"/>
              </w:rPr>
              <w:t>)</w:t>
            </w:r>
          </w:p>
        </w:tc>
        <w:tc>
          <w:tcPr>
            <w:tcW w:w="1247" w:type="dxa"/>
          </w:tcPr>
          <w:p w14:paraId="4989382B"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21 LTS</w:t>
            </w:r>
          </w:p>
        </w:tc>
        <w:tc>
          <w:tcPr>
            <w:tcW w:w="4989" w:type="dxa"/>
          </w:tcPr>
          <w:p w14:paraId="303C930D"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Linguagem</w:t>
            </w:r>
            <w:proofErr w:type="spellEnd"/>
            <w:r w:rsidRPr="00FE35F8">
              <w:rPr>
                <w:rFonts w:ascii="Arial" w:hAnsi="Arial" w:cs="Arial"/>
                <w:sz w:val="20"/>
              </w:rPr>
              <w:t xml:space="preserve"> e </w:t>
            </w:r>
            <w:proofErr w:type="spellStart"/>
            <w:r w:rsidRPr="00FE35F8">
              <w:rPr>
                <w:rFonts w:ascii="Arial" w:hAnsi="Arial" w:cs="Arial"/>
                <w:sz w:val="20"/>
              </w:rPr>
              <w:t>plataforma</w:t>
            </w:r>
            <w:proofErr w:type="spellEnd"/>
            <w:r w:rsidRPr="00FE35F8">
              <w:rPr>
                <w:rFonts w:ascii="Arial" w:hAnsi="Arial" w:cs="Arial"/>
                <w:sz w:val="20"/>
              </w:rPr>
              <w:t xml:space="preserve"> de </w:t>
            </w:r>
            <w:proofErr w:type="spellStart"/>
            <w:r w:rsidRPr="00FE35F8">
              <w:rPr>
                <w:rFonts w:ascii="Arial" w:hAnsi="Arial" w:cs="Arial"/>
                <w:sz w:val="20"/>
              </w:rPr>
              <w:t>execução</w:t>
            </w:r>
            <w:proofErr w:type="spellEnd"/>
          </w:p>
        </w:tc>
      </w:tr>
      <w:tr w:rsidR="00790A19" w:rsidRPr="00FE35F8" w14:paraId="2E42B4BD" w14:textId="77777777">
        <w:trPr>
          <w:jc w:val="center"/>
        </w:trPr>
        <w:tc>
          <w:tcPr>
            <w:tcW w:w="2835" w:type="dxa"/>
          </w:tcPr>
          <w:p w14:paraId="66EC6C77"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Spring Boot</w:t>
            </w:r>
          </w:p>
        </w:tc>
        <w:tc>
          <w:tcPr>
            <w:tcW w:w="1247" w:type="dxa"/>
          </w:tcPr>
          <w:p w14:paraId="170A0080"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4.0.8</w:t>
            </w:r>
          </w:p>
        </w:tc>
        <w:tc>
          <w:tcPr>
            <w:tcW w:w="4989" w:type="dxa"/>
          </w:tcPr>
          <w:p w14:paraId="75C1FE39"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Configuração</w:t>
            </w:r>
            <w:proofErr w:type="spellEnd"/>
            <w:r w:rsidRPr="00FE35F8">
              <w:rPr>
                <w:rFonts w:ascii="Arial" w:hAnsi="Arial" w:cs="Arial"/>
                <w:sz w:val="20"/>
              </w:rPr>
              <w:t xml:space="preserve"> </w:t>
            </w:r>
            <w:proofErr w:type="spellStart"/>
            <w:r w:rsidRPr="00FE35F8">
              <w:rPr>
                <w:rFonts w:ascii="Arial" w:hAnsi="Arial" w:cs="Arial"/>
                <w:sz w:val="20"/>
              </w:rPr>
              <w:t>automática</w:t>
            </w:r>
            <w:proofErr w:type="spellEnd"/>
            <w:r w:rsidRPr="00FE35F8">
              <w:rPr>
                <w:rFonts w:ascii="Arial" w:hAnsi="Arial" w:cs="Arial"/>
                <w:sz w:val="20"/>
              </w:rPr>
              <w:t xml:space="preserve">, </w:t>
            </w:r>
            <w:proofErr w:type="spellStart"/>
            <w:r w:rsidRPr="00FE35F8">
              <w:rPr>
                <w:rFonts w:ascii="Arial" w:hAnsi="Arial" w:cs="Arial"/>
                <w:sz w:val="20"/>
              </w:rPr>
              <w:t>servidor</w:t>
            </w:r>
            <w:proofErr w:type="spellEnd"/>
            <w:r w:rsidRPr="00FE35F8">
              <w:rPr>
                <w:rFonts w:ascii="Arial" w:hAnsi="Arial" w:cs="Arial"/>
                <w:sz w:val="20"/>
              </w:rPr>
              <w:t xml:space="preserve"> </w:t>
            </w:r>
            <w:proofErr w:type="spellStart"/>
            <w:r w:rsidRPr="00FE35F8">
              <w:rPr>
                <w:rFonts w:ascii="Arial" w:hAnsi="Arial" w:cs="Arial"/>
                <w:sz w:val="20"/>
              </w:rPr>
              <w:t>embarcado</w:t>
            </w:r>
            <w:proofErr w:type="spellEnd"/>
            <w:r w:rsidRPr="00FE35F8">
              <w:rPr>
                <w:rFonts w:ascii="Arial" w:hAnsi="Arial" w:cs="Arial"/>
                <w:sz w:val="20"/>
              </w:rPr>
              <w:t xml:space="preserve"> e </w:t>
            </w:r>
            <w:proofErr w:type="spellStart"/>
            <w:r w:rsidRPr="00FE35F8">
              <w:rPr>
                <w:rFonts w:ascii="Arial" w:hAnsi="Arial" w:cs="Arial"/>
                <w:sz w:val="20"/>
              </w:rPr>
              <w:t>gestão</w:t>
            </w:r>
            <w:proofErr w:type="spellEnd"/>
            <w:r w:rsidRPr="00FE35F8">
              <w:rPr>
                <w:rFonts w:ascii="Arial" w:hAnsi="Arial" w:cs="Arial"/>
                <w:sz w:val="20"/>
              </w:rPr>
              <w:t xml:space="preserve"> de </w:t>
            </w:r>
            <w:proofErr w:type="spellStart"/>
            <w:r w:rsidRPr="00FE35F8">
              <w:rPr>
                <w:rFonts w:ascii="Arial" w:hAnsi="Arial" w:cs="Arial"/>
                <w:sz w:val="20"/>
              </w:rPr>
              <w:t>dependências</w:t>
            </w:r>
            <w:proofErr w:type="spellEnd"/>
          </w:p>
        </w:tc>
      </w:tr>
      <w:tr w:rsidR="00790A19" w:rsidRPr="00FE35F8" w14:paraId="779E9974" w14:textId="77777777">
        <w:trPr>
          <w:jc w:val="center"/>
        </w:trPr>
        <w:tc>
          <w:tcPr>
            <w:tcW w:w="2835" w:type="dxa"/>
          </w:tcPr>
          <w:p w14:paraId="501C7D04"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Spring Security</w:t>
            </w:r>
          </w:p>
        </w:tc>
        <w:tc>
          <w:tcPr>
            <w:tcW w:w="1247" w:type="dxa"/>
          </w:tcPr>
          <w:p w14:paraId="6FF4F1CB"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7.0</w:t>
            </w:r>
          </w:p>
        </w:tc>
        <w:tc>
          <w:tcPr>
            <w:tcW w:w="4989" w:type="dxa"/>
          </w:tcPr>
          <w:p w14:paraId="22ECF5CE"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Autenticação</w:t>
            </w:r>
            <w:proofErr w:type="spellEnd"/>
            <w:r w:rsidRPr="00FE35F8">
              <w:rPr>
                <w:rFonts w:ascii="Arial" w:hAnsi="Arial" w:cs="Arial"/>
                <w:sz w:val="20"/>
              </w:rPr>
              <w:t xml:space="preserve">, </w:t>
            </w:r>
            <w:proofErr w:type="spellStart"/>
            <w:r w:rsidRPr="00FE35F8">
              <w:rPr>
                <w:rFonts w:ascii="Arial" w:hAnsi="Arial" w:cs="Arial"/>
                <w:sz w:val="20"/>
              </w:rPr>
              <w:t>autorização</w:t>
            </w:r>
            <w:proofErr w:type="spellEnd"/>
            <w:r w:rsidRPr="00FE35F8">
              <w:rPr>
                <w:rFonts w:ascii="Arial" w:hAnsi="Arial" w:cs="Arial"/>
                <w:sz w:val="20"/>
              </w:rPr>
              <w:t xml:space="preserve">, CSRF, </w:t>
            </w:r>
            <w:proofErr w:type="spellStart"/>
            <w:r w:rsidRPr="00FE35F8">
              <w:rPr>
                <w:rFonts w:ascii="Arial" w:hAnsi="Arial" w:cs="Arial"/>
                <w:sz w:val="20"/>
              </w:rPr>
              <w:t>sessões</w:t>
            </w:r>
            <w:proofErr w:type="spellEnd"/>
            <w:r w:rsidRPr="00FE35F8">
              <w:rPr>
                <w:rFonts w:ascii="Arial" w:hAnsi="Arial" w:cs="Arial"/>
                <w:sz w:val="20"/>
              </w:rPr>
              <w:t xml:space="preserve"> e </w:t>
            </w:r>
            <w:proofErr w:type="spellStart"/>
            <w:r w:rsidRPr="00FE35F8">
              <w:rPr>
                <w:rFonts w:ascii="Arial" w:hAnsi="Arial" w:cs="Arial"/>
                <w:sz w:val="20"/>
              </w:rPr>
              <w:t>cabeçalhos</w:t>
            </w:r>
            <w:proofErr w:type="spellEnd"/>
            <w:r w:rsidRPr="00FE35F8">
              <w:rPr>
                <w:rFonts w:ascii="Arial" w:hAnsi="Arial" w:cs="Arial"/>
                <w:sz w:val="20"/>
              </w:rPr>
              <w:t xml:space="preserve"> de </w:t>
            </w:r>
            <w:proofErr w:type="spellStart"/>
            <w:r w:rsidRPr="00FE35F8">
              <w:rPr>
                <w:rFonts w:ascii="Arial" w:hAnsi="Arial" w:cs="Arial"/>
                <w:sz w:val="20"/>
              </w:rPr>
              <w:t>segurança</w:t>
            </w:r>
            <w:proofErr w:type="spellEnd"/>
          </w:p>
        </w:tc>
      </w:tr>
      <w:tr w:rsidR="00790A19" w:rsidRPr="00FE35F8" w14:paraId="4794BF45" w14:textId="77777777">
        <w:trPr>
          <w:jc w:val="center"/>
        </w:trPr>
        <w:tc>
          <w:tcPr>
            <w:tcW w:w="2835" w:type="dxa"/>
          </w:tcPr>
          <w:p w14:paraId="1A71EB22"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Spring Data MongoDB</w:t>
            </w:r>
          </w:p>
        </w:tc>
        <w:tc>
          <w:tcPr>
            <w:tcW w:w="1247" w:type="dxa"/>
          </w:tcPr>
          <w:p w14:paraId="1F5631B9"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5.0</w:t>
            </w:r>
          </w:p>
        </w:tc>
        <w:tc>
          <w:tcPr>
            <w:tcW w:w="4989" w:type="dxa"/>
          </w:tcPr>
          <w:p w14:paraId="48BE4CCA"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Mapeamento</w:t>
            </w:r>
            <w:proofErr w:type="spellEnd"/>
            <w:r w:rsidRPr="00FE35F8">
              <w:rPr>
                <w:rFonts w:ascii="Arial" w:hAnsi="Arial" w:cs="Arial"/>
                <w:sz w:val="20"/>
              </w:rPr>
              <w:t xml:space="preserve"> de </w:t>
            </w:r>
            <w:proofErr w:type="spellStart"/>
            <w:r w:rsidRPr="00FE35F8">
              <w:rPr>
                <w:rFonts w:ascii="Arial" w:hAnsi="Arial" w:cs="Arial"/>
                <w:sz w:val="20"/>
              </w:rPr>
              <w:t>documentos</w:t>
            </w:r>
            <w:proofErr w:type="spellEnd"/>
            <w:r w:rsidRPr="00FE35F8">
              <w:rPr>
                <w:rFonts w:ascii="Arial" w:hAnsi="Arial" w:cs="Arial"/>
                <w:sz w:val="20"/>
              </w:rPr>
              <w:t xml:space="preserve"> e </w:t>
            </w:r>
            <w:proofErr w:type="spellStart"/>
            <w:r w:rsidRPr="00FE35F8">
              <w:rPr>
                <w:rFonts w:ascii="Arial" w:hAnsi="Arial" w:cs="Arial"/>
                <w:sz w:val="20"/>
              </w:rPr>
              <w:t>repositórios</w:t>
            </w:r>
            <w:proofErr w:type="spellEnd"/>
          </w:p>
        </w:tc>
      </w:tr>
      <w:tr w:rsidR="00790A19" w:rsidRPr="00FE35F8" w14:paraId="29A28529" w14:textId="77777777">
        <w:trPr>
          <w:jc w:val="center"/>
        </w:trPr>
        <w:tc>
          <w:tcPr>
            <w:tcW w:w="2835" w:type="dxa"/>
          </w:tcPr>
          <w:p w14:paraId="307A8466"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MongoDB Spring Session</w:t>
            </w:r>
          </w:p>
        </w:tc>
        <w:tc>
          <w:tcPr>
            <w:tcW w:w="1247" w:type="dxa"/>
          </w:tcPr>
          <w:p w14:paraId="6735F7B9"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4.0</w:t>
            </w:r>
          </w:p>
        </w:tc>
        <w:tc>
          <w:tcPr>
            <w:tcW w:w="4989" w:type="dxa"/>
          </w:tcPr>
          <w:p w14:paraId="1C6D56AA"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Armazenamento</w:t>
            </w:r>
            <w:proofErr w:type="spellEnd"/>
            <w:r w:rsidRPr="00FE35F8">
              <w:rPr>
                <w:rFonts w:ascii="Arial" w:hAnsi="Arial" w:cs="Arial"/>
                <w:sz w:val="20"/>
              </w:rPr>
              <w:t xml:space="preserve"> das </w:t>
            </w:r>
            <w:proofErr w:type="spellStart"/>
            <w:r w:rsidRPr="00FE35F8">
              <w:rPr>
                <w:rFonts w:ascii="Arial" w:hAnsi="Arial" w:cs="Arial"/>
                <w:sz w:val="20"/>
              </w:rPr>
              <w:t>sessões</w:t>
            </w:r>
            <w:proofErr w:type="spellEnd"/>
            <w:r w:rsidRPr="00FE35F8">
              <w:rPr>
                <w:rFonts w:ascii="Arial" w:hAnsi="Arial" w:cs="Arial"/>
                <w:sz w:val="20"/>
              </w:rPr>
              <w:t xml:space="preserve"> HTTP no MongoDB</w:t>
            </w:r>
          </w:p>
        </w:tc>
      </w:tr>
      <w:tr w:rsidR="00790A19" w:rsidRPr="00FE35F8" w14:paraId="11F6145C" w14:textId="77777777">
        <w:trPr>
          <w:jc w:val="center"/>
        </w:trPr>
        <w:tc>
          <w:tcPr>
            <w:tcW w:w="2835" w:type="dxa"/>
          </w:tcPr>
          <w:p w14:paraId="5ADB41B8"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Thymeleaf</w:t>
            </w:r>
            <w:proofErr w:type="spellEnd"/>
          </w:p>
        </w:tc>
        <w:tc>
          <w:tcPr>
            <w:tcW w:w="1247" w:type="dxa"/>
          </w:tcPr>
          <w:p w14:paraId="28752928"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3.1</w:t>
            </w:r>
          </w:p>
        </w:tc>
        <w:tc>
          <w:tcPr>
            <w:tcW w:w="4989" w:type="dxa"/>
          </w:tcPr>
          <w:p w14:paraId="31B899EE"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 xml:space="preserve">Motor de templates do </w:t>
            </w:r>
            <w:proofErr w:type="spellStart"/>
            <w:r w:rsidRPr="00FE35F8">
              <w:rPr>
                <w:rFonts w:ascii="Arial" w:hAnsi="Arial" w:cs="Arial"/>
                <w:sz w:val="20"/>
              </w:rPr>
              <w:t>lado</w:t>
            </w:r>
            <w:proofErr w:type="spellEnd"/>
            <w:r w:rsidRPr="00FE35F8">
              <w:rPr>
                <w:rFonts w:ascii="Arial" w:hAnsi="Arial" w:cs="Arial"/>
                <w:sz w:val="20"/>
              </w:rPr>
              <w:t xml:space="preserve"> do </w:t>
            </w:r>
            <w:proofErr w:type="spellStart"/>
            <w:r w:rsidRPr="00FE35F8">
              <w:rPr>
                <w:rFonts w:ascii="Arial" w:hAnsi="Arial" w:cs="Arial"/>
                <w:sz w:val="20"/>
              </w:rPr>
              <w:t>servidor</w:t>
            </w:r>
            <w:proofErr w:type="spellEnd"/>
          </w:p>
        </w:tc>
      </w:tr>
      <w:tr w:rsidR="00790A19" w:rsidRPr="00FE35F8" w14:paraId="21156B36" w14:textId="77777777">
        <w:trPr>
          <w:jc w:val="center"/>
        </w:trPr>
        <w:tc>
          <w:tcPr>
            <w:tcW w:w="2835" w:type="dxa"/>
          </w:tcPr>
          <w:p w14:paraId="2877B92F"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Thymeleaf</w:t>
            </w:r>
            <w:proofErr w:type="spellEnd"/>
            <w:r w:rsidRPr="00FE35F8">
              <w:rPr>
                <w:rFonts w:ascii="Arial" w:hAnsi="Arial" w:cs="Arial"/>
                <w:sz w:val="20"/>
              </w:rPr>
              <w:t xml:space="preserve"> Layout Dialect</w:t>
            </w:r>
          </w:p>
        </w:tc>
        <w:tc>
          <w:tcPr>
            <w:tcW w:w="1247" w:type="dxa"/>
          </w:tcPr>
          <w:p w14:paraId="1407F68D"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3.4</w:t>
            </w:r>
          </w:p>
        </w:tc>
        <w:tc>
          <w:tcPr>
            <w:tcW w:w="4989" w:type="dxa"/>
          </w:tcPr>
          <w:p w14:paraId="108A34BA"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 xml:space="preserve">Layouts </w:t>
            </w:r>
            <w:proofErr w:type="spellStart"/>
            <w:r w:rsidRPr="00FE35F8">
              <w:rPr>
                <w:rFonts w:ascii="Arial" w:hAnsi="Arial" w:cs="Arial"/>
                <w:sz w:val="20"/>
              </w:rPr>
              <w:t>reutilizáveis</w:t>
            </w:r>
            <w:proofErr w:type="spellEnd"/>
            <w:r w:rsidRPr="00FE35F8">
              <w:rPr>
                <w:rFonts w:ascii="Arial" w:hAnsi="Arial" w:cs="Arial"/>
                <w:sz w:val="20"/>
              </w:rPr>
              <w:t xml:space="preserve"> (</w:t>
            </w:r>
            <w:proofErr w:type="spellStart"/>
            <w:r w:rsidRPr="00FE35F8">
              <w:rPr>
                <w:rFonts w:ascii="Arial" w:hAnsi="Arial" w:cs="Arial"/>
                <w:sz w:val="20"/>
              </w:rPr>
              <w:t>decoração</w:t>
            </w:r>
            <w:proofErr w:type="spellEnd"/>
            <w:r w:rsidRPr="00FE35F8">
              <w:rPr>
                <w:rFonts w:ascii="Arial" w:hAnsi="Arial" w:cs="Arial"/>
                <w:sz w:val="20"/>
              </w:rPr>
              <w:t xml:space="preserve"> de </w:t>
            </w:r>
            <w:proofErr w:type="spellStart"/>
            <w:r w:rsidRPr="00FE35F8">
              <w:rPr>
                <w:rFonts w:ascii="Arial" w:hAnsi="Arial" w:cs="Arial"/>
                <w:sz w:val="20"/>
              </w:rPr>
              <w:t>páginas</w:t>
            </w:r>
            <w:proofErr w:type="spellEnd"/>
            <w:r w:rsidRPr="00FE35F8">
              <w:rPr>
                <w:rFonts w:ascii="Arial" w:hAnsi="Arial" w:cs="Arial"/>
                <w:sz w:val="20"/>
              </w:rPr>
              <w:t>)</w:t>
            </w:r>
          </w:p>
        </w:tc>
      </w:tr>
      <w:tr w:rsidR="00790A19" w:rsidRPr="00FE35F8" w14:paraId="35FB6732" w14:textId="77777777">
        <w:trPr>
          <w:jc w:val="center"/>
        </w:trPr>
        <w:tc>
          <w:tcPr>
            <w:tcW w:w="2835" w:type="dxa"/>
          </w:tcPr>
          <w:p w14:paraId="4DBEAD77"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Thymeleaf</w:t>
            </w:r>
            <w:proofErr w:type="spellEnd"/>
            <w:r w:rsidRPr="00FE35F8">
              <w:rPr>
                <w:rFonts w:ascii="Arial" w:hAnsi="Arial" w:cs="Arial"/>
                <w:sz w:val="20"/>
              </w:rPr>
              <w:t xml:space="preserve"> Extras Spring Security</w:t>
            </w:r>
          </w:p>
        </w:tc>
        <w:tc>
          <w:tcPr>
            <w:tcW w:w="1247" w:type="dxa"/>
          </w:tcPr>
          <w:p w14:paraId="27118693"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3.1</w:t>
            </w:r>
          </w:p>
        </w:tc>
        <w:tc>
          <w:tcPr>
            <w:tcW w:w="4989" w:type="dxa"/>
          </w:tcPr>
          <w:p w14:paraId="66646ECC"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Exibição</w:t>
            </w:r>
            <w:proofErr w:type="spellEnd"/>
            <w:r w:rsidRPr="00FE35F8">
              <w:rPr>
                <w:rFonts w:ascii="Arial" w:hAnsi="Arial" w:cs="Arial"/>
                <w:sz w:val="20"/>
              </w:rPr>
              <w:t xml:space="preserve"> </w:t>
            </w:r>
            <w:proofErr w:type="spellStart"/>
            <w:r w:rsidRPr="00FE35F8">
              <w:rPr>
                <w:rFonts w:ascii="Arial" w:hAnsi="Arial" w:cs="Arial"/>
                <w:sz w:val="20"/>
              </w:rPr>
              <w:t>condicional</w:t>
            </w:r>
            <w:proofErr w:type="spellEnd"/>
            <w:r w:rsidRPr="00FE35F8">
              <w:rPr>
                <w:rFonts w:ascii="Arial" w:hAnsi="Arial" w:cs="Arial"/>
                <w:sz w:val="20"/>
              </w:rPr>
              <w:t xml:space="preserve"> de </w:t>
            </w:r>
            <w:proofErr w:type="spellStart"/>
            <w:r w:rsidRPr="00FE35F8">
              <w:rPr>
                <w:rFonts w:ascii="Arial" w:hAnsi="Arial" w:cs="Arial"/>
                <w:sz w:val="20"/>
              </w:rPr>
              <w:t>elementos</w:t>
            </w:r>
            <w:proofErr w:type="spellEnd"/>
            <w:r w:rsidRPr="00FE35F8">
              <w:rPr>
                <w:rFonts w:ascii="Arial" w:hAnsi="Arial" w:cs="Arial"/>
                <w:sz w:val="20"/>
              </w:rPr>
              <w:t xml:space="preserve"> </w:t>
            </w:r>
            <w:proofErr w:type="spellStart"/>
            <w:r w:rsidRPr="00FE35F8">
              <w:rPr>
                <w:rFonts w:ascii="Arial" w:hAnsi="Arial" w:cs="Arial"/>
                <w:sz w:val="20"/>
              </w:rPr>
              <w:t>conforme</w:t>
            </w:r>
            <w:proofErr w:type="spellEnd"/>
            <w:r w:rsidRPr="00FE35F8">
              <w:rPr>
                <w:rFonts w:ascii="Arial" w:hAnsi="Arial" w:cs="Arial"/>
                <w:sz w:val="20"/>
              </w:rPr>
              <w:t xml:space="preserve"> o </w:t>
            </w:r>
            <w:proofErr w:type="spellStart"/>
            <w:r w:rsidRPr="00FE35F8">
              <w:rPr>
                <w:rFonts w:ascii="Arial" w:hAnsi="Arial" w:cs="Arial"/>
                <w:sz w:val="20"/>
              </w:rPr>
              <w:t>perfil</w:t>
            </w:r>
            <w:proofErr w:type="spellEnd"/>
          </w:p>
        </w:tc>
      </w:tr>
      <w:tr w:rsidR="00790A19" w:rsidRPr="00FE35F8" w14:paraId="26D2EEEB" w14:textId="77777777">
        <w:trPr>
          <w:jc w:val="center"/>
        </w:trPr>
        <w:tc>
          <w:tcPr>
            <w:tcW w:w="2835" w:type="dxa"/>
          </w:tcPr>
          <w:p w14:paraId="08B2AFE6"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Jakarta Bean Validation</w:t>
            </w:r>
          </w:p>
        </w:tc>
        <w:tc>
          <w:tcPr>
            <w:tcW w:w="1247" w:type="dxa"/>
          </w:tcPr>
          <w:p w14:paraId="4A12D003"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3.1</w:t>
            </w:r>
          </w:p>
        </w:tc>
        <w:tc>
          <w:tcPr>
            <w:tcW w:w="4989" w:type="dxa"/>
          </w:tcPr>
          <w:p w14:paraId="4EC2EB8A"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Validação</w:t>
            </w:r>
            <w:proofErr w:type="spellEnd"/>
            <w:r w:rsidRPr="00FE35F8">
              <w:rPr>
                <w:rFonts w:ascii="Arial" w:hAnsi="Arial" w:cs="Arial"/>
                <w:sz w:val="20"/>
              </w:rPr>
              <w:t xml:space="preserve"> </w:t>
            </w:r>
            <w:proofErr w:type="spellStart"/>
            <w:r w:rsidRPr="00FE35F8">
              <w:rPr>
                <w:rFonts w:ascii="Arial" w:hAnsi="Arial" w:cs="Arial"/>
                <w:sz w:val="20"/>
              </w:rPr>
              <w:t>declarativa</w:t>
            </w:r>
            <w:proofErr w:type="spellEnd"/>
            <w:r w:rsidRPr="00FE35F8">
              <w:rPr>
                <w:rFonts w:ascii="Arial" w:hAnsi="Arial" w:cs="Arial"/>
                <w:sz w:val="20"/>
              </w:rPr>
              <w:t xml:space="preserve"> dos </w:t>
            </w:r>
            <w:proofErr w:type="spellStart"/>
            <w:r w:rsidRPr="00FE35F8">
              <w:rPr>
                <w:rFonts w:ascii="Arial" w:hAnsi="Arial" w:cs="Arial"/>
                <w:sz w:val="20"/>
              </w:rPr>
              <w:t>formulários</w:t>
            </w:r>
            <w:proofErr w:type="spellEnd"/>
          </w:p>
        </w:tc>
      </w:tr>
      <w:tr w:rsidR="00790A19" w:rsidRPr="00FE35F8" w14:paraId="1FAA3C19" w14:textId="77777777">
        <w:trPr>
          <w:jc w:val="center"/>
        </w:trPr>
        <w:tc>
          <w:tcPr>
            <w:tcW w:w="2835" w:type="dxa"/>
          </w:tcPr>
          <w:p w14:paraId="0524626D"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MongoDB Atlas</w:t>
            </w:r>
          </w:p>
        </w:tc>
        <w:tc>
          <w:tcPr>
            <w:tcW w:w="1247" w:type="dxa"/>
          </w:tcPr>
          <w:p w14:paraId="5FE093C9"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8.0 (M0)</w:t>
            </w:r>
          </w:p>
        </w:tc>
        <w:tc>
          <w:tcPr>
            <w:tcW w:w="4989" w:type="dxa"/>
          </w:tcPr>
          <w:p w14:paraId="45927BF5"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 xml:space="preserve">Banco de dados </w:t>
            </w:r>
            <w:proofErr w:type="spellStart"/>
            <w:r w:rsidRPr="00FE35F8">
              <w:rPr>
                <w:rFonts w:ascii="Arial" w:hAnsi="Arial" w:cs="Arial"/>
                <w:sz w:val="20"/>
              </w:rPr>
              <w:t>em</w:t>
            </w:r>
            <w:proofErr w:type="spellEnd"/>
            <w:r w:rsidRPr="00FE35F8">
              <w:rPr>
                <w:rFonts w:ascii="Arial" w:hAnsi="Arial" w:cs="Arial"/>
                <w:sz w:val="20"/>
              </w:rPr>
              <w:t xml:space="preserve"> </w:t>
            </w:r>
            <w:proofErr w:type="spellStart"/>
            <w:r w:rsidRPr="00FE35F8">
              <w:rPr>
                <w:rFonts w:ascii="Arial" w:hAnsi="Arial" w:cs="Arial"/>
                <w:sz w:val="20"/>
              </w:rPr>
              <w:t>nuvem</w:t>
            </w:r>
            <w:proofErr w:type="spellEnd"/>
          </w:p>
        </w:tc>
      </w:tr>
      <w:tr w:rsidR="00790A19" w:rsidRPr="00FE35F8" w14:paraId="55984597" w14:textId="77777777">
        <w:trPr>
          <w:jc w:val="center"/>
        </w:trPr>
        <w:tc>
          <w:tcPr>
            <w:tcW w:w="2835" w:type="dxa"/>
          </w:tcPr>
          <w:p w14:paraId="60D0599B"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Maven Wrapper</w:t>
            </w:r>
          </w:p>
        </w:tc>
        <w:tc>
          <w:tcPr>
            <w:tcW w:w="1247" w:type="dxa"/>
          </w:tcPr>
          <w:p w14:paraId="340A76EF"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3.9</w:t>
            </w:r>
          </w:p>
        </w:tc>
        <w:tc>
          <w:tcPr>
            <w:tcW w:w="4989" w:type="dxa"/>
          </w:tcPr>
          <w:p w14:paraId="108190AF"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 xml:space="preserve">Build </w:t>
            </w:r>
            <w:proofErr w:type="spellStart"/>
            <w:r w:rsidRPr="00FE35F8">
              <w:rPr>
                <w:rFonts w:ascii="Arial" w:hAnsi="Arial" w:cs="Arial"/>
                <w:sz w:val="20"/>
              </w:rPr>
              <w:t>reproduzível</w:t>
            </w:r>
            <w:proofErr w:type="spellEnd"/>
            <w:r w:rsidRPr="00FE35F8">
              <w:rPr>
                <w:rFonts w:ascii="Arial" w:hAnsi="Arial" w:cs="Arial"/>
                <w:sz w:val="20"/>
              </w:rPr>
              <w:t xml:space="preserve"> </w:t>
            </w:r>
            <w:proofErr w:type="spellStart"/>
            <w:r w:rsidRPr="00FE35F8">
              <w:rPr>
                <w:rFonts w:ascii="Arial" w:hAnsi="Arial" w:cs="Arial"/>
                <w:sz w:val="20"/>
              </w:rPr>
              <w:t>sem</w:t>
            </w:r>
            <w:proofErr w:type="spellEnd"/>
            <w:r w:rsidRPr="00FE35F8">
              <w:rPr>
                <w:rFonts w:ascii="Arial" w:hAnsi="Arial" w:cs="Arial"/>
                <w:sz w:val="20"/>
              </w:rPr>
              <w:t xml:space="preserve"> </w:t>
            </w:r>
            <w:proofErr w:type="spellStart"/>
            <w:r w:rsidRPr="00FE35F8">
              <w:rPr>
                <w:rFonts w:ascii="Arial" w:hAnsi="Arial" w:cs="Arial"/>
                <w:sz w:val="20"/>
              </w:rPr>
              <w:t>instalação</w:t>
            </w:r>
            <w:proofErr w:type="spellEnd"/>
            <w:r w:rsidRPr="00FE35F8">
              <w:rPr>
                <w:rFonts w:ascii="Arial" w:hAnsi="Arial" w:cs="Arial"/>
                <w:sz w:val="20"/>
              </w:rPr>
              <w:t xml:space="preserve"> </w:t>
            </w:r>
            <w:proofErr w:type="spellStart"/>
            <w:r w:rsidRPr="00FE35F8">
              <w:rPr>
                <w:rFonts w:ascii="Arial" w:hAnsi="Arial" w:cs="Arial"/>
                <w:sz w:val="20"/>
              </w:rPr>
              <w:t>prévia</w:t>
            </w:r>
            <w:proofErr w:type="spellEnd"/>
            <w:r w:rsidRPr="00FE35F8">
              <w:rPr>
                <w:rFonts w:ascii="Arial" w:hAnsi="Arial" w:cs="Arial"/>
                <w:sz w:val="20"/>
              </w:rPr>
              <w:t xml:space="preserve"> do Maven</w:t>
            </w:r>
          </w:p>
        </w:tc>
      </w:tr>
      <w:tr w:rsidR="00790A19" w:rsidRPr="00FE35F8" w14:paraId="15EE4961" w14:textId="77777777">
        <w:trPr>
          <w:jc w:val="center"/>
        </w:trPr>
        <w:tc>
          <w:tcPr>
            <w:tcW w:w="2835" w:type="dxa"/>
          </w:tcPr>
          <w:p w14:paraId="4DB29EA7"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JUnit 5, Mockito e Spring Security Test</w:t>
            </w:r>
          </w:p>
        </w:tc>
        <w:tc>
          <w:tcPr>
            <w:tcW w:w="1247" w:type="dxa"/>
          </w:tcPr>
          <w:p w14:paraId="587D3C9E"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w:t>
            </w:r>
          </w:p>
        </w:tc>
        <w:tc>
          <w:tcPr>
            <w:tcW w:w="4989" w:type="dxa"/>
          </w:tcPr>
          <w:p w14:paraId="578B4BF8"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 xml:space="preserve">Testes </w:t>
            </w:r>
            <w:proofErr w:type="spellStart"/>
            <w:r w:rsidRPr="00FE35F8">
              <w:rPr>
                <w:rFonts w:ascii="Arial" w:hAnsi="Arial" w:cs="Arial"/>
                <w:sz w:val="20"/>
              </w:rPr>
              <w:t>automatizados</w:t>
            </w:r>
            <w:proofErr w:type="spellEnd"/>
          </w:p>
        </w:tc>
      </w:tr>
    </w:tbl>
    <w:p w14:paraId="7181D15F" w14:textId="77777777" w:rsidR="00790A19" w:rsidRPr="00FE35F8" w:rsidRDefault="00F02E06">
      <w:pPr>
        <w:spacing w:after="240" w:line="240" w:lineRule="auto"/>
        <w:ind w:firstLine="0"/>
        <w:jc w:val="center"/>
        <w:rPr>
          <w:rFonts w:ascii="Arial" w:hAnsi="Arial" w:cs="Arial"/>
        </w:rPr>
      </w:pPr>
      <w:r w:rsidRPr="00FE35F8">
        <w:rPr>
          <w:rFonts w:ascii="Arial" w:hAnsi="Arial" w:cs="Arial"/>
          <w:sz w:val="20"/>
        </w:rPr>
        <w:t xml:space="preserve">Fonte: </w:t>
      </w:r>
      <w:proofErr w:type="spellStart"/>
      <w:r w:rsidRPr="00FE35F8">
        <w:rPr>
          <w:rFonts w:ascii="Arial" w:hAnsi="Arial" w:cs="Arial"/>
          <w:sz w:val="20"/>
        </w:rPr>
        <w:t>Elaborado</w:t>
      </w:r>
      <w:proofErr w:type="spellEnd"/>
      <w:r w:rsidRPr="00FE35F8">
        <w:rPr>
          <w:rFonts w:ascii="Arial" w:hAnsi="Arial" w:cs="Arial"/>
          <w:sz w:val="20"/>
        </w:rPr>
        <w:t xml:space="preserve"> </w:t>
      </w:r>
      <w:proofErr w:type="spellStart"/>
      <w:r w:rsidRPr="00FE35F8">
        <w:rPr>
          <w:rFonts w:ascii="Arial" w:hAnsi="Arial" w:cs="Arial"/>
          <w:sz w:val="20"/>
        </w:rPr>
        <w:t>pelo</w:t>
      </w:r>
      <w:proofErr w:type="spellEnd"/>
      <w:r w:rsidRPr="00FE35F8">
        <w:rPr>
          <w:rFonts w:ascii="Arial" w:hAnsi="Arial" w:cs="Arial"/>
          <w:sz w:val="20"/>
        </w:rPr>
        <w:t xml:space="preserve"> </w:t>
      </w:r>
      <w:proofErr w:type="spellStart"/>
      <w:r w:rsidRPr="00FE35F8">
        <w:rPr>
          <w:rFonts w:ascii="Arial" w:hAnsi="Arial" w:cs="Arial"/>
          <w:sz w:val="20"/>
        </w:rPr>
        <w:t>autor</w:t>
      </w:r>
      <w:proofErr w:type="spellEnd"/>
      <w:r w:rsidRPr="00FE35F8">
        <w:rPr>
          <w:rFonts w:ascii="Arial" w:hAnsi="Arial" w:cs="Arial"/>
          <w:sz w:val="20"/>
        </w:rPr>
        <w:t xml:space="preserve"> (2026).</w:t>
      </w:r>
    </w:p>
    <w:p w14:paraId="1C4A2020" w14:textId="77777777" w:rsidR="00790A19" w:rsidRPr="00FE35F8" w:rsidRDefault="00F02E06">
      <w:pPr>
        <w:pStyle w:val="Ttulo2"/>
        <w:rPr>
          <w:rFonts w:ascii="Arial" w:hAnsi="Arial" w:cs="Arial"/>
        </w:rPr>
      </w:pPr>
      <w:bookmarkStart w:id="6" w:name="_Toc242379411"/>
      <w:r w:rsidRPr="00FE35F8">
        <w:rPr>
          <w:rFonts w:ascii="Arial" w:hAnsi="Arial" w:cs="Arial"/>
        </w:rPr>
        <w:t>2.1 Spring Boot e Spring Security</w:t>
      </w:r>
      <w:bookmarkEnd w:id="6"/>
    </w:p>
    <w:p w14:paraId="62BF33C7" w14:textId="77777777" w:rsidR="00790A19" w:rsidRPr="00FE35F8" w:rsidRDefault="00F02E06">
      <w:pPr>
        <w:rPr>
          <w:rFonts w:ascii="Arial" w:hAnsi="Arial" w:cs="Arial"/>
        </w:rPr>
      </w:pPr>
      <w:r w:rsidRPr="00FE35F8">
        <w:rPr>
          <w:rFonts w:ascii="Arial" w:hAnsi="Arial" w:cs="Arial"/>
        </w:rPr>
        <w:t xml:space="preserve">O Spring Boot </w:t>
      </w:r>
      <w:proofErr w:type="spellStart"/>
      <w:r w:rsidRPr="00FE35F8">
        <w:rPr>
          <w:rFonts w:ascii="Arial" w:hAnsi="Arial" w:cs="Arial"/>
        </w:rPr>
        <w:t>simplifica</w:t>
      </w:r>
      <w:proofErr w:type="spellEnd"/>
      <w:r w:rsidRPr="00FE35F8">
        <w:rPr>
          <w:rFonts w:ascii="Arial" w:hAnsi="Arial" w:cs="Arial"/>
        </w:rPr>
        <w:t xml:space="preserve"> a </w:t>
      </w:r>
      <w:proofErr w:type="spellStart"/>
      <w:r w:rsidRPr="00FE35F8">
        <w:rPr>
          <w:rFonts w:ascii="Arial" w:hAnsi="Arial" w:cs="Arial"/>
        </w:rPr>
        <w:t>criação</w:t>
      </w:r>
      <w:proofErr w:type="spellEnd"/>
      <w:r w:rsidRPr="00FE35F8">
        <w:rPr>
          <w:rFonts w:ascii="Arial" w:hAnsi="Arial" w:cs="Arial"/>
        </w:rPr>
        <w:t xml:space="preserve"> de </w:t>
      </w:r>
      <w:proofErr w:type="spellStart"/>
      <w:r w:rsidRPr="00FE35F8">
        <w:rPr>
          <w:rFonts w:ascii="Arial" w:hAnsi="Arial" w:cs="Arial"/>
        </w:rPr>
        <w:t>aplicações</w:t>
      </w:r>
      <w:proofErr w:type="spellEnd"/>
      <w:r w:rsidRPr="00FE35F8">
        <w:rPr>
          <w:rFonts w:ascii="Arial" w:hAnsi="Arial" w:cs="Arial"/>
        </w:rPr>
        <w:t xml:space="preserve"> Spring </w:t>
      </w:r>
      <w:proofErr w:type="spellStart"/>
      <w:r w:rsidRPr="00FE35F8">
        <w:rPr>
          <w:rFonts w:ascii="Arial" w:hAnsi="Arial" w:cs="Arial"/>
        </w:rPr>
        <w:t>ao</w:t>
      </w:r>
      <w:proofErr w:type="spellEnd"/>
      <w:r w:rsidRPr="00FE35F8">
        <w:rPr>
          <w:rFonts w:ascii="Arial" w:hAnsi="Arial" w:cs="Arial"/>
        </w:rPr>
        <w:t xml:space="preserve"> </w:t>
      </w:r>
      <w:proofErr w:type="spellStart"/>
      <w:r w:rsidRPr="00FE35F8">
        <w:rPr>
          <w:rFonts w:ascii="Arial" w:hAnsi="Arial" w:cs="Arial"/>
        </w:rPr>
        <w:t>oferecer</w:t>
      </w:r>
      <w:proofErr w:type="spellEnd"/>
      <w:r w:rsidRPr="00FE35F8">
        <w:rPr>
          <w:rFonts w:ascii="Arial" w:hAnsi="Arial" w:cs="Arial"/>
        </w:rPr>
        <w:t xml:space="preserve"> </w:t>
      </w:r>
      <w:proofErr w:type="spellStart"/>
      <w:r w:rsidRPr="00FE35F8">
        <w:rPr>
          <w:rFonts w:ascii="Arial" w:hAnsi="Arial" w:cs="Arial"/>
        </w:rPr>
        <w:t>configuração</w:t>
      </w:r>
      <w:proofErr w:type="spellEnd"/>
      <w:r w:rsidRPr="00FE35F8">
        <w:rPr>
          <w:rFonts w:ascii="Arial" w:hAnsi="Arial" w:cs="Arial"/>
        </w:rPr>
        <w:t xml:space="preserve"> </w:t>
      </w:r>
      <w:proofErr w:type="spellStart"/>
      <w:r w:rsidRPr="00FE35F8">
        <w:rPr>
          <w:rFonts w:ascii="Arial" w:hAnsi="Arial" w:cs="Arial"/>
        </w:rPr>
        <w:t>automática</w:t>
      </w:r>
      <w:proofErr w:type="spellEnd"/>
      <w:r w:rsidRPr="00FE35F8">
        <w:rPr>
          <w:rFonts w:ascii="Arial" w:hAnsi="Arial" w:cs="Arial"/>
        </w:rPr>
        <w:t xml:space="preserve"> e um </w:t>
      </w:r>
      <w:proofErr w:type="spellStart"/>
      <w:r w:rsidRPr="00FE35F8">
        <w:rPr>
          <w:rFonts w:ascii="Arial" w:hAnsi="Arial" w:cs="Arial"/>
        </w:rPr>
        <w:t>servidor</w:t>
      </w:r>
      <w:proofErr w:type="spellEnd"/>
      <w:r w:rsidRPr="00FE35F8">
        <w:rPr>
          <w:rFonts w:ascii="Arial" w:hAnsi="Arial" w:cs="Arial"/>
        </w:rPr>
        <w:t xml:space="preserve"> web </w:t>
      </w:r>
      <w:proofErr w:type="spellStart"/>
      <w:r w:rsidRPr="00FE35F8">
        <w:rPr>
          <w:rFonts w:ascii="Arial" w:hAnsi="Arial" w:cs="Arial"/>
        </w:rPr>
        <w:t>embarcado</w:t>
      </w:r>
      <w:proofErr w:type="spellEnd"/>
      <w:r w:rsidRPr="00FE35F8">
        <w:rPr>
          <w:rFonts w:ascii="Arial" w:hAnsi="Arial" w:cs="Arial"/>
        </w:rPr>
        <w:t xml:space="preserve">, de modo </w:t>
      </w:r>
      <w:proofErr w:type="spellStart"/>
      <w:r w:rsidRPr="00FE35F8">
        <w:rPr>
          <w:rFonts w:ascii="Arial" w:hAnsi="Arial" w:cs="Arial"/>
        </w:rPr>
        <w:t>que</w:t>
      </w:r>
      <w:proofErr w:type="spellEnd"/>
      <w:r w:rsidRPr="00FE35F8">
        <w:rPr>
          <w:rFonts w:ascii="Arial" w:hAnsi="Arial" w:cs="Arial"/>
        </w:rPr>
        <w:t xml:space="preserve"> </w:t>
      </w:r>
      <w:proofErr w:type="gramStart"/>
      <w:r w:rsidRPr="00FE35F8">
        <w:rPr>
          <w:rFonts w:ascii="Arial" w:hAnsi="Arial" w:cs="Arial"/>
        </w:rPr>
        <w:t>a</w:t>
      </w:r>
      <w:proofErr w:type="gramEnd"/>
      <w:r w:rsidRPr="00FE35F8">
        <w:rPr>
          <w:rFonts w:ascii="Arial" w:hAnsi="Arial" w:cs="Arial"/>
        </w:rPr>
        <w:t xml:space="preserve"> </w:t>
      </w:r>
      <w:proofErr w:type="spellStart"/>
      <w:r w:rsidRPr="00FE35F8">
        <w:rPr>
          <w:rFonts w:ascii="Arial" w:hAnsi="Arial" w:cs="Arial"/>
        </w:rPr>
        <w:t>aplicação</w:t>
      </w:r>
      <w:proofErr w:type="spellEnd"/>
      <w:r w:rsidRPr="00FE35F8">
        <w:rPr>
          <w:rFonts w:ascii="Arial" w:hAnsi="Arial" w:cs="Arial"/>
        </w:rPr>
        <w:t xml:space="preserve"> é </w:t>
      </w:r>
      <w:proofErr w:type="spellStart"/>
      <w:r w:rsidRPr="00FE35F8">
        <w:rPr>
          <w:rFonts w:ascii="Arial" w:hAnsi="Arial" w:cs="Arial"/>
        </w:rPr>
        <w:t>executada</w:t>
      </w:r>
      <w:proofErr w:type="spellEnd"/>
      <w:r w:rsidRPr="00FE35F8">
        <w:rPr>
          <w:rFonts w:ascii="Arial" w:hAnsi="Arial" w:cs="Arial"/>
        </w:rPr>
        <w:t xml:space="preserve"> </w:t>
      </w:r>
      <w:proofErr w:type="spellStart"/>
      <w:r w:rsidRPr="00FE35F8">
        <w:rPr>
          <w:rFonts w:ascii="Arial" w:hAnsi="Arial" w:cs="Arial"/>
        </w:rPr>
        <w:t>como</w:t>
      </w:r>
      <w:proofErr w:type="spellEnd"/>
      <w:r w:rsidRPr="00FE35F8">
        <w:rPr>
          <w:rFonts w:ascii="Arial" w:hAnsi="Arial" w:cs="Arial"/>
        </w:rPr>
        <w:t xml:space="preserve"> um </w:t>
      </w:r>
      <w:proofErr w:type="spellStart"/>
      <w:r w:rsidRPr="00FE35F8">
        <w:rPr>
          <w:rFonts w:ascii="Arial" w:hAnsi="Arial" w:cs="Arial"/>
        </w:rPr>
        <w:t>programa</w:t>
      </w:r>
      <w:proofErr w:type="spellEnd"/>
      <w:r w:rsidRPr="00FE35F8">
        <w:rPr>
          <w:rFonts w:ascii="Arial" w:hAnsi="Arial" w:cs="Arial"/>
        </w:rPr>
        <w:t xml:space="preserve"> Java </w:t>
      </w:r>
      <w:proofErr w:type="spellStart"/>
      <w:r w:rsidRPr="00FE35F8">
        <w:rPr>
          <w:rFonts w:ascii="Arial" w:hAnsi="Arial" w:cs="Arial"/>
        </w:rPr>
        <w:t>comum</w:t>
      </w:r>
      <w:proofErr w:type="spellEnd"/>
      <w:r w:rsidRPr="00FE35F8">
        <w:rPr>
          <w:rFonts w:ascii="Arial" w:hAnsi="Arial" w:cs="Arial"/>
        </w:rPr>
        <w:t xml:space="preserve"> (SPRING, 2026a). O Spring Security é o </w:t>
      </w:r>
      <w:proofErr w:type="spellStart"/>
      <w:r w:rsidRPr="00FE35F8">
        <w:rPr>
          <w:rFonts w:ascii="Arial" w:hAnsi="Arial" w:cs="Arial"/>
        </w:rPr>
        <w:t>módulo</w:t>
      </w:r>
      <w:proofErr w:type="spellEnd"/>
      <w:r w:rsidRPr="00FE35F8">
        <w:rPr>
          <w:rFonts w:ascii="Arial" w:hAnsi="Arial" w:cs="Arial"/>
        </w:rPr>
        <w:t xml:space="preserve"> </w:t>
      </w:r>
      <w:proofErr w:type="spellStart"/>
      <w:r w:rsidRPr="00FE35F8">
        <w:rPr>
          <w:rFonts w:ascii="Arial" w:hAnsi="Arial" w:cs="Arial"/>
        </w:rPr>
        <w:t>padrão</w:t>
      </w:r>
      <w:proofErr w:type="spellEnd"/>
      <w:r w:rsidRPr="00FE35F8">
        <w:rPr>
          <w:rFonts w:ascii="Arial" w:hAnsi="Arial" w:cs="Arial"/>
        </w:rPr>
        <w:t xml:space="preserve"> do </w:t>
      </w:r>
      <w:proofErr w:type="spellStart"/>
      <w:r w:rsidRPr="00FE35F8">
        <w:rPr>
          <w:rFonts w:ascii="Arial" w:hAnsi="Arial" w:cs="Arial"/>
        </w:rPr>
        <w:t>ecossistema</w:t>
      </w:r>
      <w:proofErr w:type="spellEnd"/>
      <w:r w:rsidRPr="00FE35F8">
        <w:rPr>
          <w:rFonts w:ascii="Arial" w:hAnsi="Arial" w:cs="Arial"/>
        </w:rPr>
        <w:t xml:space="preserve"> para </w:t>
      </w:r>
      <w:proofErr w:type="spellStart"/>
      <w:r w:rsidRPr="00FE35F8">
        <w:rPr>
          <w:rFonts w:ascii="Arial" w:hAnsi="Arial" w:cs="Arial"/>
        </w:rPr>
        <w:t>segurança</w:t>
      </w:r>
      <w:proofErr w:type="spellEnd"/>
      <w:r w:rsidRPr="00FE35F8">
        <w:rPr>
          <w:rFonts w:ascii="Arial" w:hAnsi="Arial" w:cs="Arial"/>
        </w:rPr>
        <w:t xml:space="preserve">: </w:t>
      </w:r>
      <w:proofErr w:type="spellStart"/>
      <w:r w:rsidRPr="00FE35F8">
        <w:rPr>
          <w:rFonts w:ascii="Arial" w:hAnsi="Arial" w:cs="Arial"/>
        </w:rPr>
        <w:t>ele</w:t>
      </w:r>
      <w:proofErr w:type="spellEnd"/>
      <w:r w:rsidRPr="00FE35F8">
        <w:rPr>
          <w:rFonts w:ascii="Arial" w:hAnsi="Arial" w:cs="Arial"/>
        </w:rPr>
        <w:t xml:space="preserve"> </w:t>
      </w:r>
      <w:proofErr w:type="spellStart"/>
      <w:r w:rsidRPr="00FE35F8">
        <w:rPr>
          <w:rFonts w:ascii="Arial" w:hAnsi="Arial" w:cs="Arial"/>
        </w:rPr>
        <w:t>intercepta</w:t>
      </w:r>
      <w:proofErr w:type="spellEnd"/>
      <w:r w:rsidRPr="00FE35F8">
        <w:rPr>
          <w:rFonts w:ascii="Arial" w:hAnsi="Arial" w:cs="Arial"/>
        </w:rPr>
        <w:t xml:space="preserve"> as </w:t>
      </w:r>
      <w:proofErr w:type="spellStart"/>
      <w:r w:rsidRPr="00FE35F8">
        <w:rPr>
          <w:rFonts w:ascii="Arial" w:hAnsi="Arial" w:cs="Arial"/>
        </w:rPr>
        <w:t>requisições</w:t>
      </w:r>
      <w:proofErr w:type="spellEnd"/>
      <w:r w:rsidRPr="00FE35F8">
        <w:rPr>
          <w:rFonts w:ascii="Arial" w:hAnsi="Arial" w:cs="Arial"/>
        </w:rPr>
        <w:t xml:space="preserve"> </w:t>
      </w:r>
      <w:proofErr w:type="spellStart"/>
      <w:r w:rsidRPr="00FE35F8">
        <w:rPr>
          <w:rFonts w:ascii="Arial" w:hAnsi="Arial" w:cs="Arial"/>
        </w:rPr>
        <w:t>por</w:t>
      </w:r>
      <w:proofErr w:type="spellEnd"/>
      <w:r w:rsidRPr="00FE35F8">
        <w:rPr>
          <w:rFonts w:ascii="Arial" w:hAnsi="Arial" w:cs="Arial"/>
        </w:rPr>
        <w:t xml:space="preserve"> </w:t>
      </w:r>
      <w:proofErr w:type="spellStart"/>
      <w:r w:rsidRPr="00FE35F8">
        <w:rPr>
          <w:rFonts w:ascii="Arial" w:hAnsi="Arial" w:cs="Arial"/>
        </w:rPr>
        <w:t>meio</w:t>
      </w:r>
      <w:proofErr w:type="spellEnd"/>
      <w:r w:rsidRPr="00FE35F8">
        <w:rPr>
          <w:rFonts w:ascii="Arial" w:hAnsi="Arial" w:cs="Arial"/>
        </w:rPr>
        <w:t xml:space="preserve"> de </w:t>
      </w:r>
      <w:proofErr w:type="spellStart"/>
      <w:r w:rsidRPr="00FE35F8">
        <w:rPr>
          <w:rFonts w:ascii="Arial" w:hAnsi="Arial" w:cs="Arial"/>
        </w:rPr>
        <w:t>uma</w:t>
      </w:r>
      <w:proofErr w:type="spellEnd"/>
      <w:r w:rsidRPr="00FE35F8">
        <w:rPr>
          <w:rFonts w:ascii="Arial" w:hAnsi="Arial" w:cs="Arial"/>
        </w:rPr>
        <w:t xml:space="preserve"> </w:t>
      </w:r>
      <w:proofErr w:type="spellStart"/>
      <w:r w:rsidRPr="00FE35F8">
        <w:rPr>
          <w:rFonts w:ascii="Arial" w:hAnsi="Arial" w:cs="Arial"/>
        </w:rPr>
        <w:t>cadeia</w:t>
      </w:r>
      <w:proofErr w:type="spellEnd"/>
      <w:r w:rsidRPr="00FE35F8">
        <w:rPr>
          <w:rFonts w:ascii="Arial" w:hAnsi="Arial" w:cs="Arial"/>
        </w:rPr>
        <w:t xml:space="preserve"> de </w:t>
      </w:r>
      <w:proofErr w:type="spellStart"/>
      <w:r w:rsidRPr="00FE35F8">
        <w:rPr>
          <w:rFonts w:ascii="Arial" w:hAnsi="Arial" w:cs="Arial"/>
        </w:rPr>
        <w:t>filtros</w:t>
      </w:r>
      <w:proofErr w:type="spellEnd"/>
      <w:r w:rsidRPr="00FE35F8">
        <w:rPr>
          <w:rFonts w:ascii="Arial" w:hAnsi="Arial" w:cs="Arial"/>
        </w:rPr>
        <w:t xml:space="preserve"> e </w:t>
      </w:r>
      <w:proofErr w:type="spellStart"/>
      <w:r w:rsidRPr="00FE35F8">
        <w:rPr>
          <w:rFonts w:ascii="Arial" w:hAnsi="Arial" w:cs="Arial"/>
        </w:rPr>
        <w:t>aplica</w:t>
      </w:r>
      <w:proofErr w:type="spellEnd"/>
      <w:r w:rsidRPr="00FE35F8">
        <w:rPr>
          <w:rFonts w:ascii="Arial" w:hAnsi="Arial" w:cs="Arial"/>
        </w:rPr>
        <w:t xml:space="preserve"> as </w:t>
      </w:r>
      <w:proofErr w:type="spellStart"/>
      <w:r w:rsidRPr="00FE35F8">
        <w:rPr>
          <w:rFonts w:ascii="Arial" w:hAnsi="Arial" w:cs="Arial"/>
        </w:rPr>
        <w:t>regras</w:t>
      </w:r>
      <w:proofErr w:type="spellEnd"/>
      <w:r w:rsidRPr="00FE35F8">
        <w:rPr>
          <w:rFonts w:ascii="Arial" w:hAnsi="Arial" w:cs="Arial"/>
        </w:rPr>
        <w:t xml:space="preserve"> de </w:t>
      </w:r>
      <w:proofErr w:type="spellStart"/>
      <w:r w:rsidRPr="00FE35F8">
        <w:rPr>
          <w:rFonts w:ascii="Arial" w:hAnsi="Arial" w:cs="Arial"/>
        </w:rPr>
        <w:t>autenticação</w:t>
      </w:r>
      <w:proofErr w:type="spellEnd"/>
      <w:r w:rsidRPr="00FE35F8">
        <w:rPr>
          <w:rFonts w:ascii="Arial" w:hAnsi="Arial" w:cs="Arial"/>
        </w:rPr>
        <w:t xml:space="preserve"> e </w:t>
      </w:r>
      <w:proofErr w:type="spellStart"/>
      <w:r w:rsidRPr="00FE35F8">
        <w:rPr>
          <w:rFonts w:ascii="Arial" w:hAnsi="Arial" w:cs="Arial"/>
        </w:rPr>
        <w:t>autorização</w:t>
      </w:r>
      <w:proofErr w:type="spellEnd"/>
      <w:r w:rsidRPr="00FE35F8">
        <w:rPr>
          <w:rFonts w:ascii="Arial" w:hAnsi="Arial" w:cs="Arial"/>
        </w:rPr>
        <w:t xml:space="preserve"> antes </w:t>
      </w:r>
      <w:proofErr w:type="spellStart"/>
      <w:r w:rsidRPr="00FE35F8">
        <w:rPr>
          <w:rFonts w:ascii="Arial" w:hAnsi="Arial" w:cs="Arial"/>
        </w:rPr>
        <w:t>que</w:t>
      </w:r>
      <w:proofErr w:type="spellEnd"/>
      <w:r w:rsidRPr="00FE35F8">
        <w:rPr>
          <w:rFonts w:ascii="Arial" w:hAnsi="Arial" w:cs="Arial"/>
        </w:rPr>
        <w:t xml:space="preserve"> </w:t>
      </w:r>
      <w:proofErr w:type="spellStart"/>
      <w:r w:rsidRPr="00FE35F8">
        <w:rPr>
          <w:rFonts w:ascii="Arial" w:hAnsi="Arial" w:cs="Arial"/>
        </w:rPr>
        <w:t>elas</w:t>
      </w:r>
      <w:proofErr w:type="spellEnd"/>
      <w:r w:rsidRPr="00FE35F8">
        <w:rPr>
          <w:rFonts w:ascii="Arial" w:hAnsi="Arial" w:cs="Arial"/>
        </w:rPr>
        <w:t xml:space="preserve"> </w:t>
      </w:r>
      <w:proofErr w:type="spellStart"/>
      <w:r w:rsidRPr="00FE35F8">
        <w:rPr>
          <w:rFonts w:ascii="Arial" w:hAnsi="Arial" w:cs="Arial"/>
        </w:rPr>
        <w:t>cheguem</w:t>
      </w:r>
      <w:proofErr w:type="spellEnd"/>
      <w:r w:rsidRPr="00FE35F8">
        <w:rPr>
          <w:rFonts w:ascii="Arial" w:hAnsi="Arial" w:cs="Arial"/>
        </w:rPr>
        <w:t xml:space="preserve"> </w:t>
      </w:r>
      <w:proofErr w:type="spellStart"/>
      <w:r w:rsidRPr="00FE35F8">
        <w:rPr>
          <w:rFonts w:ascii="Arial" w:hAnsi="Arial" w:cs="Arial"/>
        </w:rPr>
        <w:t>aos</w:t>
      </w:r>
      <w:proofErr w:type="spellEnd"/>
      <w:r w:rsidRPr="00FE35F8">
        <w:rPr>
          <w:rFonts w:ascii="Arial" w:hAnsi="Arial" w:cs="Arial"/>
        </w:rPr>
        <w:t xml:space="preserve"> controllers (SPRING, 2026b).</w:t>
      </w:r>
    </w:p>
    <w:p w14:paraId="5C32566C" w14:textId="77777777" w:rsidR="00790A19" w:rsidRPr="00FE35F8" w:rsidRDefault="00F02E06">
      <w:pPr>
        <w:pStyle w:val="Ttulo2"/>
        <w:rPr>
          <w:rFonts w:ascii="Arial" w:hAnsi="Arial" w:cs="Arial"/>
        </w:rPr>
      </w:pPr>
      <w:bookmarkStart w:id="7" w:name="_Toc242379412"/>
      <w:r w:rsidRPr="00FE35F8">
        <w:rPr>
          <w:rFonts w:ascii="Arial" w:hAnsi="Arial" w:cs="Arial"/>
        </w:rPr>
        <w:t xml:space="preserve">2.2 </w:t>
      </w:r>
      <w:proofErr w:type="spellStart"/>
      <w:r w:rsidRPr="00FE35F8">
        <w:rPr>
          <w:rFonts w:ascii="Arial" w:hAnsi="Arial" w:cs="Arial"/>
        </w:rPr>
        <w:t>Thymeleaf</w:t>
      </w:r>
      <w:bookmarkEnd w:id="7"/>
      <w:proofErr w:type="spellEnd"/>
    </w:p>
    <w:p w14:paraId="122A541D" w14:textId="77777777" w:rsidR="00790A19" w:rsidRPr="00FE35F8" w:rsidRDefault="00F02E06">
      <w:pPr>
        <w:rPr>
          <w:rFonts w:ascii="Arial" w:hAnsi="Arial" w:cs="Arial"/>
        </w:rPr>
      </w:pPr>
      <w:r w:rsidRPr="00FE35F8">
        <w:rPr>
          <w:rFonts w:ascii="Arial" w:hAnsi="Arial" w:cs="Arial"/>
        </w:rPr>
        <w:t xml:space="preserve">O </w:t>
      </w:r>
      <w:proofErr w:type="spellStart"/>
      <w:r w:rsidRPr="00FE35F8">
        <w:rPr>
          <w:rFonts w:ascii="Arial" w:hAnsi="Arial" w:cs="Arial"/>
        </w:rPr>
        <w:t>Thymeleaf</w:t>
      </w:r>
      <w:proofErr w:type="spellEnd"/>
      <w:r w:rsidRPr="00FE35F8">
        <w:rPr>
          <w:rFonts w:ascii="Arial" w:hAnsi="Arial" w:cs="Arial"/>
        </w:rPr>
        <w:t xml:space="preserve"> é um motor de templates </w:t>
      </w:r>
      <w:proofErr w:type="spellStart"/>
      <w:r w:rsidRPr="00FE35F8">
        <w:rPr>
          <w:rFonts w:ascii="Arial" w:hAnsi="Arial" w:cs="Arial"/>
        </w:rPr>
        <w:t>que</w:t>
      </w:r>
      <w:proofErr w:type="spellEnd"/>
      <w:r w:rsidRPr="00FE35F8">
        <w:rPr>
          <w:rFonts w:ascii="Arial" w:hAnsi="Arial" w:cs="Arial"/>
        </w:rPr>
        <w:t xml:space="preserve"> </w:t>
      </w:r>
      <w:proofErr w:type="spellStart"/>
      <w:r w:rsidRPr="00FE35F8">
        <w:rPr>
          <w:rFonts w:ascii="Arial" w:hAnsi="Arial" w:cs="Arial"/>
        </w:rPr>
        <w:t>gera</w:t>
      </w:r>
      <w:proofErr w:type="spellEnd"/>
      <w:r w:rsidRPr="00FE35F8">
        <w:rPr>
          <w:rFonts w:ascii="Arial" w:hAnsi="Arial" w:cs="Arial"/>
        </w:rPr>
        <w:t xml:space="preserve"> HTML no </w:t>
      </w:r>
      <w:proofErr w:type="spellStart"/>
      <w:r w:rsidRPr="00FE35F8">
        <w:rPr>
          <w:rFonts w:ascii="Arial" w:hAnsi="Arial" w:cs="Arial"/>
        </w:rPr>
        <w:t>servidor</w:t>
      </w:r>
      <w:proofErr w:type="spellEnd"/>
      <w:r w:rsidRPr="00FE35F8">
        <w:rPr>
          <w:rFonts w:ascii="Arial" w:hAnsi="Arial" w:cs="Arial"/>
        </w:rPr>
        <w:t xml:space="preserve">. Seus templates </w:t>
      </w:r>
      <w:proofErr w:type="spellStart"/>
      <w:r w:rsidRPr="00FE35F8">
        <w:rPr>
          <w:rFonts w:ascii="Arial" w:hAnsi="Arial" w:cs="Arial"/>
        </w:rPr>
        <w:t>são</w:t>
      </w:r>
      <w:proofErr w:type="spellEnd"/>
      <w:r w:rsidRPr="00FE35F8">
        <w:rPr>
          <w:rFonts w:ascii="Arial" w:hAnsi="Arial" w:cs="Arial"/>
        </w:rPr>
        <w:t xml:space="preserve"> </w:t>
      </w:r>
      <w:proofErr w:type="spellStart"/>
      <w:r w:rsidRPr="00FE35F8">
        <w:rPr>
          <w:rFonts w:ascii="Arial" w:hAnsi="Arial" w:cs="Arial"/>
        </w:rPr>
        <w:t>arquivos</w:t>
      </w:r>
      <w:proofErr w:type="spellEnd"/>
      <w:r w:rsidRPr="00FE35F8">
        <w:rPr>
          <w:rFonts w:ascii="Arial" w:hAnsi="Arial" w:cs="Arial"/>
        </w:rPr>
        <w:t xml:space="preserve"> HTML </w:t>
      </w:r>
      <w:proofErr w:type="spellStart"/>
      <w:r w:rsidRPr="00FE35F8">
        <w:rPr>
          <w:rFonts w:ascii="Arial" w:hAnsi="Arial" w:cs="Arial"/>
        </w:rPr>
        <w:t>válidos</w:t>
      </w:r>
      <w:proofErr w:type="spellEnd"/>
      <w:r w:rsidRPr="00FE35F8">
        <w:rPr>
          <w:rFonts w:ascii="Arial" w:hAnsi="Arial" w:cs="Arial"/>
        </w:rPr>
        <w:t xml:space="preserve">, </w:t>
      </w:r>
      <w:proofErr w:type="spellStart"/>
      <w:r w:rsidRPr="00FE35F8">
        <w:rPr>
          <w:rFonts w:ascii="Arial" w:hAnsi="Arial" w:cs="Arial"/>
        </w:rPr>
        <w:t>enriquecidos</w:t>
      </w:r>
      <w:proofErr w:type="spellEnd"/>
      <w:r w:rsidRPr="00FE35F8">
        <w:rPr>
          <w:rFonts w:ascii="Arial" w:hAnsi="Arial" w:cs="Arial"/>
        </w:rPr>
        <w:t xml:space="preserve"> com </w:t>
      </w:r>
      <w:proofErr w:type="spellStart"/>
      <w:r w:rsidRPr="00FE35F8">
        <w:rPr>
          <w:rFonts w:ascii="Arial" w:hAnsi="Arial" w:cs="Arial"/>
        </w:rPr>
        <w:t>atributos</w:t>
      </w:r>
      <w:proofErr w:type="spellEnd"/>
      <w:r w:rsidRPr="00FE35F8">
        <w:rPr>
          <w:rFonts w:ascii="Arial" w:hAnsi="Arial" w:cs="Arial"/>
        </w:rPr>
        <w:t xml:space="preserve"> </w:t>
      </w:r>
      <w:proofErr w:type="spellStart"/>
      <w:r w:rsidRPr="00FE35F8">
        <w:rPr>
          <w:rFonts w:ascii="Arial" w:hAnsi="Arial" w:cs="Arial"/>
        </w:rPr>
        <w:t>próprios</w:t>
      </w:r>
      <w:proofErr w:type="spellEnd"/>
      <w:r w:rsidRPr="00FE35F8">
        <w:rPr>
          <w:rFonts w:ascii="Arial" w:hAnsi="Arial" w:cs="Arial"/>
        </w:rPr>
        <w:t xml:space="preserve">, o </w:t>
      </w:r>
      <w:proofErr w:type="spellStart"/>
      <w:r w:rsidRPr="00FE35F8">
        <w:rPr>
          <w:rFonts w:ascii="Arial" w:hAnsi="Arial" w:cs="Arial"/>
        </w:rPr>
        <w:t>que</w:t>
      </w:r>
      <w:proofErr w:type="spellEnd"/>
      <w:r w:rsidRPr="00FE35F8">
        <w:rPr>
          <w:rFonts w:ascii="Arial" w:hAnsi="Arial" w:cs="Arial"/>
        </w:rPr>
        <w:t xml:space="preserve"> </w:t>
      </w:r>
      <w:proofErr w:type="spellStart"/>
      <w:r w:rsidRPr="00FE35F8">
        <w:rPr>
          <w:rFonts w:ascii="Arial" w:hAnsi="Arial" w:cs="Arial"/>
        </w:rPr>
        <w:t>facilita</w:t>
      </w:r>
      <w:proofErr w:type="spellEnd"/>
      <w:r w:rsidRPr="00FE35F8">
        <w:rPr>
          <w:rFonts w:ascii="Arial" w:hAnsi="Arial" w:cs="Arial"/>
        </w:rPr>
        <w:t xml:space="preserve"> o </w:t>
      </w:r>
      <w:proofErr w:type="spellStart"/>
      <w:r w:rsidRPr="00FE35F8">
        <w:rPr>
          <w:rFonts w:ascii="Arial" w:hAnsi="Arial" w:cs="Arial"/>
        </w:rPr>
        <w:t>trabalho</w:t>
      </w:r>
      <w:proofErr w:type="spellEnd"/>
      <w:r w:rsidRPr="00FE35F8">
        <w:rPr>
          <w:rFonts w:ascii="Arial" w:hAnsi="Arial" w:cs="Arial"/>
        </w:rPr>
        <w:t xml:space="preserve"> de quem </w:t>
      </w:r>
      <w:proofErr w:type="spellStart"/>
      <w:r w:rsidRPr="00FE35F8">
        <w:rPr>
          <w:rFonts w:ascii="Arial" w:hAnsi="Arial" w:cs="Arial"/>
        </w:rPr>
        <w:t>cuida</w:t>
      </w:r>
      <w:proofErr w:type="spellEnd"/>
      <w:r w:rsidRPr="00FE35F8">
        <w:rPr>
          <w:rFonts w:ascii="Arial" w:hAnsi="Arial" w:cs="Arial"/>
        </w:rPr>
        <w:t xml:space="preserve"> do design (THYMELEAF, 2026). O Layout Dialect </w:t>
      </w:r>
      <w:proofErr w:type="spellStart"/>
      <w:r w:rsidRPr="00FE35F8">
        <w:rPr>
          <w:rFonts w:ascii="Arial" w:hAnsi="Arial" w:cs="Arial"/>
        </w:rPr>
        <w:t>acrescenta</w:t>
      </w:r>
      <w:proofErr w:type="spellEnd"/>
      <w:r w:rsidRPr="00FE35F8">
        <w:rPr>
          <w:rFonts w:ascii="Arial" w:hAnsi="Arial" w:cs="Arial"/>
        </w:rPr>
        <w:t xml:space="preserve"> o </w:t>
      </w:r>
      <w:proofErr w:type="spellStart"/>
      <w:r w:rsidRPr="00FE35F8">
        <w:rPr>
          <w:rFonts w:ascii="Arial" w:hAnsi="Arial" w:cs="Arial"/>
        </w:rPr>
        <w:t>conceito</w:t>
      </w:r>
      <w:proofErr w:type="spellEnd"/>
      <w:r w:rsidRPr="00FE35F8">
        <w:rPr>
          <w:rFonts w:ascii="Arial" w:hAnsi="Arial" w:cs="Arial"/>
        </w:rPr>
        <w:t xml:space="preserve"> de layout: as </w:t>
      </w:r>
      <w:proofErr w:type="spellStart"/>
      <w:r w:rsidRPr="00FE35F8">
        <w:rPr>
          <w:rFonts w:ascii="Arial" w:hAnsi="Arial" w:cs="Arial"/>
        </w:rPr>
        <w:t>páginas</w:t>
      </w:r>
      <w:proofErr w:type="spellEnd"/>
      <w:r w:rsidRPr="00FE35F8">
        <w:rPr>
          <w:rFonts w:ascii="Arial" w:hAnsi="Arial" w:cs="Arial"/>
        </w:rPr>
        <w:t xml:space="preserve"> </w:t>
      </w:r>
      <w:proofErr w:type="spellStart"/>
      <w:r w:rsidRPr="00FE35F8">
        <w:rPr>
          <w:rFonts w:ascii="Arial" w:hAnsi="Arial" w:cs="Arial"/>
        </w:rPr>
        <w:t>declaram</w:t>
      </w:r>
      <w:proofErr w:type="spellEnd"/>
      <w:r w:rsidRPr="00FE35F8">
        <w:rPr>
          <w:rFonts w:ascii="Arial" w:hAnsi="Arial" w:cs="Arial"/>
        </w:rPr>
        <w:t xml:space="preserve"> qual layout as decora e </w:t>
      </w:r>
      <w:proofErr w:type="spellStart"/>
      <w:r w:rsidRPr="00FE35F8">
        <w:rPr>
          <w:rFonts w:ascii="Arial" w:hAnsi="Arial" w:cs="Arial"/>
        </w:rPr>
        <w:t>preenchem</w:t>
      </w:r>
      <w:proofErr w:type="spellEnd"/>
      <w:r w:rsidRPr="00FE35F8">
        <w:rPr>
          <w:rFonts w:ascii="Arial" w:hAnsi="Arial" w:cs="Arial"/>
        </w:rPr>
        <w:t xml:space="preserve"> </w:t>
      </w:r>
      <w:proofErr w:type="spellStart"/>
      <w:r w:rsidRPr="00FE35F8">
        <w:rPr>
          <w:rFonts w:ascii="Arial" w:hAnsi="Arial" w:cs="Arial"/>
        </w:rPr>
        <w:t>apenas</w:t>
      </w:r>
      <w:proofErr w:type="spellEnd"/>
      <w:r w:rsidRPr="00FE35F8">
        <w:rPr>
          <w:rFonts w:ascii="Arial" w:hAnsi="Arial" w:cs="Arial"/>
        </w:rPr>
        <w:t xml:space="preserve"> as </w:t>
      </w:r>
      <w:proofErr w:type="spellStart"/>
      <w:r w:rsidRPr="00FE35F8">
        <w:rPr>
          <w:rFonts w:ascii="Arial" w:hAnsi="Arial" w:cs="Arial"/>
        </w:rPr>
        <w:t>áreas</w:t>
      </w:r>
      <w:proofErr w:type="spellEnd"/>
      <w:r w:rsidRPr="00FE35F8">
        <w:rPr>
          <w:rFonts w:ascii="Arial" w:hAnsi="Arial" w:cs="Arial"/>
        </w:rPr>
        <w:t xml:space="preserve"> de </w:t>
      </w:r>
      <w:proofErr w:type="spellStart"/>
      <w:r w:rsidRPr="00FE35F8">
        <w:rPr>
          <w:rFonts w:ascii="Arial" w:hAnsi="Arial" w:cs="Arial"/>
        </w:rPr>
        <w:t>conteúdo</w:t>
      </w:r>
      <w:proofErr w:type="spellEnd"/>
      <w:r w:rsidRPr="00FE35F8">
        <w:rPr>
          <w:rFonts w:ascii="Arial" w:hAnsi="Arial" w:cs="Arial"/>
        </w:rPr>
        <w:t xml:space="preserve"> (ULTRAQ, 2026).</w:t>
      </w:r>
    </w:p>
    <w:p w14:paraId="7CE99F11" w14:textId="77777777" w:rsidR="00790A19" w:rsidRPr="00FE35F8" w:rsidRDefault="00F02E06">
      <w:pPr>
        <w:pStyle w:val="Ttulo2"/>
        <w:rPr>
          <w:rFonts w:ascii="Arial" w:hAnsi="Arial" w:cs="Arial"/>
        </w:rPr>
      </w:pPr>
      <w:bookmarkStart w:id="8" w:name="_Toc242379413"/>
      <w:r w:rsidRPr="00FE35F8">
        <w:rPr>
          <w:rFonts w:ascii="Arial" w:hAnsi="Arial" w:cs="Arial"/>
        </w:rPr>
        <w:lastRenderedPageBreak/>
        <w:t>2.3 MongoDB Atlas</w:t>
      </w:r>
      <w:bookmarkEnd w:id="8"/>
    </w:p>
    <w:p w14:paraId="29885AC5" w14:textId="77777777" w:rsidR="00790A19" w:rsidRPr="00FE35F8" w:rsidRDefault="00F02E06">
      <w:pPr>
        <w:rPr>
          <w:rFonts w:ascii="Arial" w:hAnsi="Arial" w:cs="Arial"/>
        </w:rPr>
      </w:pPr>
      <w:r w:rsidRPr="00FE35F8">
        <w:rPr>
          <w:rFonts w:ascii="Arial" w:hAnsi="Arial" w:cs="Arial"/>
        </w:rPr>
        <w:t xml:space="preserve">O MongoDB é um banco de dados </w:t>
      </w:r>
      <w:proofErr w:type="spellStart"/>
      <w:r w:rsidRPr="00FE35F8">
        <w:rPr>
          <w:rFonts w:ascii="Arial" w:hAnsi="Arial" w:cs="Arial"/>
        </w:rPr>
        <w:t>orientado</w:t>
      </w:r>
      <w:proofErr w:type="spellEnd"/>
      <w:r w:rsidRPr="00FE35F8">
        <w:rPr>
          <w:rFonts w:ascii="Arial" w:hAnsi="Arial" w:cs="Arial"/>
        </w:rPr>
        <w:t xml:space="preserve"> a </w:t>
      </w:r>
      <w:proofErr w:type="spellStart"/>
      <w:r w:rsidRPr="00FE35F8">
        <w:rPr>
          <w:rFonts w:ascii="Arial" w:hAnsi="Arial" w:cs="Arial"/>
        </w:rPr>
        <w:t>documentos</w:t>
      </w:r>
      <w:proofErr w:type="spellEnd"/>
      <w:r w:rsidRPr="00FE35F8">
        <w:rPr>
          <w:rFonts w:ascii="Arial" w:hAnsi="Arial" w:cs="Arial"/>
        </w:rPr>
        <w:t xml:space="preserve">, </w:t>
      </w:r>
      <w:proofErr w:type="spellStart"/>
      <w:r w:rsidRPr="00FE35F8">
        <w:rPr>
          <w:rFonts w:ascii="Arial" w:hAnsi="Arial" w:cs="Arial"/>
        </w:rPr>
        <w:t>que</w:t>
      </w:r>
      <w:proofErr w:type="spellEnd"/>
      <w:r w:rsidRPr="00FE35F8">
        <w:rPr>
          <w:rFonts w:ascii="Arial" w:hAnsi="Arial" w:cs="Arial"/>
        </w:rPr>
        <w:t xml:space="preserve"> </w:t>
      </w:r>
      <w:proofErr w:type="spellStart"/>
      <w:r w:rsidRPr="00FE35F8">
        <w:rPr>
          <w:rFonts w:ascii="Arial" w:hAnsi="Arial" w:cs="Arial"/>
        </w:rPr>
        <w:t>armazena</w:t>
      </w:r>
      <w:proofErr w:type="spellEnd"/>
      <w:r w:rsidRPr="00FE35F8">
        <w:rPr>
          <w:rFonts w:ascii="Arial" w:hAnsi="Arial" w:cs="Arial"/>
        </w:rPr>
        <w:t xml:space="preserve"> </w:t>
      </w:r>
      <w:proofErr w:type="spellStart"/>
      <w:r w:rsidRPr="00FE35F8">
        <w:rPr>
          <w:rFonts w:ascii="Arial" w:hAnsi="Arial" w:cs="Arial"/>
        </w:rPr>
        <w:t>registros</w:t>
      </w:r>
      <w:proofErr w:type="spellEnd"/>
      <w:r w:rsidRPr="00FE35F8">
        <w:rPr>
          <w:rFonts w:ascii="Arial" w:hAnsi="Arial" w:cs="Arial"/>
        </w:rPr>
        <w:t xml:space="preserve"> </w:t>
      </w:r>
      <w:proofErr w:type="spellStart"/>
      <w:r w:rsidRPr="00FE35F8">
        <w:rPr>
          <w:rFonts w:ascii="Arial" w:hAnsi="Arial" w:cs="Arial"/>
        </w:rPr>
        <w:t>em</w:t>
      </w:r>
      <w:proofErr w:type="spellEnd"/>
      <w:r w:rsidRPr="00FE35F8">
        <w:rPr>
          <w:rFonts w:ascii="Arial" w:hAnsi="Arial" w:cs="Arial"/>
        </w:rPr>
        <w:t xml:space="preserve"> </w:t>
      </w:r>
      <w:proofErr w:type="spellStart"/>
      <w:r w:rsidRPr="00FE35F8">
        <w:rPr>
          <w:rFonts w:ascii="Arial" w:hAnsi="Arial" w:cs="Arial"/>
        </w:rPr>
        <w:t>formato</w:t>
      </w:r>
      <w:proofErr w:type="spellEnd"/>
      <w:r w:rsidRPr="00FE35F8">
        <w:rPr>
          <w:rFonts w:ascii="Arial" w:hAnsi="Arial" w:cs="Arial"/>
        </w:rPr>
        <w:t xml:space="preserve"> </w:t>
      </w:r>
      <w:proofErr w:type="spellStart"/>
      <w:r w:rsidRPr="00FE35F8">
        <w:rPr>
          <w:rFonts w:ascii="Arial" w:hAnsi="Arial" w:cs="Arial"/>
        </w:rPr>
        <w:t>semelhante</w:t>
      </w:r>
      <w:proofErr w:type="spellEnd"/>
      <w:r w:rsidRPr="00FE35F8">
        <w:rPr>
          <w:rFonts w:ascii="Arial" w:hAnsi="Arial" w:cs="Arial"/>
        </w:rPr>
        <w:t xml:space="preserve"> </w:t>
      </w:r>
      <w:proofErr w:type="spellStart"/>
      <w:r w:rsidRPr="00FE35F8">
        <w:rPr>
          <w:rFonts w:ascii="Arial" w:hAnsi="Arial" w:cs="Arial"/>
        </w:rPr>
        <w:t>ao</w:t>
      </w:r>
      <w:proofErr w:type="spellEnd"/>
      <w:r w:rsidRPr="00FE35F8">
        <w:rPr>
          <w:rFonts w:ascii="Arial" w:hAnsi="Arial" w:cs="Arial"/>
        </w:rPr>
        <w:t xml:space="preserve"> JSON. O Atlas é o </w:t>
      </w:r>
      <w:proofErr w:type="spellStart"/>
      <w:r w:rsidRPr="00FE35F8">
        <w:rPr>
          <w:rFonts w:ascii="Arial" w:hAnsi="Arial" w:cs="Arial"/>
        </w:rPr>
        <w:t>serviço</w:t>
      </w:r>
      <w:proofErr w:type="spellEnd"/>
      <w:r w:rsidRPr="00FE35F8">
        <w:rPr>
          <w:rFonts w:ascii="Arial" w:hAnsi="Arial" w:cs="Arial"/>
        </w:rPr>
        <w:t xml:space="preserve"> </w:t>
      </w:r>
      <w:proofErr w:type="spellStart"/>
      <w:r w:rsidRPr="00FE35F8">
        <w:rPr>
          <w:rFonts w:ascii="Arial" w:hAnsi="Arial" w:cs="Arial"/>
        </w:rPr>
        <w:t>gerenciado</w:t>
      </w:r>
      <w:proofErr w:type="spellEnd"/>
      <w:r w:rsidRPr="00FE35F8">
        <w:rPr>
          <w:rFonts w:ascii="Arial" w:hAnsi="Arial" w:cs="Arial"/>
        </w:rPr>
        <w:t xml:space="preserve"> do MongoDB </w:t>
      </w:r>
      <w:proofErr w:type="spellStart"/>
      <w:r w:rsidRPr="00FE35F8">
        <w:rPr>
          <w:rFonts w:ascii="Arial" w:hAnsi="Arial" w:cs="Arial"/>
        </w:rPr>
        <w:t>na</w:t>
      </w:r>
      <w:proofErr w:type="spellEnd"/>
      <w:r w:rsidRPr="00FE35F8">
        <w:rPr>
          <w:rFonts w:ascii="Arial" w:hAnsi="Arial" w:cs="Arial"/>
        </w:rPr>
        <w:t xml:space="preserve"> </w:t>
      </w:r>
      <w:proofErr w:type="spellStart"/>
      <w:r w:rsidRPr="00FE35F8">
        <w:rPr>
          <w:rFonts w:ascii="Arial" w:hAnsi="Arial" w:cs="Arial"/>
        </w:rPr>
        <w:t>nuvem</w:t>
      </w:r>
      <w:proofErr w:type="spellEnd"/>
      <w:r w:rsidRPr="00FE35F8">
        <w:rPr>
          <w:rFonts w:ascii="Arial" w:hAnsi="Arial" w:cs="Arial"/>
        </w:rPr>
        <w:t xml:space="preserve"> e </w:t>
      </w:r>
      <w:proofErr w:type="spellStart"/>
      <w:r w:rsidRPr="00FE35F8">
        <w:rPr>
          <w:rFonts w:ascii="Arial" w:hAnsi="Arial" w:cs="Arial"/>
        </w:rPr>
        <w:t>oferece</w:t>
      </w:r>
      <w:proofErr w:type="spellEnd"/>
      <w:r w:rsidRPr="00FE35F8">
        <w:rPr>
          <w:rFonts w:ascii="Arial" w:hAnsi="Arial" w:cs="Arial"/>
        </w:rPr>
        <w:t xml:space="preserve"> um plano </w:t>
      </w:r>
      <w:proofErr w:type="spellStart"/>
      <w:r w:rsidRPr="00FE35F8">
        <w:rPr>
          <w:rFonts w:ascii="Arial" w:hAnsi="Arial" w:cs="Arial"/>
        </w:rPr>
        <w:t>gratuito</w:t>
      </w:r>
      <w:proofErr w:type="spellEnd"/>
      <w:r w:rsidRPr="00FE35F8">
        <w:rPr>
          <w:rFonts w:ascii="Arial" w:hAnsi="Arial" w:cs="Arial"/>
        </w:rPr>
        <w:t xml:space="preserve"> (M0) </w:t>
      </w:r>
      <w:proofErr w:type="spellStart"/>
      <w:r w:rsidRPr="00FE35F8">
        <w:rPr>
          <w:rFonts w:ascii="Arial" w:hAnsi="Arial" w:cs="Arial"/>
        </w:rPr>
        <w:t>adequado</w:t>
      </w:r>
      <w:proofErr w:type="spellEnd"/>
      <w:r w:rsidRPr="00FE35F8">
        <w:rPr>
          <w:rFonts w:ascii="Arial" w:hAnsi="Arial" w:cs="Arial"/>
        </w:rPr>
        <w:t xml:space="preserve"> a </w:t>
      </w:r>
      <w:proofErr w:type="spellStart"/>
      <w:r w:rsidRPr="00FE35F8">
        <w:rPr>
          <w:rFonts w:ascii="Arial" w:hAnsi="Arial" w:cs="Arial"/>
        </w:rPr>
        <w:t>projetos</w:t>
      </w:r>
      <w:proofErr w:type="spellEnd"/>
      <w:r w:rsidRPr="00FE35F8">
        <w:rPr>
          <w:rFonts w:ascii="Arial" w:hAnsi="Arial" w:cs="Arial"/>
        </w:rPr>
        <w:t xml:space="preserve"> </w:t>
      </w:r>
      <w:proofErr w:type="spellStart"/>
      <w:r w:rsidRPr="00FE35F8">
        <w:rPr>
          <w:rFonts w:ascii="Arial" w:hAnsi="Arial" w:cs="Arial"/>
        </w:rPr>
        <w:t>acadêmicos</w:t>
      </w:r>
      <w:proofErr w:type="spellEnd"/>
      <w:r w:rsidRPr="00FE35F8">
        <w:rPr>
          <w:rFonts w:ascii="Arial" w:hAnsi="Arial" w:cs="Arial"/>
        </w:rPr>
        <w:t xml:space="preserve">, com </w:t>
      </w:r>
      <w:proofErr w:type="spellStart"/>
      <w:r w:rsidRPr="00FE35F8">
        <w:rPr>
          <w:rFonts w:ascii="Arial" w:hAnsi="Arial" w:cs="Arial"/>
        </w:rPr>
        <w:t>conexão</w:t>
      </w:r>
      <w:proofErr w:type="spellEnd"/>
      <w:r w:rsidRPr="00FE35F8">
        <w:rPr>
          <w:rFonts w:ascii="Arial" w:hAnsi="Arial" w:cs="Arial"/>
        </w:rPr>
        <w:t xml:space="preserve"> </w:t>
      </w:r>
      <w:proofErr w:type="spellStart"/>
      <w:r w:rsidRPr="00FE35F8">
        <w:rPr>
          <w:rFonts w:ascii="Arial" w:hAnsi="Arial" w:cs="Arial"/>
        </w:rPr>
        <w:t>criptografada</w:t>
      </w:r>
      <w:proofErr w:type="spellEnd"/>
      <w:r w:rsidRPr="00FE35F8">
        <w:rPr>
          <w:rFonts w:ascii="Arial" w:hAnsi="Arial" w:cs="Arial"/>
        </w:rPr>
        <w:t xml:space="preserve">, </w:t>
      </w:r>
      <w:proofErr w:type="spellStart"/>
      <w:r w:rsidRPr="00FE35F8">
        <w:rPr>
          <w:rFonts w:ascii="Arial" w:hAnsi="Arial" w:cs="Arial"/>
        </w:rPr>
        <w:t>controle</w:t>
      </w:r>
      <w:proofErr w:type="spellEnd"/>
      <w:r w:rsidRPr="00FE35F8">
        <w:rPr>
          <w:rFonts w:ascii="Arial" w:hAnsi="Arial" w:cs="Arial"/>
        </w:rPr>
        <w:t xml:space="preserve"> de </w:t>
      </w:r>
      <w:proofErr w:type="spellStart"/>
      <w:r w:rsidRPr="00FE35F8">
        <w:rPr>
          <w:rFonts w:ascii="Arial" w:hAnsi="Arial" w:cs="Arial"/>
        </w:rPr>
        <w:t>acesso</w:t>
      </w:r>
      <w:proofErr w:type="spellEnd"/>
      <w:r w:rsidRPr="00FE35F8">
        <w:rPr>
          <w:rFonts w:ascii="Arial" w:hAnsi="Arial" w:cs="Arial"/>
        </w:rPr>
        <w:t xml:space="preserve"> </w:t>
      </w:r>
      <w:proofErr w:type="spellStart"/>
      <w:r w:rsidRPr="00FE35F8">
        <w:rPr>
          <w:rFonts w:ascii="Arial" w:hAnsi="Arial" w:cs="Arial"/>
        </w:rPr>
        <w:t>por</w:t>
      </w:r>
      <w:proofErr w:type="spellEnd"/>
      <w:r w:rsidRPr="00FE35F8">
        <w:rPr>
          <w:rFonts w:ascii="Arial" w:hAnsi="Arial" w:cs="Arial"/>
        </w:rPr>
        <w:t xml:space="preserve"> </w:t>
      </w:r>
      <w:proofErr w:type="spellStart"/>
      <w:r w:rsidRPr="00FE35F8">
        <w:rPr>
          <w:rFonts w:ascii="Arial" w:hAnsi="Arial" w:cs="Arial"/>
        </w:rPr>
        <w:t>usuário</w:t>
      </w:r>
      <w:proofErr w:type="spellEnd"/>
      <w:r w:rsidRPr="00FE35F8">
        <w:rPr>
          <w:rFonts w:ascii="Arial" w:hAnsi="Arial" w:cs="Arial"/>
        </w:rPr>
        <w:t xml:space="preserve"> e </w:t>
      </w:r>
      <w:proofErr w:type="spellStart"/>
      <w:r w:rsidRPr="00FE35F8">
        <w:rPr>
          <w:rFonts w:ascii="Arial" w:hAnsi="Arial" w:cs="Arial"/>
        </w:rPr>
        <w:t>lista</w:t>
      </w:r>
      <w:proofErr w:type="spellEnd"/>
      <w:r w:rsidRPr="00FE35F8">
        <w:rPr>
          <w:rFonts w:ascii="Arial" w:hAnsi="Arial" w:cs="Arial"/>
        </w:rPr>
        <w:t xml:space="preserve"> de </w:t>
      </w:r>
      <w:proofErr w:type="spellStart"/>
      <w:r w:rsidRPr="00FE35F8">
        <w:rPr>
          <w:rFonts w:ascii="Arial" w:hAnsi="Arial" w:cs="Arial"/>
        </w:rPr>
        <w:t>endereços</w:t>
      </w:r>
      <w:proofErr w:type="spellEnd"/>
      <w:r w:rsidRPr="00FE35F8">
        <w:rPr>
          <w:rFonts w:ascii="Arial" w:hAnsi="Arial" w:cs="Arial"/>
        </w:rPr>
        <w:t xml:space="preserve"> IP </w:t>
      </w:r>
      <w:proofErr w:type="spellStart"/>
      <w:r w:rsidRPr="00FE35F8">
        <w:rPr>
          <w:rFonts w:ascii="Arial" w:hAnsi="Arial" w:cs="Arial"/>
        </w:rPr>
        <w:t>autorizados</w:t>
      </w:r>
      <w:proofErr w:type="spellEnd"/>
      <w:r w:rsidRPr="00FE35F8">
        <w:rPr>
          <w:rFonts w:ascii="Arial" w:hAnsi="Arial" w:cs="Arial"/>
        </w:rPr>
        <w:t xml:space="preserve"> (MONGODB, 2026).</w:t>
      </w:r>
    </w:p>
    <w:p w14:paraId="6F0EFA53" w14:textId="77777777" w:rsidR="00790A19" w:rsidRPr="00FE35F8" w:rsidRDefault="00F02E06">
      <w:pPr>
        <w:pStyle w:val="Ttulo1"/>
        <w:rPr>
          <w:rFonts w:ascii="Arial" w:hAnsi="Arial" w:cs="Arial"/>
        </w:rPr>
      </w:pPr>
      <w:bookmarkStart w:id="9" w:name="_Toc242379414"/>
      <w:r w:rsidRPr="00FE35F8">
        <w:rPr>
          <w:rFonts w:ascii="Arial" w:hAnsi="Arial" w:cs="Arial"/>
        </w:rPr>
        <w:lastRenderedPageBreak/>
        <w:t>3 ARQUITETURA DO SISTEMA</w:t>
      </w:r>
      <w:bookmarkEnd w:id="9"/>
    </w:p>
    <w:p w14:paraId="2CA63C49" w14:textId="77777777" w:rsidR="00790A19" w:rsidRPr="00FE35F8" w:rsidRDefault="00F02E06">
      <w:pPr>
        <w:rPr>
          <w:rFonts w:ascii="Arial" w:hAnsi="Arial" w:cs="Arial"/>
        </w:rPr>
      </w:pPr>
      <w:r w:rsidRPr="00FE35F8">
        <w:rPr>
          <w:rFonts w:ascii="Arial" w:hAnsi="Arial" w:cs="Arial"/>
        </w:rPr>
        <w:t xml:space="preserve">O </w:t>
      </w:r>
      <w:proofErr w:type="spellStart"/>
      <w:r w:rsidRPr="00FE35F8">
        <w:rPr>
          <w:rFonts w:ascii="Arial" w:hAnsi="Arial" w:cs="Arial"/>
        </w:rPr>
        <w:t>sistema</w:t>
      </w:r>
      <w:proofErr w:type="spellEnd"/>
      <w:r w:rsidRPr="00FE35F8">
        <w:rPr>
          <w:rFonts w:ascii="Arial" w:hAnsi="Arial" w:cs="Arial"/>
        </w:rPr>
        <w:t xml:space="preserve"> segue o </w:t>
      </w:r>
      <w:proofErr w:type="spellStart"/>
      <w:r w:rsidRPr="00FE35F8">
        <w:rPr>
          <w:rFonts w:ascii="Arial" w:hAnsi="Arial" w:cs="Arial"/>
        </w:rPr>
        <w:t>padrão</w:t>
      </w:r>
      <w:proofErr w:type="spellEnd"/>
      <w:r w:rsidRPr="00FE35F8">
        <w:rPr>
          <w:rFonts w:ascii="Arial" w:hAnsi="Arial" w:cs="Arial"/>
        </w:rPr>
        <w:t xml:space="preserve"> MVC </w:t>
      </w:r>
      <w:proofErr w:type="spellStart"/>
      <w:r w:rsidRPr="00FE35F8">
        <w:rPr>
          <w:rFonts w:ascii="Arial" w:hAnsi="Arial" w:cs="Arial"/>
        </w:rPr>
        <w:t>em</w:t>
      </w:r>
      <w:proofErr w:type="spellEnd"/>
      <w:r w:rsidRPr="00FE35F8">
        <w:rPr>
          <w:rFonts w:ascii="Arial" w:hAnsi="Arial" w:cs="Arial"/>
        </w:rPr>
        <w:t xml:space="preserve"> </w:t>
      </w:r>
      <w:proofErr w:type="spellStart"/>
      <w:r w:rsidRPr="00FE35F8">
        <w:rPr>
          <w:rFonts w:ascii="Arial" w:hAnsi="Arial" w:cs="Arial"/>
        </w:rPr>
        <w:t>camadas</w:t>
      </w:r>
      <w:proofErr w:type="spellEnd"/>
      <w:r w:rsidRPr="00FE35F8">
        <w:rPr>
          <w:rFonts w:ascii="Arial" w:hAnsi="Arial" w:cs="Arial"/>
        </w:rPr>
        <w:t xml:space="preserve">. Cada </w:t>
      </w:r>
      <w:proofErr w:type="spellStart"/>
      <w:r w:rsidRPr="00FE35F8">
        <w:rPr>
          <w:rFonts w:ascii="Arial" w:hAnsi="Arial" w:cs="Arial"/>
        </w:rPr>
        <w:t>camada</w:t>
      </w:r>
      <w:proofErr w:type="spellEnd"/>
      <w:r w:rsidRPr="00FE35F8">
        <w:rPr>
          <w:rFonts w:ascii="Arial" w:hAnsi="Arial" w:cs="Arial"/>
        </w:rPr>
        <w:t xml:space="preserve"> </w:t>
      </w:r>
      <w:proofErr w:type="spellStart"/>
      <w:r w:rsidRPr="00FE35F8">
        <w:rPr>
          <w:rFonts w:ascii="Arial" w:hAnsi="Arial" w:cs="Arial"/>
        </w:rPr>
        <w:t>conhece</w:t>
      </w:r>
      <w:proofErr w:type="spellEnd"/>
      <w:r w:rsidRPr="00FE35F8">
        <w:rPr>
          <w:rFonts w:ascii="Arial" w:hAnsi="Arial" w:cs="Arial"/>
        </w:rPr>
        <w:t xml:space="preserve"> </w:t>
      </w:r>
      <w:proofErr w:type="spellStart"/>
      <w:r w:rsidRPr="00FE35F8">
        <w:rPr>
          <w:rFonts w:ascii="Arial" w:hAnsi="Arial" w:cs="Arial"/>
        </w:rPr>
        <w:t>apenas</w:t>
      </w:r>
      <w:proofErr w:type="spellEnd"/>
      <w:r w:rsidRPr="00FE35F8">
        <w:rPr>
          <w:rFonts w:ascii="Arial" w:hAnsi="Arial" w:cs="Arial"/>
        </w:rPr>
        <w:t xml:space="preserve"> a </w:t>
      </w:r>
      <w:proofErr w:type="spellStart"/>
      <w:r w:rsidRPr="00FE35F8">
        <w:rPr>
          <w:rFonts w:ascii="Arial" w:hAnsi="Arial" w:cs="Arial"/>
        </w:rPr>
        <w:t>camada</w:t>
      </w:r>
      <w:proofErr w:type="spellEnd"/>
      <w:r w:rsidRPr="00FE35F8">
        <w:rPr>
          <w:rFonts w:ascii="Arial" w:hAnsi="Arial" w:cs="Arial"/>
        </w:rPr>
        <w:t xml:space="preserve"> </w:t>
      </w:r>
      <w:proofErr w:type="spellStart"/>
      <w:r w:rsidRPr="00FE35F8">
        <w:rPr>
          <w:rFonts w:ascii="Arial" w:hAnsi="Arial" w:cs="Arial"/>
        </w:rPr>
        <w:t>imediatamente</w:t>
      </w:r>
      <w:proofErr w:type="spellEnd"/>
      <w:r w:rsidRPr="00FE35F8">
        <w:rPr>
          <w:rFonts w:ascii="Arial" w:hAnsi="Arial" w:cs="Arial"/>
        </w:rPr>
        <w:t xml:space="preserve"> </w:t>
      </w:r>
      <w:proofErr w:type="spellStart"/>
      <w:r w:rsidRPr="00FE35F8">
        <w:rPr>
          <w:rFonts w:ascii="Arial" w:hAnsi="Arial" w:cs="Arial"/>
        </w:rPr>
        <w:t>abaixo</w:t>
      </w:r>
      <w:proofErr w:type="spellEnd"/>
      <w:r w:rsidRPr="00FE35F8">
        <w:rPr>
          <w:rFonts w:ascii="Arial" w:hAnsi="Arial" w:cs="Arial"/>
        </w:rPr>
        <w:t xml:space="preserve">, o </w:t>
      </w:r>
      <w:proofErr w:type="spellStart"/>
      <w:r w:rsidRPr="00FE35F8">
        <w:rPr>
          <w:rFonts w:ascii="Arial" w:hAnsi="Arial" w:cs="Arial"/>
        </w:rPr>
        <w:t>que</w:t>
      </w:r>
      <w:proofErr w:type="spellEnd"/>
      <w:r w:rsidRPr="00FE35F8">
        <w:rPr>
          <w:rFonts w:ascii="Arial" w:hAnsi="Arial" w:cs="Arial"/>
        </w:rPr>
        <w:t xml:space="preserve"> </w:t>
      </w:r>
      <w:proofErr w:type="spellStart"/>
      <w:r w:rsidRPr="00FE35F8">
        <w:rPr>
          <w:rFonts w:ascii="Arial" w:hAnsi="Arial" w:cs="Arial"/>
        </w:rPr>
        <w:t>reduz</w:t>
      </w:r>
      <w:proofErr w:type="spellEnd"/>
      <w:r w:rsidRPr="00FE35F8">
        <w:rPr>
          <w:rFonts w:ascii="Arial" w:hAnsi="Arial" w:cs="Arial"/>
        </w:rPr>
        <w:t xml:space="preserve"> o </w:t>
      </w:r>
      <w:proofErr w:type="spellStart"/>
      <w:r w:rsidRPr="00FE35F8">
        <w:rPr>
          <w:rFonts w:ascii="Arial" w:hAnsi="Arial" w:cs="Arial"/>
        </w:rPr>
        <w:t>acoplamento</w:t>
      </w:r>
      <w:proofErr w:type="spellEnd"/>
      <w:r w:rsidRPr="00FE35F8">
        <w:rPr>
          <w:rFonts w:ascii="Arial" w:hAnsi="Arial" w:cs="Arial"/>
        </w:rPr>
        <w:t xml:space="preserve"> e </w:t>
      </w:r>
      <w:proofErr w:type="spellStart"/>
      <w:r w:rsidRPr="00FE35F8">
        <w:rPr>
          <w:rFonts w:ascii="Arial" w:hAnsi="Arial" w:cs="Arial"/>
        </w:rPr>
        <w:t>facilita</w:t>
      </w:r>
      <w:proofErr w:type="spellEnd"/>
      <w:r w:rsidRPr="00FE35F8">
        <w:rPr>
          <w:rFonts w:ascii="Arial" w:hAnsi="Arial" w:cs="Arial"/>
        </w:rPr>
        <w:t xml:space="preserve"> a </w:t>
      </w:r>
      <w:proofErr w:type="spellStart"/>
      <w:r w:rsidRPr="00FE35F8">
        <w:rPr>
          <w:rFonts w:ascii="Arial" w:hAnsi="Arial" w:cs="Arial"/>
        </w:rPr>
        <w:t>manutenção</w:t>
      </w:r>
      <w:proofErr w:type="spellEnd"/>
      <w:r w:rsidRPr="00FE35F8">
        <w:rPr>
          <w:rFonts w:ascii="Arial" w:hAnsi="Arial" w:cs="Arial"/>
        </w:rPr>
        <w:t xml:space="preserve">. A </w:t>
      </w:r>
      <w:proofErr w:type="spellStart"/>
      <w:r w:rsidRPr="00FE35F8">
        <w:rPr>
          <w:rFonts w:ascii="Arial" w:hAnsi="Arial" w:cs="Arial"/>
        </w:rPr>
        <w:t>Figura</w:t>
      </w:r>
      <w:proofErr w:type="spellEnd"/>
      <w:r w:rsidRPr="00FE35F8">
        <w:rPr>
          <w:rFonts w:ascii="Arial" w:hAnsi="Arial" w:cs="Arial"/>
        </w:rPr>
        <w:t xml:space="preserve"> 1 </w:t>
      </w:r>
      <w:proofErr w:type="spellStart"/>
      <w:r w:rsidRPr="00FE35F8">
        <w:rPr>
          <w:rFonts w:ascii="Arial" w:hAnsi="Arial" w:cs="Arial"/>
        </w:rPr>
        <w:t>apresenta</w:t>
      </w:r>
      <w:proofErr w:type="spellEnd"/>
      <w:r w:rsidRPr="00FE35F8">
        <w:rPr>
          <w:rFonts w:ascii="Arial" w:hAnsi="Arial" w:cs="Arial"/>
        </w:rPr>
        <w:t xml:space="preserve"> a </w:t>
      </w:r>
      <w:proofErr w:type="spellStart"/>
      <w:r w:rsidRPr="00FE35F8">
        <w:rPr>
          <w:rFonts w:ascii="Arial" w:hAnsi="Arial" w:cs="Arial"/>
        </w:rPr>
        <w:t>visão</w:t>
      </w:r>
      <w:proofErr w:type="spellEnd"/>
      <w:r w:rsidRPr="00FE35F8">
        <w:rPr>
          <w:rFonts w:ascii="Arial" w:hAnsi="Arial" w:cs="Arial"/>
        </w:rPr>
        <w:t xml:space="preserve"> </w:t>
      </w:r>
      <w:proofErr w:type="spellStart"/>
      <w:r w:rsidRPr="00FE35F8">
        <w:rPr>
          <w:rFonts w:ascii="Arial" w:hAnsi="Arial" w:cs="Arial"/>
        </w:rPr>
        <w:t>geral</w:t>
      </w:r>
      <w:proofErr w:type="spellEnd"/>
      <w:r w:rsidRPr="00FE35F8">
        <w:rPr>
          <w:rFonts w:ascii="Arial" w:hAnsi="Arial" w:cs="Arial"/>
        </w:rPr>
        <w:t xml:space="preserve"> da </w:t>
      </w:r>
      <w:proofErr w:type="spellStart"/>
      <w:r w:rsidRPr="00FE35F8">
        <w:rPr>
          <w:rFonts w:ascii="Arial" w:hAnsi="Arial" w:cs="Arial"/>
        </w:rPr>
        <w:t>arquitetura</w:t>
      </w:r>
      <w:proofErr w:type="spellEnd"/>
      <w:r w:rsidRPr="00FE35F8">
        <w:rPr>
          <w:rFonts w:ascii="Arial" w:hAnsi="Arial" w:cs="Arial"/>
        </w:rPr>
        <w:t>.</w:t>
      </w:r>
    </w:p>
    <w:p w14:paraId="0063995C" w14:textId="4FB55280" w:rsidR="00790A19" w:rsidRPr="00FE35F8" w:rsidRDefault="00F02E06">
      <w:pPr>
        <w:keepNext/>
        <w:spacing w:before="240" w:after="120" w:line="240" w:lineRule="auto"/>
        <w:ind w:firstLine="0"/>
        <w:jc w:val="center"/>
        <w:rPr>
          <w:rFonts w:ascii="Arial" w:hAnsi="Arial" w:cs="Arial"/>
        </w:rPr>
      </w:pPr>
      <w:bookmarkStart w:id="10" w:name="_Toc242379438"/>
      <w:proofErr w:type="spellStart"/>
      <w:r w:rsidRPr="00FE35F8">
        <w:rPr>
          <w:rFonts w:ascii="Arial" w:hAnsi="Arial" w:cs="Arial"/>
          <w:sz w:val="20"/>
        </w:rPr>
        <w:t>Figura</w:t>
      </w:r>
      <w:proofErr w:type="spellEnd"/>
      <w:r w:rsidRPr="00FE35F8">
        <w:rPr>
          <w:rFonts w:ascii="Arial" w:hAnsi="Arial" w:cs="Arial"/>
          <w:sz w:val="20"/>
        </w:rPr>
        <w:t xml:space="preserve"> </w:t>
      </w:r>
      <w:r w:rsidRPr="00FE35F8">
        <w:rPr>
          <w:rFonts w:ascii="Arial" w:hAnsi="Arial" w:cs="Arial"/>
          <w:sz w:val="20"/>
        </w:rPr>
        <w:fldChar w:fldCharType="begin"/>
      </w:r>
      <w:r w:rsidRPr="00FE35F8">
        <w:rPr>
          <w:rFonts w:ascii="Arial" w:hAnsi="Arial" w:cs="Arial"/>
          <w:sz w:val="20"/>
        </w:rPr>
        <w:instrText xml:space="preserve"> SEQ Figura \* ARABIC </w:instrText>
      </w:r>
      <w:r w:rsidRPr="00FE35F8">
        <w:rPr>
          <w:rFonts w:ascii="Arial" w:hAnsi="Arial" w:cs="Arial"/>
          <w:sz w:val="20"/>
        </w:rPr>
        <w:fldChar w:fldCharType="separate"/>
      </w:r>
      <w:r w:rsidR="001630AC" w:rsidRPr="00FE35F8">
        <w:rPr>
          <w:rFonts w:ascii="Arial" w:hAnsi="Arial" w:cs="Arial"/>
          <w:noProof/>
          <w:sz w:val="20"/>
        </w:rPr>
        <w:t>1</w:t>
      </w:r>
      <w:r w:rsidRPr="00FE35F8">
        <w:rPr>
          <w:rFonts w:ascii="Arial" w:hAnsi="Arial" w:cs="Arial"/>
          <w:sz w:val="20"/>
        </w:rPr>
        <w:fldChar w:fldCharType="end"/>
      </w:r>
      <w:r w:rsidRPr="00FE35F8">
        <w:rPr>
          <w:rFonts w:ascii="Arial" w:hAnsi="Arial" w:cs="Arial"/>
          <w:sz w:val="20"/>
        </w:rPr>
        <w:t xml:space="preserve"> - </w:t>
      </w:r>
      <w:proofErr w:type="spellStart"/>
      <w:r w:rsidRPr="00FE35F8">
        <w:rPr>
          <w:rFonts w:ascii="Arial" w:hAnsi="Arial" w:cs="Arial"/>
          <w:sz w:val="20"/>
        </w:rPr>
        <w:t>Arquitetura</w:t>
      </w:r>
      <w:proofErr w:type="spellEnd"/>
      <w:r w:rsidRPr="00FE35F8">
        <w:rPr>
          <w:rFonts w:ascii="Arial" w:hAnsi="Arial" w:cs="Arial"/>
          <w:sz w:val="20"/>
        </w:rPr>
        <w:t xml:space="preserve"> </w:t>
      </w:r>
      <w:proofErr w:type="spellStart"/>
      <w:r w:rsidRPr="00FE35F8">
        <w:rPr>
          <w:rFonts w:ascii="Arial" w:hAnsi="Arial" w:cs="Arial"/>
          <w:sz w:val="20"/>
        </w:rPr>
        <w:t>em</w:t>
      </w:r>
      <w:proofErr w:type="spellEnd"/>
      <w:r w:rsidRPr="00FE35F8">
        <w:rPr>
          <w:rFonts w:ascii="Arial" w:hAnsi="Arial" w:cs="Arial"/>
          <w:sz w:val="20"/>
        </w:rPr>
        <w:t xml:space="preserve"> </w:t>
      </w:r>
      <w:proofErr w:type="spellStart"/>
      <w:r w:rsidRPr="00FE35F8">
        <w:rPr>
          <w:rFonts w:ascii="Arial" w:hAnsi="Arial" w:cs="Arial"/>
          <w:sz w:val="20"/>
        </w:rPr>
        <w:t>camadas</w:t>
      </w:r>
      <w:proofErr w:type="spellEnd"/>
      <w:r w:rsidRPr="00FE35F8">
        <w:rPr>
          <w:rFonts w:ascii="Arial" w:hAnsi="Arial" w:cs="Arial"/>
          <w:sz w:val="20"/>
        </w:rPr>
        <w:t xml:space="preserve"> do Secure Login</w:t>
      </w:r>
      <w:bookmarkEnd w:id="10"/>
    </w:p>
    <w:p w14:paraId="07FF13ED" w14:textId="77777777" w:rsidR="00790A19" w:rsidRPr="00FE35F8" w:rsidRDefault="00F02E06">
      <w:pPr>
        <w:keepNext/>
        <w:spacing w:line="240" w:lineRule="auto"/>
        <w:ind w:firstLine="0"/>
        <w:jc w:val="center"/>
        <w:rPr>
          <w:rFonts w:ascii="Arial" w:hAnsi="Arial" w:cs="Arial"/>
        </w:rPr>
      </w:pPr>
      <w:r w:rsidRPr="00FE35F8">
        <w:rPr>
          <w:rFonts w:ascii="Arial" w:hAnsi="Arial" w:cs="Arial"/>
          <w:noProof/>
        </w:rPr>
        <w:drawing>
          <wp:inline distT="0" distB="0" distL="0" distR="0" wp14:anchorId="4A23CB35" wp14:editId="5A379688">
            <wp:extent cx="5580000" cy="502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arquitetura.png"/>
                    <pic:cNvPicPr/>
                  </pic:nvPicPr>
                  <pic:blipFill>
                    <a:blip r:embed="rId9"/>
                    <a:stretch>
                      <a:fillRect/>
                    </a:stretch>
                  </pic:blipFill>
                  <pic:spPr>
                    <a:xfrm>
                      <a:off x="0" y="0"/>
                      <a:ext cx="5580000" cy="5022000"/>
                    </a:xfrm>
                    <a:prstGeom prst="rect">
                      <a:avLst/>
                    </a:prstGeom>
                  </pic:spPr>
                </pic:pic>
              </a:graphicData>
            </a:graphic>
          </wp:inline>
        </w:drawing>
      </w:r>
    </w:p>
    <w:p w14:paraId="5FAC12BC" w14:textId="77777777" w:rsidR="00790A19" w:rsidRPr="00FE35F8" w:rsidRDefault="00F02E06">
      <w:pPr>
        <w:spacing w:after="240" w:line="240" w:lineRule="auto"/>
        <w:ind w:firstLine="0"/>
        <w:jc w:val="center"/>
        <w:rPr>
          <w:rFonts w:ascii="Arial" w:hAnsi="Arial" w:cs="Arial"/>
        </w:rPr>
      </w:pPr>
      <w:r w:rsidRPr="00FE35F8">
        <w:rPr>
          <w:rFonts w:ascii="Arial" w:hAnsi="Arial" w:cs="Arial"/>
          <w:sz w:val="20"/>
        </w:rPr>
        <w:t xml:space="preserve">Fonte: </w:t>
      </w:r>
      <w:proofErr w:type="spellStart"/>
      <w:r w:rsidRPr="00FE35F8">
        <w:rPr>
          <w:rFonts w:ascii="Arial" w:hAnsi="Arial" w:cs="Arial"/>
          <w:sz w:val="20"/>
        </w:rPr>
        <w:t>Elaborado</w:t>
      </w:r>
      <w:proofErr w:type="spellEnd"/>
      <w:r w:rsidRPr="00FE35F8">
        <w:rPr>
          <w:rFonts w:ascii="Arial" w:hAnsi="Arial" w:cs="Arial"/>
          <w:sz w:val="20"/>
        </w:rPr>
        <w:t xml:space="preserve"> </w:t>
      </w:r>
      <w:proofErr w:type="spellStart"/>
      <w:r w:rsidRPr="00FE35F8">
        <w:rPr>
          <w:rFonts w:ascii="Arial" w:hAnsi="Arial" w:cs="Arial"/>
          <w:sz w:val="20"/>
        </w:rPr>
        <w:t>pelo</w:t>
      </w:r>
      <w:proofErr w:type="spellEnd"/>
      <w:r w:rsidRPr="00FE35F8">
        <w:rPr>
          <w:rFonts w:ascii="Arial" w:hAnsi="Arial" w:cs="Arial"/>
          <w:sz w:val="20"/>
        </w:rPr>
        <w:t xml:space="preserve"> </w:t>
      </w:r>
      <w:proofErr w:type="spellStart"/>
      <w:r w:rsidRPr="00FE35F8">
        <w:rPr>
          <w:rFonts w:ascii="Arial" w:hAnsi="Arial" w:cs="Arial"/>
          <w:sz w:val="20"/>
        </w:rPr>
        <w:t>autor</w:t>
      </w:r>
      <w:proofErr w:type="spellEnd"/>
      <w:r w:rsidRPr="00FE35F8">
        <w:rPr>
          <w:rFonts w:ascii="Arial" w:hAnsi="Arial" w:cs="Arial"/>
          <w:sz w:val="20"/>
        </w:rPr>
        <w:t xml:space="preserve"> (2026).</w:t>
      </w:r>
    </w:p>
    <w:p w14:paraId="6757A1E2" w14:textId="77777777" w:rsidR="00790A19" w:rsidRPr="00FE35F8" w:rsidRDefault="00F02E06">
      <w:pPr>
        <w:rPr>
          <w:rFonts w:ascii="Arial" w:hAnsi="Arial" w:cs="Arial"/>
        </w:rPr>
      </w:pPr>
      <w:r w:rsidRPr="00FE35F8">
        <w:rPr>
          <w:rFonts w:ascii="Arial" w:hAnsi="Arial" w:cs="Arial"/>
        </w:rPr>
        <w:t xml:space="preserve">Toda </w:t>
      </w:r>
      <w:proofErr w:type="spellStart"/>
      <w:r w:rsidRPr="00FE35F8">
        <w:rPr>
          <w:rFonts w:ascii="Arial" w:hAnsi="Arial" w:cs="Arial"/>
        </w:rPr>
        <w:t>requisição</w:t>
      </w:r>
      <w:proofErr w:type="spellEnd"/>
      <w:r w:rsidRPr="00FE35F8">
        <w:rPr>
          <w:rFonts w:ascii="Arial" w:hAnsi="Arial" w:cs="Arial"/>
        </w:rPr>
        <w:t xml:space="preserve"> </w:t>
      </w:r>
      <w:proofErr w:type="spellStart"/>
      <w:r w:rsidRPr="00FE35F8">
        <w:rPr>
          <w:rFonts w:ascii="Arial" w:hAnsi="Arial" w:cs="Arial"/>
        </w:rPr>
        <w:t>passa</w:t>
      </w:r>
      <w:proofErr w:type="spellEnd"/>
      <w:r w:rsidRPr="00FE35F8">
        <w:rPr>
          <w:rFonts w:ascii="Arial" w:hAnsi="Arial" w:cs="Arial"/>
        </w:rPr>
        <w:t xml:space="preserve"> </w:t>
      </w:r>
      <w:proofErr w:type="spellStart"/>
      <w:r w:rsidRPr="00FE35F8">
        <w:rPr>
          <w:rFonts w:ascii="Arial" w:hAnsi="Arial" w:cs="Arial"/>
        </w:rPr>
        <w:t>primeiro</w:t>
      </w:r>
      <w:proofErr w:type="spellEnd"/>
      <w:r w:rsidRPr="00FE35F8">
        <w:rPr>
          <w:rFonts w:ascii="Arial" w:hAnsi="Arial" w:cs="Arial"/>
        </w:rPr>
        <w:t xml:space="preserve"> </w:t>
      </w:r>
      <w:proofErr w:type="spellStart"/>
      <w:r w:rsidRPr="00FE35F8">
        <w:rPr>
          <w:rFonts w:ascii="Arial" w:hAnsi="Arial" w:cs="Arial"/>
        </w:rPr>
        <w:t>pelos</w:t>
      </w:r>
      <w:proofErr w:type="spellEnd"/>
      <w:r w:rsidRPr="00FE35F8">
        <w:rPr>
          <w:rFonts w:ascii="Arial" w:hAnsi="Arial" w:cs="Arial"/>
        </w:rPr>
        <w:t xml:space="preserve"> </w:t>
      </w:r>
      <w:proofErr w:type="spellStart"/>
      <w:r w:rsidRPr="00FE35F8">
        <w:rPr>
          <w:rFonts w:ascii="Arial" w:hAnsi="Arial" w:cs="Arial"/>
        </w:rPr>
        <w:t>filtros</w:t>
      </w:r>
      <w:proofErr w:type="spellEnd"/>
      <w:r w:rsidRPr="00FE35F8">
        <w:rPr>
          <w:rFonts w:ascii="Arial" w:hAnsi="Arial" w:cs="Arial"/>
        </w:rPr>
        <w:t xml:space="preserve"> do Spring Session, </w:t>
      </w:r>
      <w:proofErr w:type="spellStart"/>
      <w:r w:rsidRPr="00FE35F8">
        <w:rPr>
          <w:rFonts w:ascii="Arial" w:hAnsi="Arial" w:cs="Arial"/>
        </w:rPr>
        <w:t>que</w:t>
      </w:r>
      <w:proofErr w:type="spellEnd"/>
      <w:r w:rsidRPr="00FE35F8">
        <w:rPr>
          <w:rFonts w:ascii="Arial" w:hAnsi="Arial" w:cs="Arial"/>
        </w:rPr>
        <w:t xml:space="preserve"> </w:t>
      </w:r>
      <w:proofErr w:type="spellStart"/>
      <w:r w:rsidRPr="00FE35F8">
        <w:rPr>
          <w:rFonts w:ascii="Arial" w:hAnsi="Arial" w:cs="Arial"/>
        </w:rPr>
        <w:t>recuperam</w:t>
      </w:r>
      <w:proofErr w:type="spellEnd"/>
      <w:r w:rsidRPr="00FE35F8">
        <w:rPr>
          <w:rFonts w:ascii="Arial" w:hAnsi="Arial" w:cs="Arial"/>
        </w:rPr>
        <w:t xml:space="preserve"> a </w:t>
      </w:r>
      <w:proofErr w:type="spellStart"/>
      <w:r w:rsidRPr="00FE35F8">
        <w:rPr>
          <w:rFonts w:ascii="Arial" w:hAnsi="Arial" w:cs="Arial"/>
        </w:rPr>
        <w:t>sessão</w:t>
      </w:r>
      <w:proofErr w:type="spellEnd"/>
      <w:r w:rsidRPr="00FE35F8">
        <w:rPr>
          <w:rFonts w:ascii="Arial" w:hAnsi="Arial" w:cs="Arial"/>
        </w:rPr>
        <w:t xml:space="preserve"> no MongoDB, </w:t>
      </w:r>
      <w:proofErr w:type="spellStart"/>
      <w:r w:rsidRPr="00FE35F8">
        <w:rPr>
          <w:rFonts w:ascii="Arial" w:hAnsi="Arial" w:cs="Arial"/>
        </w:rPr>
        <w:t>e</w:t>
      </w:r>
      <w:proofErr w:type="spellEnd"/>
      <w:r w:rsidRPr="00FE35F8">
        <w:rPr>
          <w:rFonts w:ascii="Arial" w:hAnsi="Arial" w:cs="Arial"/>
        </w:rPr>
        <w:t xml:space="preserve"> do Spring Security, </w:t>
      </w:r>
      <w:proofErr w:type="spellStart"/>
      <w:r w:rsidRPr="00FE35F8">
        <w:rPr>
          <w:rFonts w:ascii="Arial" w:hAnsi="Arial" w:cs="Arial"/>
        </w:rPr>
        <w:t>que</w:t>
      </w:r>
      <w:proofErr w:type="spellEnd"/>
      <w:r w:rsidRPr="00FE35F8">
        <w:rPr>
          <w:rFonts w:ascii="Arial" w:hAnsi="Arial" w:cs="Arial"/>
        </w:rPr>
        <w:t xml:space="preserve"> </w:t>
      </w:r>
      <w:proofErr w:type="spellStart"/>
      <w:r w:rsidRPr="00FE35F8">
        <w:rPr>
          <w:rFonts w:ascii="Arial" w:hAnsi="Arial" w:cs="Arial"/>
        </w:rPr>
        <w:t>verifica</w:t>
      </w:r>
      <w:proofErr w:type="spellEnd"/>
      <w:r w:rsidRPr="00FE35F8">
        <w:rPr>
          <w:rFonts w:ascii="Arial" w:hAnsi="Arial" w:cs="Arial"/>
        </w:rPr>
        <w:t xml:space="preserve"> o token CSRF, </w:t>
      </w:r>
      <w:proofErr w:type="gramStart"/>
      <w:r w:rsidRPr="00FE35F8">
        <w:rPr>
          <w:rFonts w:ascii="Arial" w:hAnsi="Arial" w:cs="Arial"/>
        </w:rPr>
        <w:t>a</w:t>
      </w:r>
      <w:proofErr w:type="gramEnd"/>
      <w:r w:rsidRPr="00FE35F8">
        <w:rPr>
          <w:rFonts w:ascii="Arial" w:hAnsi="Arial" w:cs="Arial"/>
        </w:rPr>
        <w:t xml:space="preserve"> </w:t>
      </w:r>
      <w:proofErr w:type="spellStart"/>
      <w:r w:rsidRPr="00FE35F8">
        <w:rPr>
          <w:rFonts w:ascii="Arial" w:hAnsi="Arial" w:cs="Arial"/>
        </w:rPr>
        <w:t>autenticação</w:t>
      </w:r>
      <w:proofErr w:type="spellEnd"/>
      <w:r w:rsidRPr="00FE35F8">
        <w:rPr>
          <w:rFonts w:ascii="Arial" w:hAnsi="Arial" w:cs="Arial"/>
        </w:rPr>
        <w:t xml:space="preserve"> e o </w:t>
      </w:r>
      <w:proofErr w:type="spellStart"/>
      <w:r w:rsidRPr="00FE35F8">
        <w:rPr>
          <w:rFonts w:ascii="Arial" w:hAnsi="Arial" w:cs="Arial"/>
        </w:rPr>
        <w:t>perfil</w:t>
      </w:r>
      <w:proofErr w:type="spellEnd"/>
      <w:r w:rsidRPr="00FE35F8">
        <w:rPr>
          <w:rFonts w:ascii="Arial" w:hAnsi="Arial" w:cs="Arial"/>
        </w:rPr>
        <w:t xml:space="preserve"> </w:t>
      </w:r>
      <w:proofErr w:type="spellStart"/>
      <w:r w:rsidRPr="00FE35F8">
        <w:rPr>
          <w:rFonts w:ascii="Arial" w:hAnsi="Arial" w:cs="Arial"/>
        </w:rPr>
        <w:t>exigido</w:t>
      </w:r>
      <w:proofErr w:type="spellEnd"/>
      <w:r w:rsidRPr="00FE35F8">
        <w:rPr>
          <w:rFonts w:ascii="Arial" w:hAnsi="Arial" w:cs="Arial"/>
        </w:rPr>
        <w:t xml:space="preserve"> pela </w:t>
      </w:r>
      <w:proofErr w:type="spellStart"/>
      <w:r w:rsidRPr="00FE35F8">
        <w:rPr>
          <w:rFonts w:ascii="Arial" w:hAnsi="Arial" w:cs="Arial"/>
        </w:rPr>
        <w:t>rota</w:t>
      </w:r>
      <w:proofErr w:type="spellEnd"/>
      <w:r w:rsidRPr="00FE35F8">
        <w:rPr>
          <w:rFonts w:ascii="Arial" w:hAnsi="Arial" w:cs="Arial"/>
        </w:rPr>
        <w:t xml:space="preserve">. </w:t>
      </w:r>
      <w:proofErr w:type="spellStart"/>
      <w:r w:rsidRPr="00FE35F8">
        <w:rPr>
          <w:rFonts w:ascii="Arial" w:hAnsi="Arial" w:cs="Arial"/>
        </w:rPr>
        <w:t>Somente</w:t>
      </w:r>
      <w:proofErr w:type="spellEnd"/>
      <w:r w:rsidRPr="00FE35F8">
        <w:rPr>
          <w:rFonts w:ascii="Arial" w:hAnsi="Arial" w:cs="Arial"/>
        </w:rPr>
        <w:t xml:space="preserve"> </w:t>
      </w:r>
      <w:proofErr w:type="spellStart"/>
      <w:r w:rsidRPr="00FE35F8">
        <w:rPr>
          <w:rFonts w:ascii="Arial" w:hAnsi="Arial" w:cs="Arial"/>
        </w:rPr>
        <w:t>depois</w:t>
      </w:r>
      <w:proofErr w:type="spellEnd"/>
      <w:r w:rsidRPr="00FE35F8">
        <w:rPr>
          <w:rFonts w:ascii="Arial" w:hAnsi="Arial" w:cs="Arial"/>
        </w:rPr>
        <w:t xml:space="preserve"> </w:t>
      </w:r>
      <w:proofErr w:type="spellStart"/>
      <w:r w:rsidRPr="00FE35F8">
        <w:rPr>
          <w:rFonts w:ascii="Arial" w:hAnsi="Arial" w:cs="Arial"/>
        </w:rPr>
        <w:t>disso</w:t>
      </w:r>
      <w:proofErr w:type="spellEnd"/>
      <w:r w:rsidRPr="00FE35F8">
        <w:rPr>
          <w:rFonts w:ascii="Arial" w:hAnsi="Arial" w:cs="Arial"/>
        </w:rPr>
        <w:t xml:space="preserve"> </w:t>
      </w:r>
      <w:proofErr w:type="spellStart"/>
      <w:r w:rsidRPr="00FE35F8">
        <w:rPr>
          <w:rFonts w:ascii="Arial" w:hAnsi="Arial" w:cs="Arial"/>
        </w:rPr>
        <w:t>ela</w:t>
      </w:r>
      <w:proofErr w:type="spellEnd"/>
      <w:r w:rsidRPr="00FE35F8">
        <w:rPr>
          <w:rFonts w:ascii="Arial" w:hAnsi="Arial" w:cs="Arial"/>
        </w:rPr>
        <w:t xml:space="preserve"> </w:t>
      </w:r>
      <w:proofErr w:type="spellStart"/>
      <w:r w:rsidRPr="00FE35F8">
        <w:rPr>
          <w:rFonts w:ascii="Arial" w:hAnsi="Arial" w:cs="Arial"/>
        </w:rPr>
        <w:t>chega</w:t>
      </w:r>
      <w:proofErr w:type="spellEnd"/>
      <w:r w:rsidRPr="00FE35F8">
        <w:rPr>
          <w:rFonts w:ascii="Arial" w:hAnsi="Arial" w:cs="Arial"/>
        </w:rPr>
        <w:t xml:space="preserve"> </w:t>
      </w:r>
      <w:proofErr w:type="spellStart"/>
      <w:r w:rsidRPr="00FE35F8">
        <w:rPr>
          <w:rFonts w:ascii="Arial" w:hAnsi="Arial" w:cs="Arial"/>
        </w:rPr>
        <w:t>ao</w:t>
      </w:r>
      <w:proofErr w:type="spellEnd"/>
      <w:r w:rsidRPr="00FE35F8">
        <w:rPr>
          <w:rFonts w:ascii="Arial" w:hAnsi="Arial" w:cs="Arial"/>
        </w:rPr>
        <w:t xml:space="preserve"> controller, </w:t>
      </w:r>
      <w:proofErr w:type="spellStart"/>
      <w:r w:rsidRPr="00FE35F8">
        <w:rPr>
          <w:rFonts w:ascii="Arial" w:hAnsi="Arial" w:cs="Arial"/>
        </w:rPr>
        <w:t>que</w:t>
      </w:r>
      <w:proofErr w:type="spellEnd"/>
      <w:r w:rsidRPr="00FE35F8">
        <w:rPr>
          <w:rFonts w:ascii="Arial" w:hAnsi="Arial" w:cs="Arial"/>
        </w:rPr>
        <w:t xml:space="preserve"> </w:t>
      </w:r>
      <w:proofErr w:type="spellStart"/>
      <w:r w:rsidRPr="00FE35F8">
        <w:rPr>
          <w:rFonts w:ascii="Arial" w:hAnsi="Arial" w:cs="Arial"/>
        </w:rPr>
        <w:t>delega</w:t>
      </w:r>
      <w:proofErr w:type="spellEnd"/>
      <w:r w:rsidRPr="00FE35F8">
        <w:rPr>
          <w:rFonts w:ascii="Arial" w:hAnsi="Arial" w:cs="Arial"/>
        </w:rPr>
        <w:t xml:space="preserve"> as </w:t>
      </w:r>
      <w:proofErr w:type="spellStart"/>
      <w:r w:rsidRPr="00FE35F8">
        <w:rPr>
          <w:rFonts w:ascii="Arial" w:hAnsi="Arial" w:cs="Arial"/>
        </w:rPr>
        <w:t>regras</w:t>
      </w:r>
      <w:proofErr w:type="spellEnd"/>
      <w:r w:rsidRPr="00FE35F8">
        <w:rPr>
          <w:rFonts w:ascii="Arial" w:hAnsi="Arial" w:cs="Arial"/>
        </w:rPr>
        <w:t xml:space="preserve"> de </w:t>
      </w:r>
      <w:proofErr w:type="spellStart"/>
      <w:r w:rsidRPr="00FE35F8">
        <w:rPr>
          <w:rFonts w:ascii="Arial" w:hAnsi="Arial" w:cs="Arial"/>
        </w:rPr>
        <w:t>negócio</w:t>
      </w:r>
      <w:proofErr w:type="spellEnd"/>
      <w:r w:rsidRPr="00FE35F8">
        <w:rPr>
          <w:rFonts w:ascii="Arial" w:hAnsi="Arial" w:cs="Arial"/>
        </w:rPr>
        <w:t xml:space="preserve"> </w:t>
      </w:r>
      <w:proofErr w:type="spellStart"/>
      <w:r w:rsidRPr="00FE35F8">
        <w:rPr>
          <w:rFonts w:ascii="Arial" w:hAnsi="Arial" w:cs="Arial"/>
        </w:rPr>
        <w:t>aos</w:t>
      </w:r>
      <w:proofErr w:type="spellEnd"/>
      <w:r w:rsidRPr="00FE35F8">
        <w:rPr>
          <w:rFonts w:ascii="Arial" w:hAnsi="Arial" w:cs="Arial"/>
        </w:rPr>
        <w:t xml:space="preserve"> </w:t>
      </w:r>
      <w:proofErr w:type="spellStart"/>
      <w:r w:rsidRPr="00FE35F8">
        <w:rPr>
          <w:rFonts w:ascii="Arial" w:hAnsi="Arial" w:cs="Arial"/>
        </w:rPr>
        <w:t>serviços</w:t>
      </w:r>
      <w:proofErr w:type="spellEnd"/>
      <w:r w:rsidRPr="00FE35F8">
        <w:rPr>
          <w:rFonts w:ascii="Arial" w:hAnsi="Arial" w:cs="Arial"/>
        </w:rPr>
        <w:t xml:space="preserve">. </w:t>
      </w:r>
      <w:proofErr w:type="spellStart"/>
      <w:r w:rsidRPr="00FE35F8">
        <w:rPr>
          <w:rFonts w:ascii="Arial" w:hAnsi="Arial" w:cs="Arial"/>
        </w:rPr>
        <w:t>Os</w:t>
      </w:r>
      <w:proofErr w:type="spellEnd"/>
      <w:r w:rsidRPr="00FE35F8">
        <w:rPr>
          <w:rFonts w:ascii="Arial" w:hAnsi="Arial" w:cs="Arial"/>
        </w:rPr>
        <w:t xml:space="preserve"> </w:t>
      </w:r>
      <w:proofErr w:type="spellStart"/>
      <w:r w:rsidRPr="00FE35F8">
        <w:rPr>
          <w:rFonts w:ascii="Arial" w:hAnsi="Arial" w:cs="Arial"/>
        </w:rPr>
        <w:t>serviços</w:t>
      </w:r>
      <w:proofErr w:type="spellEnd"/>
      <w:r w:rsidRPr="00FE35F8">
        <w:rPr>
          <w:rFonts w:ascii="Arial" w:hAnsi="Arial" w:cs="Arial"/>
        </w:rPr>
        <w:t xml:space="preserve"> </w:t>
      </w:r>
      <w:proofErr w:type="spellStart"/>
      <w:r w:rsidRPr="00FE35F8">
        <w:rPr>
          <w:rFonts w:ascii="Arial" w:hAnsi="Arial" w:cs="Arial"/>
        </w:rPr>
        <w:t>utilizam</w:t>
      </w:r>
      <w:proofErr w:type="spellEnd"/>
      <w:r w:rsidRPr="00FE35F8">
        <w:rPr>
          <w:rFonts w:ascii="Arial" w:hAnsi="Arial" w:cs="Arial"/>
        </w:rPr>
        <w:t xml:space="preserve"> </w:t>
      </w:r>
      <w:proofErr w:type="spellStart"/>
      <w:r w:rsidRPr="00FE35F8">
        <w:rPr>
          <w:rFonts w:ascii="Arial" w:hAnsi="Arial" w:cs="Arial"/>
        </w:rPr>
        <w:t>os</w:t>
      </w:r>
      <w:proofErr w:type="spellEnd"/>
      <w:r w:rsidRPr="00FE35F8">
        <w:rPr>
          <w:rFonts w:ascii="Arial" w:hAnsi="Arial" w:cs="Arial"/>
        </w:rPr>
        <w:t xml:space="preserve"> </w:t>
      </w:r>
      <w:proofErr w:type="spellStart"/>
      <w:r w:rsidRPr="00FE35F8">
        <w:rPr>
          <w:rFonts w:ascii="Arial" w:hAnsi="Arial" w:cs="Arial"/>
        </w:rPr>
        <w:t>repositórios</w:t>
      </w:r>
      <w:proofErr w:type="spellEnd"/>
      <w:r w:rsidRPr="00FE35F8">
        <w:rPr>
          <w:rFonts w:ascii="Arial" w:hAnsi="Arial" w:cs="Arial"/>
        </w:rPr>
        <w:t xml:space="preserve"> para </w:t>
      </w:r>
      <w:proofErr w:type="spellStart"/>
      <w:r w:rsidRPr="00FE35F8">
        <w:rPr>
          <w:rFonts w:ascii="Arial" w:hAnsi="Arial" w:cs="Arial"/>
        </w:rPr>
        <w:t>acessar</w:t>
      </w:r>
      <w:proofErr w:type="spellEnd"/>
      <w:r w:rsidRPr="00FE35F8">
        <w:rPr>
          <w:rFonts w:ascii="Arial" w:hAnsi="Arial" w:cs="Arial"/>
        </w:rPr>
        <w:t xml:space="preserve"> o banco e </w:t>
      </w:r>
      <w:proofErr w:type="spellStart"/>
      <w:r w:rsidRPr="00FE35F8">
        <w:rPr>
          <w:rFonts w:ascii="Arial" w:hAnsi="Arial" w:cs="Arial"/>
        </w:rPr>
        <w:t>devolvem</w:t>
      </w:r>
      <w:proofErr w:type="spellEnd"/>
      <w:r w:rsidRPr="00FE35F8">
        <w:rPr>
          <w:rFonts w:ascii="Arial" w:hAnsi="Arial" w:cs="Arial"/>
        </w:rPr>
        <w:t xml:space="preserve"> </w:t>
      </w:r>
      <w:proofErr w:type="spellStart"/>
      <w:r w:rsidRPr="00FE35F8">
        <w:rPr>
          <w:rFonts w:ascii="Arial" w:hAnsi="Arial" w:cs="Arial"/>
        </w:rPr>
        <w:t>os</w:t>
      </w:r>
      <w:proofErr w:type="spellEnd"/>
      <w:r w:rsidRPr="00FE35F8">
        <w:rPr>
          <w:rFonts w:ascii="Arial" w:hAnsi="Arial" w:cs="Arial"/>
        </w:rPr>
        <w:t xml:space="preserve"> dados </w:t>
      </w:r>
      <w:proofErr w:type="spellStart"/>
      <w:r w:rsidRPr="00FE35F8">
        <w:rPr>
          <w:rFonts w:ascii="Arial" w:hAnsi="Arial" w:cs="Arial"/>
        </w:rPr>
        <w:t>ao</w:t>
      </w:r>
      <w:proofErr w:type="spellEnd"/>
      <w:r w:rsidRPr="00FE35F8">
        <w:rPr>
          <w:rFonts w:ascii="Arial" w:hAnsi="Arial" w:cs="Arial"/>
        </w:rPr>
        <w:t xml:space="preserve"> controller, </w:t>
      </w:r>
      <w:proofErr w:type="spellStart"/>
      <w:r w:rsidRPr="00FE35F8">
        <w:rPr>
          <w:rFonts w:ascii="Arial" w:hAnsi="Arial" w:cs="Arial"/>
        </w:rPr>
        <w:t>que</w:t>
      </w:r>
      <w:proofErr w:type="spellEnd"/>
      <w:r w:rsidRPr="00FE35F8">
        <w:rPr>
          <w:rFonts w:ascii="Arial" w:hAnsi="Arial" w:cs="Arial"/>
        </w:rPr>
        <w:t xml:space="preserve"> </w:t>
      </w:r>
      <w:proofErr w:type="spellStart"/>
      <w:r w:rsidRPr="00FE35F8">
        <w:rPr>
          <w:rFonts w:ascii="Arial" w:hAnsi="Arial" w:cs="Arial"/>
        </w:rPr>
        <w:t>escolhe</w:t>
      </w:r>
      <w:proofErr w:type="spellEnd"/>
      <w:r w:rsidRPr="00FE35F8">
        <w:rPr>
          <w:rFonts w:ascii="Arial" w:hAnsi="Arial" w:cs="Arial"/>
        </w:rPr>
        <w:t xml:space="preserve"> o template </w:t>
      </w:r>
      <w:proofErr w:type="spellStart"/>
      <w:r w:rsidRPr="00FE35F8">
        <w:rPr>
          <w:rFonts w:ascii="Arial" w:hAnsi="Arial" w:cs="Arial"/>
        </w:rPr>
        <w:t>Thymeleaf</w:t>
      </w:r>
      <w:proofErr w:type="spellEnd"/>
      <w:r w:rsidRPr="00FE35F8">
        <w:rPr>
          <w:rFonts w:ascii="Arial" w:hAnsi="Arial" w:cs="Arial"/>
        </w:rPr>
        <w:t xml:space="preserve"> </w:t>
      </w:r>
      <w:proofErr w:type="spellStart"/>
      <w:r w:rsidRPr="00FE35F8">
        <w:rPr>
          <w:rFonts w:ascii="Arial" w:hAnsi="Arial" w:cs="Arial"/>
        </w:rPr>
        <w:t>responsável</w:t>
      </w:r>
      <w:proofErr w:type="spellEnd"/>
      <w:r w:rsidRPr="00FE35F8">
        <w:rPr>
          <w:rFonts w:ascii="Arial" w:hAnsi="Arial" w:cs="Arial"/>
        </w:rPr>
        <w:t xml:space="preserve"> </w:t>
      </w:r>
      <w:proofErr w:type="spellStart"/>
      <w:r w:rsidRPr="00FE35F8">
        <w:rPr>
          <w:rFonts w:ascii="Arial" w:hAnsi="Arial" w:cs="Arial"/>
        </w:rPr>
        <w:t>por</w:t>
      </w:r>
      <w:proofErr w:type="spellEnd"/>
      <w:r w:rsidRPr="00FE35F8">
        <w:rPr>
          <w:rFonts w:ascii="Arial" w:hAnsi="Arial" w:cs="Arial"/>
        </w:rPr>
        <w:t xml:space="preserve"> </w:t>
      </w:r>
      <w:proofErr w:type="spellStart"/>
      <w:r w:rsidRPr="00FE35F8">
        <w:rPr>
          <w:rFonts w:ascii="Arial" w:hAnsi="Arial" w:cs="Arial"/>
        </w:rPr>
        <w:t>gerar</w:t>
      </w:r>
      <w:proofErr w:type="spellEnd"/>
      <w:r w:rsidRPr="00FE35F8">
        <w:rPr>
          <w:rFonts w:ascii="Arial" w:hAnsi="Arial" w:cs="Arial"/>
        </w:rPr>
        <w:t xml:space="preserve"> a </w:t>
      </w:r>
      <w:proofErr w:type="spellStart"/>
      <w:r w:rsidRPr="00FE35F8">
        <w:rPr>
          <w:rFonts w:ascii="Arial" w:hAnsi="Arial" w:cs="Arial"/>
        </w:rPr>
        <w:t>página</w:t>
      </w:r>
      <w:proofErr w:type="spellEnd"/>
      <w:r w:rsidRPr="00FE35F8">
        <w:rPr>
          <w:rFonts w:ascii="Arial" w:hAnsi="Arial" w:cs="Arial"/>
        </w:rPr>
        <w:t>.</w:t>
      </w:r>
    </w:p>
    <w:p w14:paraId="27EA45BA" w14:textId="77777777" w:rsidR="00790A19" w:rsidRPr="00FE35F8" w:rsidRDefault="00F02E06">
      <w:pPr>
        <w:pStyle w:val="Ttulo2"/>
        <w:rPr>
          <w:rFonts w:ascii="Arial" w:hAnsi="Arial" w:cs="Arial"/>
        </w:rPr>
      </w:pPr>
      <w:bookmarkStart w:id="11" w:name="_Toc242379415"/>
      <w:r w:rsidRPr="00FE35F8">
        <w:rPr>
          <w:rFonts w:ascii="Arial" w:hAnsi="Arial" w:cs="Arial"/>
        </w:rPr>
        <w:lastRenderedPageBreak/>
        <w:t xml:space="preserve">3.1 </w:t>
      </w:r>
      <w:proofErr w:type="spellStart"/>
      <w:r w:rsidRPr="00FE35F8">
        <w:rPr>
          <w:rFonts w:ascii="Arial" w:hAnsi="Arial" w:cs="Arial"/>
        </w:rPr>
        <w:t>Organização</w:t>
      </w:r>
      <w:proofErr w:type="spellEnd"/>
      <w:r w:rsidRPr="00FE35F8">
        <w:rPr>
          <w:rFonts w:ascii="Arial" w:hAnsi="Arial" w:cs="Arial"/>
        </w:rPr>
        <w:t xml:space="preserve"> dos </w:t>
      </w:r>
      <w:proofErr w:type="spellStart"/>
      <w:r w:rsidRPr="00FE35F8">
        <w:rPr>
          <w:rFonts w:ascii="Arial" w:hAnsi="Arial" w:cs="Arial"/>
        </w:rPr>
        <w:t>pacotes</w:t>
      </w:r>
      <w:bookmarkEnd w:id="11"/>
      <w:proofErr w:type="spellEnd"/>
    </w:p>
    <w:p w14:paraId="6181B640" w14:textId="77777777" w:rsidR="00790A19" w:rsidRPr="00FE35F8" w:rsidRDefault="00F02E06">
      <w:pPr>
        <w:rPr>
          <w:rFonts w:ascii="Arial" w:hAnsi="Arial" w:cs="Arial"/>
        </w:rPr>
      </w:pPr>
      <w:r w:rsidRPr="00FE35F8">
        <w:rPr>
          <w:rFonts w:ascii="Arial" w:hAnsi="Arial" w:cs="Arial"/>
        </w:rPr>
        <w:t xml:space="preserve">O </w:t>
      </w:r>
      <w:proofErr w:type="spellStart"/>
      <w:r w:rsidRPr="00FE35F8">
        <w:rPr>
          <w:rFonts w:ascii="Arial" w:hAnsi="Arial" w:cs="Arial"/>
        </w:rPr>
        <w:t>código</w:t>
      </w:r>
      <w:proofErr w:type="spellEnd"/>
      <w:r w:rsidRPr="00FE35F8">
        <w:rPr>
          <w:rFonts w:ascii="Arial" w:hAnsi="Arial" w:cs="Arial"/>
        </w:rPr>
        <w:t xml:space="preserve"> </w:t>
      </w:r>
      <w:proofErr w:type="spellStart"/>
      <w:r w:rsidRPr="00FE35F8">
        <w:rPr>
          <w:rFonts w:ascii="Arial" w:hAnsi="Arial" w:cs="Arial"/>
        </w:rPr>
        <w:t>foi</w:t>
      </w:r>
      <w:proofErr w:type="spellEnd"/>
      <w:r w:rsidRPr="00FE35F8">
        <w:rPr>
          <w:rFonts w:ascii="Arial" w:hAnsi="Arial" w:cs="Arial"/>
        </w:rPr>
        <w:t xml:space="preserve"> </w:t>
      </w:r>
      <w:proofErr w:type="spellStart"/>
      <w:r w:rsidRPr="00FE35F8">
        <w:rPr>
          <w:rFonts w:ascii="Arial" w:hAnsi="Arial" w:cs="Arial"/>
        </w:rPr>
        <w:t>dividido</w:t>
      </w:r>
      <w:proofErr w:type="spellEnd"/>
      <w:r w:rsidRPr="00FE35F8">
        <w:rPr>
          <w:rFonts w:ascii="Arial" w:hAnsi="Arial" w:cs="Arial"/>
        </w:rPr>
        <w:t xml:space="preserve"> </w:t>
      </w:r>
      <w:proofErr w:type="spellStart"/>
      <w:r w:rsidRPr="00FE35F8">
        <w:rPr>
          <w:rFonts w:ascii="Arial" w:hAnsi="Arial" w:cs="Arial"/>
        </w:rPr>
        <w:t>em</w:t>
      </w:r>
      <w:proofErr w:type="spellEnd"/>
      <w:r w:rsidRPr="00FE35F8">
        <w:rPr>
          <w:rFonts w:ascii="Arial" w:hAnsi="Arial" w:cs="Arial"/>
        </w:rPr>
        <w:t xml:space="preserve"> </w:t>
      </w:r>
      <w:proofErr w:type="spellStart"/>
      <w:r w:rsidRPr="00FE35F8">
        <w:rPr>
          <w:rFonts w:ascii="Arial" w:hAnsi="Arial" w:cs="Arial"/>
        </w:rPr>
        <w:t>pacotes</w:t>
      </w:r>
      <w:proofErr w:type="spellEnd"/>
      <w:r w:rsidRPr="00FE35F8">
        <w:rPr>
          <w:rFonts w:ascii="Arial" w:hAnsi="Arial" w:cs="Arial"/>
        </w:rPr>
        <w:t xml:space="preserve"> </w:t>
      </w:r>
      <w:proofErr w:type="spellStart"/>
      <w:r w:rsidRPr="00FE35F8">
        <w:rPr>
          <w:rFonts w:ascii="Arial" w:hAnsi="Arial" w:cs="Arial"/>
        </w:rPr>
        <w:t>por</w:t>
      </w:r>
      <w:proofErr w:type="spellEnd"/>
      <w:r w:rsidRPr="00FE35F8">
        <w:rPr>
          <w:rFonts w:ascii="Arial" w:hAnsi="Arial" w:cs="Arial"/>
        </w:rPr>
        <w:t xml:space="preserve"> </w:t>
      </w:r>
      <w:proofErr w:type="spellStart"/>
      <w:r w:rsidRPr="00FE35F8">
        <w:rPr>
          <w:rFonts w:ascii="Arial" w:hAnsi="Arial" w:cs="Arial"/>
        </w:rPr>
        <w:t>responsabilidade</w:t>
      </w:r>
      <w:proofErr w:type="spellEnd"/>
      <w:r w:rsidRPr="00FE35F8">
        <w:rPr>
          <w:rFonts w:ascii="Arial" w:hAnsi="Arial" w:cs="Arial"/>
        </w:rPr>
        <w:t xml:space="preserve">, </w:t>
      </w:r>
      <w:proofErr w:type="spellStart"/>
      <w:r w:rsidRPr="00FE35F8">
        <w:rPr>
          <w:rFonts w:ascii="Arial" w:hAnsi="Arial" w:cs="Arial"/>
        </w:rPr>
        <w:t>conforme</w:t>
      </w:r>
      <w:proofErr w:type="spellEnd"/>
      <w:r w:rsidRPr="00FE35F8">
        <w:rPr>
          <w:rFonts w:ascii="Arial" w:hAnsi="Arial" w:cs="Arial"/>
        </w:rPr>
        <w:t xml:space="preserve"> o Quadro 2. Essa </w:t>
      </w:r>
      <w:proofErr w:type="spellStart"/>
      <w:r w:rsidRPr="00FE35F8">
        <w:rPr>
          <w:rFonts w:ascii="Arial" w:hAnsi="Arial" w:cs="Arial"/>
        </w:rPr>
        <w:t>divisão</w:t>
      </w:r>
      <w:proofErr w:type="spellEnd"/>
      <w:r w:rsidRPr="00FE35F8">
        <w:rPr>
          <w:rFonts w:ascii="Arial" w:hAnsi="Arial" w:cs="Arial"/>
        </w:rPr>
        <w:t xml:space="preserve"> </w:t>
      </w:r>
      <w:proofErr w:type="spellStart"/>
      <w:r w:rsidRPr="00FE35F8">
        <w:rPr>
          <w:rFonts w:ascii="Arial" w:hAnsi="Arial" w:cs="Arial"/>
        </w:rPr>
        <w:t>permite</w:t>
      </w:r>
      <w:proofErr w:type="spellEnd"/>
      <w:r w:rsidRPr="00FE35F8">
        <w:rPr>
          <w:rFonts w:ascii="Arial" w:hAnsi="Arial" w:cs="Arial"/>
        </w:rPr>
        <w:t xml:space="preserve"> </w:t>
      </w:r>
      <w:proofErr w:type="spellStart"/>
      <w:r w:rsidRPr="00FE35F8">
        <w:rPr>
          <w:rFonts w:ascii="Arial" w:hAnsi="Arial" w:cs="Arial"/>
        </w:rPr>
        <w:t>localizar</w:t>
      </w:r>
      <w:proofErr w:type="spellEnd"/>
      <w:r w:rsidRPr="00FE35F8">
        <w:rPr>
          <w:rFonts w:ascii="Arial" w:hAnsi="Arial" w:cs="Arial"/>
        </w:rPr>
        <w:t xml:space="preserve"> </w:t>
      </w:r>
      <w:proofErr w:type="spellStart"/>
      <w:r w:rsidRPr="00FE35F8">
        <w:rPr>
          <w:rFonts w:ascii="Arial" w:hAnsi="Arial" w:cs="Arial"/>
        </w:rPr>
        <w:t>rapidamente</w:t>
      </w:r>
      <w:proofErr w:type="spellEnd"/>
      <w:r w:rsidRPr="00FE35F8">
        <w:rPr>
          <w:rFonts w:ascii="Arial" w:hAnsi="Arial" w:cs="Arial"/>
        </w:rPr>
        <w:t xml:space="preserve"> </w:t>
      </w:r>
      <w:proofErr w:type="spellStart"/>
      <w:r w:rsidRPr="00FE35F8">
        <w:rPr>
          <w:rFonts w:ascii="Arial" w:hAnsi="Arial" w:cs="Arial"/>
        </w:rPr>
        <w:t>onde</w:t>
      </w:r>
      <w:proofErr w:type="spellEnd"/>
      <w:r w:rsidRPr="00FE35F8">
        <w:rPr>
          <w:rFonts w:ascii="Arial" w:hAnsi="Arial" w:cs="Arial"/>
        </w:rPr>
        <w:t xml:space="preserve"> </w:t>
      </w:r>
      <w:proofErr w:type="spellStart"/>
      <w:r w:rsidRPr="00FE35F8">
        <w:rPr>
          <w:rFonts w:ascii="Arial" w:hAnsi="Arial" w:cs="Arial"/>
        </w:rPr>
        <w:t>cada</w:t>
      </w:r>
      <w:proofErr w:type="spellEnd"/>
      <w:r w:rsidRPr="00FE35F8">
        <w:rPr>
          <w:rFonts w:ascii="Arial" w:hAnsi="Arial" w:cs="Arial"/>
        </w:rPr>
        <w:t xml:space="preserve"> </w:t>
      </w:r>
      <w:proofErr w:type="spellStart"/>
      <w:r w:rsidRPr="00FE35F8">
        <w:rPr>
          <w:rFonts w:ascii="Arial" w:hAnsi="Arial" w:cs="Arial"/>
        </w:rPr>
        <w:t>ajuste</w:t>
      </w:r>
      <w:proofErr w:type="spellEnd"/>
      <w:r w:rsidRPr="00FE35F8">
        <w:rPr>
          <w:rFonts w:ascii="Arial" w:hAnsi="Arial" w:cs="Arial"/>
        </w:rPr>
        <w:t xml:space="preserve"> </w:t>
      </w:r>
      <w:proofErr w:type="spellStart"/>
      <w:r w:rsidRPr="00FE35F8">
        <w:rPr>
          <w:rFonts w:ascii="Arial" w:hAnsi="Arial" w:cs="Arial"/>
        </w:rPr>
        <w:t>deve</w:t>
      </w:r>
      <w:proofErr w:type="spellEnd"/>
      <w:r w:rsidRPr="00FE35F8">
        <w:rPr>
          <w:rFonts w:ascii="Arial" w:hAnsi="Arial" w:cs="Arial"/>
        </w:rPr>
        <w:t xml:space="preserve"> ser </w:t>
      </w:r>
      <w:proofErr w:type="spellStart"/>
      <w:r w:rsidRPr="00FE35F8">
        <w:rPr>
          <w:rFonts w:ascii="Arial" w:hAnsi="Arial" w:cs="Arial"/>
        </w:rPr>
        <w:t>feito</w:t>
      </w:r>
      <w:proofErr w:type="spellEnd"/>
      <w:r w:rsidRPr="00FE35F8">
        <w:rPr>
          <w:rFonts w:ascii="Arial" w:hAnsi="Arial" w:cs="Arial"/>
        </w:rPr>
        <w:t xml:space="preserve"> e </w:t>
      </w:r>
      <w:proofErr w:type="spellStart"/>
      <w:r w:rsidRPr="00FE35F8">
        <w:rPr>
          <w:rFonts w:ascii="Arial" w:hAnsi="Arial" w:cs="Arial"/>
        </w:rPr>
        <w:t>isola</w:t>
      </w:r>
      <w:proofErr w:type="spellEnd"/>
      <w:r w:rsidRPr="00FE35F8">
        <w:rPr>
          <w:rFonts w:ascii="Arial" w:hAnsi="Arial" w:cs="Arial"/>
        </w:rPr>
        <w:t xml:space="preserve"> o </w:t>
      </w:r>
      <w:proofErr w:type="spellStart"/>
      <w:r w:rsidRPr="00FE35F8">
        <w:rPr>
          <w:rFonts w:ascii="Arial" w:hAnsi="Arial" w:cs="Arial"/>
        </w:rPr>
        <w:t>que</w:t>
      </w:r>
      <w:proofErr w:type="spellEnd"/>
      <w:r w:rsidRPr="00FE35F8">
        <w:rPr>
          <w:rFonts w:ascii="Arial" w:hAnsi="Arial" w:cs="Arial"/>
        </w:rPr>
        <w:t xml:space="preserve"> é </w:t>
      </w:r>
      <w:proofErr w:type="spellStart"/>
      <w:r w:rsidRPr="00FE35F8">
        <w:rPr>
          <w:rFonts w:ascii="Arial" w:hAnsi="Arial" w:cs="Arial"/>
        </w:rPr>
        <w:t>específico</w:t>
      </w:r>
      <w:proofErr w:type="spellEnd"/>
      <w:r w:rsidRPr="00FE35F8">
        <w:rPr>
          <w:rFonts w:ascii="Arial" w:hAnsi="Arial" w:cs="Arial"/>
        </w:rPr>
        <w:t xml:space="preserve"> </w:t>
      </w:r>
      <w:proofErr w:type="spellStart"/>
      <w:r w:rsidRPr="00FE35F8">
        <w:rPr>
          <w:rFonts w:ascii="Arial" w:hAnsi="Arial" w:cs="Arial"/>
        </w:rPr>
        <w:t>deste</w:t>
      </w:r>
      <w:proofErr w:type="spellEnd"/>
      <w:r w:rsidRPr="00FE35F8">
        <w:rPr>
          <w:rFonts w:ascii="Arial" w:hAnsi="Arial" w:cs="Arial"/>
        </w:rPr>
        <w:t xml:space="preserve"> </w:t>
      </w:r>
      <w:proofErr w:type="spellStart"/>
      <w:r w:rsidRPr="00FE35F8">
        <w:rPr>
          <w:rFonts w:ascii="Arial" w:hAnsi="Arial" w:cs="Arial"/>
        </w:rPr>
        <w:t>trabalho</w:t>
      </w:r>
      <w:proofErr w:type="spellEnd"/>
      <w:r w:rsidRPr="00FE35F8">
        <w:rPr>
          <w:rFonts w:ascii="Arial" w:hAnsi="Arial" w:cs="Arial"/>
        </w:rPr>
        <w:t xml:space="preserve"> do </w:t>
      </w:r>
      <w:proofErr w:type="spellStart"/>
      <w:r w:rsidRPr="00FE35F8">
        <w:rPr>
          <w:rFonts w:ascii="Arial" w:hAnsi="Arial" w:cs="Arial"/>
        </w:rPr>
        <w:t>que</w:t>
      </w:r>
      <w:proofErr w:type="spellEnd"/>
      <w:r w:rsidRPr="00FE35F8">
        <w:rPr>
          <w:rFonts w:ascii="Arial" w:hAnsi="Arial" w:cs="Arial"/>
        </w:rPr>
        <w:t xml:space="preserve"> é </w:t>
      </w:r>
      <w:proofErr w:type="spellStart"/>
      <w:r w:rsidRPr="00FE35F8">
        <w:rPr>
          <w:rFonts w:ascii="Arial" w:hAnsi="Arial" w:cs="Arial"/>
        </w:rPr>
        <w:t>reaproveitável</w:t>
      </w:r>
      <w:proofErr w:type="spellEnd"/>
      <w:r w:rsidRPr="00FE35F8">
        <w:rPr>
          <w:rFonts w:ascii="Arial" w:hAnsi="Arial" w:cs="Arial"/>
        </w:rPr>
        <w:t>.</w:t>
      </w:r>
    </w:p>
    <w:p w14:paraId="4839B29B" w14:textId="6F55FB78" w:rsidR="00790A19" w:rsidRPr="00FE35F8" w:rsidRDefault="00F02E06">
      <w:pPr>
        <w:keepNext/>
        <w:spacing w:before="240" w:after="120" w:line="240" w:lineRule="auto"/>
        <w:ind w:firstLine="0"/>
        <w:jc w:val="center"/>
        <w:rPr>
          <w:rFonts w:ascii="Arial" w:hAnsi="Arial" w:cs="Arial"/>
        </w:rPr>
      </w:pPr>
      <w:bookmarkStart w:id="12" w:name="_Toc242379444"/>
      <w:r w:rsidRPr="00FE35F8">
        <w:rPr>
          <w:rFonts w:ascii="Arial" w:hAnsi="Arial" w:cs="Arial"/>
          <w:sz w:val="20"/>
        </w:rPr>
        <w:t xml:space="preserve">Quadro </w:t>
      </w:r>
      <w:r w:rsidRPr="00FE35F8">
        <w:rPr>
          <w:rFonts w:ascii="Arial" w:hAnsi="Arial" w:cs="Arial"/>
          <w:sz w:val="20"/>
        </w:rPr>
        <w:fldChar w:fldCharType="begin"/>
      </w:r>
      <w:r w:rsidRPr="00FE35F8">
        <w:rPr>
          <w:rFonts w:ascii="Arial" w:hAnsi="Arial" w:cs="Arial"/>
          <w:sz w:val="20"/>
        </w:rPr>
        <w:instrText xml:space="preserve"> SEQ Quadro \* ARABIC </w:instrText>
      </w:r>
      <w:r w:rsidRPr="00FE35F8">
        <w:rPr>
          <w:rFonts w:ascii="Arial" w:hAnsi="Arial" w:cs="Arial"/>
          <w:sz w:val="20"/>
        </w:rPr>
        <w:fldChar w:fldCharType="separate"/>
      </w:r>
      <w:r w:rsidR="001630AC" w:rsidRPr="00FE35F8">
        <w:rPr>
          <w:rFonts w:ascii="Arial" w:hAnsi="Arial" w:cs="Arial"/>
          <w:noProof/>
          <w:sz w:val="20"/>
        </w:rPr>
        <w:t>2</w:t>
      </w:r>
      <w:r w:rsidRPr="00FE35F8">
        <w:rPr>
          <w:rFonts w:ascii="Arial" w:hAnsi="Arial" w:cs="Arial"/>
          <w:sz w:val="20"/>
        </w:rPr>
        <w:fldChar w:fldCharType="end"/>
      </w:r>
      <w:r w:rsidRPr="00FE35F8">
        <w:rPr>
          <w:rFonts w:ascii="Arial" w:hAnsi="Arial" w:cs="Arial"/>
          <w:sz w:val="20"/>
        </w:rPr>
        <w:t xml:space="preserve"> - </w:t>
      </w:r>
      <w:proofErr w:type="spellStart"/>
      <w:r w:rsidRPr="00FE35F8">
        <w:rPr>
          <w:rFonts w:ascii="Arial" w:hAnsi="Arial" w:cs="Arial"/>
          <w:sz w:val="20"/>
        </w:rPr>
        <w:t>Pacotes</w:t>
      </w:r>
      <w:proofErr w:type="spellEnd"/>
      <w:r w:rsidRPr="00FE35F8">
        <w:rPr>
          <w:rFonts w:ascii="Arial" w:hAnsi="Arial" w:cs="Arial"/>
          <w:sz w:val="20"/>
        </w:rPr>
        <w:t xml:space="preserve"> do </w:t>
      </w:r>
      <w:proofErr w:type="spellStart"/>
      <w:r w:rsidRPr="00FE35F8">
        <w:rPr>
          <w:rFonts w:ascii="Arial" w:hAnsi="Arial" w:cs="Arial"/>
          <w:sz w:val="20"/>
        </w:rPr>
        <w:t>projeto</w:t>
      </w:r>
      <w:proofErr w:type="spellEnd"/>
      <w:r w:rsidRPr="00FE35F8">
        <w:rPr>
          <w:rFonts w:ascii="Arial" w:hAnsi="Arial" w:cs="Arial"/>
          <w:sz w:val="20"/>
        </w:rPr>
        <w:t xml:space="preserve"> (</w:t>
      </w:r>
      <w:proofErr w:type="spellStart"/>
      <w:proofErr w:type="gramStart"/>
      <w:r w:rsidRPr="00FE35F8">
        <w:rPr>
          <w:rFonts w:ascii="Arial" w:hAnsi="Arial" w:cs="Arial"/>
          <w:sz w:val="20"/>
        </w:rPr>
        <w:t>br.com.danielcardoso</w:t>
      </w:r>
      <w:proofErr w:type="gramEnd"/>
      <w:r w:rsidRPr="00FE35F8">
        <w:rPr>
          <w:rFonts w:ascii="Arial" w:hAnsi="Arial" w:cs="Arial"/>
          <w:sz w:val="20"/>
        </w:rPr>
        <w:t>.securelogin</w:t>
      </w:r>
      <w:proofErr w:type="spellEnd"/>
      <w:r w:rsidRPr="00FE35F8">
        <w:rPr>
          <w:rFonts w:ascii="Arial" w:hAnsi="Arial" w:cs="Arial"/>
          <w:sz w:val="20"/>
        </w:rPr>
        <w:t>)</w:t>
      </w:r>
      <w:bookmarkEnd w:id="1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61"/>
        <w:gridCol w:w="3402"/>
        <w:gridCol w:w="4309"/>
      </w:tblGrid>
      <w:tr w:rsidR="00790A19" w:rsidRPr="00FE35F8" w14:paraId="1C132688" w14:textId="77777777">
        <w:trPr>
          <w:tblHeader/>
          <w:jc w:val="center"/>
        </w:trPr>
        <w:tc>
          <w:tcPr>
            <w:tcW w:w="1361" w:type="dxa"/>
            <w:shd w:val="clear" w:color="auto" w:fill="E7E9EE"/>
          </w:tcPr>
          <w:p w14:paraId="6885B9BA" w14:textId="77777777" w:rsidR="00790A19" w:rsidRPr="00FE35F8" w:rsidRDefault="00F02E06">
            <w:pPr>
              <w:spacing w:line="240" w:lineRule="auto"/>
              <w:ind w:firstLine="0"/>
              <w:jc w:val="center"/>
              <w:rPr>
                <w:rFonts w:ascii="Arial" w:hAnsi="Arial" w:cs="Arial"/>
              </w:rPr>
            </w:pPr>
            <w:r w:rsidRPr="00FE35F8">
              <w:rPr>
                <w:rFonts w:ascii="Arial" w:hAnsi="Arial" w:cs="Arial"/>
                <w:b/>
                <w:sz w:val="20"/>
              </w:rPr>
              <w:t>Pacote</w:t>
            </w:r>
          </w:p>
        </w:tc>
        <w:tc>
          <w:tcPr>
            <w:tcW w:w="3402" w:type="dxa"/>
            <w:shd w:val="clear" w:color="auto" w:fill="E7E9EE"/>
          </w:tcPr>
          <w:p w14:paraId="6D32F11B" w14:textId="77777777" w:rsidR="00790A19" w:rsidRPr="00FE35F8" w:rsidRDefault="00F02E06">
            <w:pPr>
              <w:spacing w:line="240" w:lineRule="auto"/>
              <w:ind w:firstLine="0"/>
              <w:jc w:val="center"/>
              <w:rPr>
                <w:rFonts w:ascii="Arial" w:hAnsi="Arial" w:cs="Arial"/>
              </w:rPr>
            </w:pPr>
            <w:proofErr w:type="spellStart"/>
            <w:r w:rsidRPr="00FE35F8">
              <w:rPr>
                <w:rFonts w:ascii="Arial" w:hAnsi="Arial" w:cs="Arial"/>
                <w:b/>
                <w:sz w:val="20"/>
              </w:rPr>
              <w:t>Responsabilidade</w:t>
            </w:r>
            <w:proofErr w:type="spellEnd"/>
          </w:p>
        </w:tc>
        <w:tc>
          <w:tcPr>
            <w:tcW w:w="4309" w:type="dxa"/>
            <w:shd w:val="clear" w:color="auto" w:fill="E7E9EE"/>
          </w:tcPr>
          <w:p w14:paraId="56587F29" w14:textId="77777777" w:rsidR="00790A19" w:rsidRPr="00FE35F8" w:rsidRDefault="00F02E06">
            <w:pPr>
              <w:spacing w:line="240" w:lineRule="auto"/>
              <w:ind w:firstLine="0"/>
              <w:jc w:val="center"/>
              <w:rPr>
                <w:rFonts w:ascii="Arial" w:hAnsi="Arial" w:cs="Arial"/>
              </w:rPr>
            </w:pPr>
            <w:proofErr w:type="spellStart"/>
            <w:r w:rsidRPr="00FE35F8">
              <w:rPr>
                <w:rFonts w:ascii="Arial" w:hAnsi="Arial" w:cs="Arial"/>
                <w:b/>
                <w:sz w:val="20"/>
              </w:rPr>
              <w:t>Principais</w:t>
            </w:r>
            <w:proofErr w:type="spellEnd"/>
            <w:r w:rsidRPr="00FE35F8">
              <w:rPr>
                <w:rFonts w:ascii="Arial" w:hAnsi="Arial" w:cs="Arial"/>
                <w:b/>
                <w:sz w:val="20"/>
              </w:rPr>
              <w:t xml:space="preserve"> classes</w:t>
            </w:r>
          </w:p>
        </w:tc>
      </w:tr>
      <w:tr w:rsidR="00790A19" w:rsidRPr="00FE35F8" w14:paraId="1C3B54CD" w14:textId="77777777">
        <w:trPr>
          <w:jc w:val="center"/>
        </w:trPr>
        <w:tc>
          <w:tcPr>
            <w:tcW w:w="1361" w:type="dxa"/>
          </w:tcPr>
          <w:p w14:paraId="25B9F2B2"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config</w:t>
            </w:r>
          </w:p>
        </w:tc>
        <w:tc>
          <w:tcPr>
            <w:tcW w:w="3402" w:type="dxa"/>
          </w:tcPr>
          <w:p w14:paraId="69A04E7C"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Configuração</w:t>
            </w:r>
            <w:proofErr w:type="spellEnd"/>
            <w:r w:rsidRPr="00FE35F8">
              <w:rPr>
                <w:rFonts w:ascii="Arial" w:hAnsi="Arial" w:cs="Arial"/>
                <w:sz w:val="20"/>
              </w:rPr>
              <w:t xml:space="preserve"> da </w:t>
            </w:r>
            <w:proofErr w:type="spellStart"/>
            <w:r w:rsidRPr="00FE35F8">
              <w:rPr>
                <w:rFonts w:ascii="Arial" w:hAnsi="Arial" w:cs="Arial"/>
                <w:sz w:val="20"/>
              </w:rPr>
              <w:t>aplicação</w:t>
            </w:r>
            <w:proofErr w:type="spellEnd"/>
            <w:r w:rsidRPr="00FE35F8">
              <w:rPr>
                <w:rFonts w:ascii="Arial" w:hAnsi="Arial" w:cs="Arial"/>
                <w:sz w:val="20"/>
              </w:rPr>
              <w:t xml:space="preserve">, da </w:t>
            </w:r>
            <w:proofErr w:type="spellStart"/>
            <w:r w:rsidRPr="00FE35F8">
              <w:rPr>
                <w:rFonts w:ascii="Arial" w:hAnsi="Arial" w:cs="Arial"/>
                <w:sz w:val="20"/>
              </w:rPr>
              <w:t>segurança</w:t>
            </w:r>
            <w:proofErr w:type="spellEnd"/>
            <w:r w:rsidRPr="00FE35F8">
              <w:rPr>
                <w:rFonts w:ascii="Arial" w:hAnsi="Arial" w:cs="Arial"/>
                <w:sz w:val="20"/>
              </w:rPr>
              <w:t xml:space="preserve"> e da </w:t>
            </w:r>
            <w:proofErr w:type="spellStart"/>
            <w:r w:rsidRPr="00FE35F8">
              <w:rPr>
                <w:rFonts w:ascii="Arial" w:hAnsi="Arial" w:cs="Arial"/>
                <w:sz w:val="20"/>
              </w:rPr>
              <w:t>sessão</w:t>
            </w:r>
            <w:proofErr w:type="spellEnd"/>
          </w:p>
        </w:tc>
        <w:tc>
          <w:tcPr>
            <w:tcW w:w="4309" w:type="dxa"/>
          </w:tcPr>
          <w:p w14:paraId="45EFD140"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SecurityConfig</w:t>
            </w:r>
            <w:proofErr w:type="spellEnd"/>
            <w:r w:rsidRPr="00FE35F8">
              <w:rPr>
                <w:rFonts w:ascii="Arial" w:hAnsi="Arial" w:cs="Arial"/>
                <w:sz w:val="20"/>
              </w:rPr>
              <w:t xml:space="preserve">, </w:t>
            </w:r>
            <w:proofErr w:type="spellStart"/>
            <w:r w:rsidRPr="00FE35F8">
              <w:rPr>
                <w:rFonts w:ascii="Arial" w:hAnsi="Arial" w:cs="Arial"/>
                <w:sz w:val="20"/>
              </w:rPr>
              <w:t>AuthorizationRules</w:t>
            </w:r>
            <w:proofErr w:type="spellEnd"/>
            <w:r w:rsidRPr="00FE35F8">
              <w:rPr>
                <w:rFonts w:ascii="Arial" w:hAnsi="Arial" w:cs="Arial"/>
                <w:sz w:val="20"/>
              </w:rPr>
              <w:t xml:space="preserve">, </w:t>
            </w:r>
            <w:proofErr w:type="spellStart"/>
            <w:r w:rsidRPr="00FE35F8">
              <w:rPr>
                <w:rFonts w:ascii="Arial" w:hAnsi="Arial" w:cs="Arial"/>
                <w:sz w:val="20"/>
              </w:rPr>
              <w:t>MongoSessionConfig</w:t>
            </w:r>
            <w:proofErr w:type="spellEnd"/>
            <w:r w:rsidRPr="00FE35F8">
              <w:rPr>
                <w:rFonts w:ascii="Arial" w:hAnsi="Arial" w:cs="Arial"/>
                <w:sz w:val="20"/>
              </w:rPr>
              <w:t xml:space="preserve">, </w:t>
            </w:r>
            <w:proofErr w:type="spellStart"/>
            <w:r w:rsidRPr="00FE35F8">
              <w:rPr>
                <w:rFonts w:ascii="Arial" w:hAnsi="Arial" w:cs="Arial"/>
                <w:sz w:val="20"/>
              </w:rPr>
              <w:t>AppProperties</w:t>
            </w:r>
            <w:proofErr w:type="spellEnd"/>
          </w:p>
        </w:tc>
      </w:tr>
      <w:tr w:rsidR="00790A19" w:rsidRPr="00FE35F8" w14:paraId="501F0EB8" w14:textId="77777777">
        <w:trPr>
          <w:jc w:val="center"/>
        </w:trPr>
        <w:tc>
          <w:tcPr>
            <w:tcW w:w="1361" w:type="dxa"/>
          </w:tcPr>
          <w:p w14:paraId="2B30FA11"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security</w:t>
            </w:r>
          </w:p>
        </w:tc>
        <w:tc>
          <w:tcPr>
            <w:tcW w:w="3402" w:type="dxa"/>
          </w:tcPr>
          <w:p w14:paraId="10F61D7E"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Integração</w:t>
            </w:r>
            <w:proofErr w:type="spellEnd"/>
            <w:r w:rsidRPr="00FE35F8">
              <w:rPr>
                <w:rFonts w:ascii="Arial" w:hAnsi="Arial" w:cs="Arial"/>
                <w:sz w:val="20"/>
              </w:rPr>
              <w:t xml:space="preserve"> entre </w:t>
            </w:r>
            <w:proofErr w:type="spellStart"/>
            <w:r w:rsidRPr="00FE35F8">
              <w:rPr>
                <w:rFonts w:ascii="Arial" w:hAnsi="Arial" w:cs="Arial"/>
                <w:sz w:val="20"/>
              </w:rPr>
              <w:t>os</w:t>
            </w:r>
            <w:proofErr w:type="spellEnd"/>
            <w:r w:rsidRPr="00FE35F8">
              <w:rPr>
                <w:rFonts w:ascii="Arial" w:hAnsi="Arial" w:cs="Arial"/>
                <w:sz w:val="20"/>
              </w:rPr>
              <w:t xml:space="preserve"> </w:t>
            </w:r>
            <w:proofErr w:type="spellStart"/>
            <w:r w:rsidRPr="00FE35F8">
              <w:rPr>
                <w:rFonts w:ascii="Arial" w:hAnsi="Arial" w:cs="Arial"/>
                <w:sz w:val="20"/>
              </w:rPr>
              <w:t>usuários</w:t>
            </w:r>
            <w:proofErr w:type="spellEnd"/>
            <w:r w:rsidRPr="00FE35F8">
              <w:rPr>
                <w:rFonts w:ascii="Arial" w:hAnsi="Arial" w:cs="Arial"/>
                <w:sz w:val="20"/>
              </w:rPr>
              <w:t xml:space="preserve"> e o Spring Security</w:t>
            </w:r>
          </w:p>
        </w:tc>
        <w:tc>
          <w:tcPr>
            <w:tcW w:w="4309" w:type="dxa"/>
          </w:tcPr>
          <w:p w14:paraId="4CD630E8"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MongoUserDetailsService</w:t>
            </w:r>
            <w:proofErr w:type="spellEnd"/>
            <w:r w:rsidRPr="00FE35F8">
              <w:rPr>
                <w:rFonts w:ascii="Arial" w:hAnsi="Arial" w:cs="Arial"/>
                <w:sz w:val="20"/>
              </w:rPr>
              <w:t xml:space="preserve">, </w:t>
            </w:r>
            <w:proofErr w:type="spellStart"/>
            <w:r w:rsidRPr="00FE35F8">
              <w:rPr>
                <w:rFonts w:ascii="Arial" w:hAnsi="Arial" w:cs="Arial"/>
                <w:sz w:val="20"/>
              </w:rPr>
              <w:t>LoginAttemptService</w:t>
            </w:r>
            <w:proofErr w:type="spellEnd"/>
            <w:r w:rsidRPr="00FE35F8">
              <w:rPr>
                <w:rFonts w:ascii="Arial" w:hAnsi="Arial" w:cs="Arial"/>
                <w:sz w:val="20"/>
              </w:rPr>
              <w:t xml:space="preserve">, handlers de login, </w:t>
            </w:r>
            <w:proofErr w:type="spellStart"/>
            <w:r w:rsidRPr="00FE35F8">
              <w:rPr>
                <w:rFonts w:ascii="Arial" w:hAnsi="Arial" w:cs="Arial"/>
                <w:sz w:val="20"/>
              </w:rPr>
              <w:t>UserSessionInvalidator</w:t>
            </w:r>
            <w:proofErr w:type="spellEnd"/>
            <w:r w:rsidRPr="00FE35F8">
              <w:rPr>
                <w:rFonts w:ascii="Arial" w:hAnsi="Arial" w:cs="Arial"/>
                <w:sz w:val="20"/>
              </w:rPr>
              <w:t xml:space="preserve">, </w:t>
            </w:r>
            <w:proofErr w:type="spellStart"/>
            <w:r w:rsidRPr="00FE35F8">
              <w:rPr>
                <w:rFonts w:ascii="Arial" w:hAnsi="Arial" w:cs="Arial"/>
                <w:sz w:val="20"/>
              </w:rPr>
              <w:t>AuthenticationUtils</w:t>
            </w:r>
            <w:proofErr w:type="spellEnd"/>
          </w:p>
        </w:tc>
      </w:tr>
      <w:tr w:rsidR="00790A19" w:rsidRPr="00FE35F8" w14:paraId="78C409F5" w14:textId="77777777">
        <w:trPr>
          <w:jc w:val="center"/>
        </w:trPr>
        <w:tc>
          <w:tcPr>
            <w:tcW w:w="1361" w:type="dxa"/>
          </w:tcPr>
          <w:p w14:paraId="52848BE6"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user</w:t>
            </w:r>
          </w:p>
        </w:tc>
        <w:tc>
          <w:tcPr>
            <w:tcW w:w="3402" w:type="dxa"/>
          </w:tcPr>
          <w:p w14:paraId="41F7D557"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Domínio</w:t>
            </w:r>
            <w:proofErr w:type="spellEnd"/>
            <w:r w:rsidRPr="00FE35F8">
              <w:rPr>
                <w:rFonts w:ascii="Arial" w:hAnsi="Arial" w:cs="Arial"/>
                <w:sz w:val="20"/>
              </w:rPr>
              <w:t xml:space="preserve"> de </w:t>
            </w:r>
            <w:proofErr w:type="spellStart"/>
            <w:r w:rsidRPr="00FE35F8">
              <w:rPr>
                <w:rFonts w:ascii="Arial" w:hAnsi="Arial" w:cs="Arial"/>
                <w:sz w:val="20"/>
              </w:rPr>
              <w:t>usuários</w:t>
            </w:r>
            <w:proofErr w:type="spellEnd"/>
            <w:r w:rsidRPr="00FE35F8">
              <w:rPr>
                <w:rFonts w:ascii="Arial" w:hAnsi="Arial" w:cs="Arial"/>
                <w:sz w:val="20"/>
              </w:rPr>
              <w:t xml:space="preserve">: </w:t>
            </w:r>
            <w:proofErr w:type="spellStart"/>
            <w:r w:rsidRPr="00FE35F8">
              <w:rPr>
                <w:rFonts w:ascii="Arial" w:hAnsi="Arial" w:cs="Arial"/>
                <w:sz w:val="20"/>
              </w:rPr>
              <w:t>entidade</w:t>
            </w:r>
            <w:proofErr w:type="spellEnd"/>
            <w:r w:rsidRPr="00FE35F8">
              <w:rPr>
                <w:rFonts w:ascii="Arial" w:hAnsi="Arial" w:cs="Arial"/>
                <w:sz w:val="20"/>
              </w:rPr>
              <w:t xml:space="preserve">, </w:t>
            </w:r>
            <w:proofErr w:type="spellStart"/>
            <w:r w:rsidRPr="00FE35F8">
              <w:rPr>
                <w:rFonts w:ascii="Arial" w:hAnsi="Arial" w:cs="Arial"/>
                <w:sz w:val="20"/>
              </w:rPr>
              <w:t>repositório</w:t>
            </w:r>
            <w:proofErr w:type="spellEnd"/>
            <w:r w:rsidRPr="00FE35F8">
              <w:rPr>
                <w:rFonts w:ascii="Arial" w:hAnsi="Arial" w:cs="Arial"/>
                <w:sz w:val="20"/>
              </w:rPr>
              <w:t xml:space="preserve">, </w:t>
            </w:r>
            <w:proofErr w:type="spellStart"/>
            <w:r w:rsidRPr="00FE35F8">
              <w:rPr>
                <w:rFonts w:ascii="Arial" w:hAnsi="Arial" w:cs="Arial"/>
                <w:sz w:val="20"/>
              </w:rPr>
              <w:t>serviço</w:t>
            </w:r>
            <w:proofErr w:type="spellEnd"/>
            <w:r w:rsidRPr="00FE35F8">
              <w:rPr>
                <w:rFonts w:ascii="Arial" w:hAnsi="Arial" w:cs="Arial"/>
                <w:sz w:val="20"/>
              </w:rPr>
              <w:t xml:space="preserve">, DTOs e </w:t>
            </w:r>
            <w:proofErr w:type="spellStart"/>
            <w:r w:rsidRPr="00FE35F8">
              <w:rPr>
                <w:rFonts w:ascii="Arial" w:hAnsi="Arial" w:cs="Arial"/>
                <w:sz w:val="20"/>
              </w:rPr>
              <w:t>telas</w:t>
            </w:r>
            <w:proofErr w:type="spellEnd"/>
            <w:r w:rsidRPr="00FE35F8">
              <w:rPr>
                <w:rFonts w:ascii="Arial" w:hAnsi="Arial" w:cs="Arial"/>
                <w:sz w:val="20"/>
              </w:rPr>
              <w:t xml:space="preserve"> da </w:t>
            </w:r>
            <w:proofErr w:type="spellStart"/>
            <w:r w:rsidRPr="00FE35F8">
              <w:rPr>
                <w:rFonts w:ascii="Arial" w:hAnsi="Arial" w:cs="Arial"/>
                <w:sz w:val="20"/>
              </w:rPr>
              <w:t>conta</w:t>
            </w:r>
            <w:proofErr w:type="spellEnd"/>
          </w:p>
        </w:tc>
        <w:tc>
          <w:tcPr>
            <w:tcW w:w="4309" w:type="dxa"/>
          </w:tcPr>
          <w:p w14:paraId="5BC03BD4"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 xml:space="preserve">User, Role, </w:t>
            </w:r>
            <w:proofErr w:type="spellStart"/>
            <w:r w:rsidRPr="00FE35F8">
              <w:rPr>
                <w:rFonts w:ascii="Arial" w:hAnsi="Arial" w:cs="Arial"/>
                <w:sz w:val="20"/>
              </w:rPr>
              <w:t>UserRepository</w:t>
            </w:r>
            <w:proofErr w:type="spellEnd"/>
            <w:r w:rsidRPr="00FE35F8">
              <w:rPr>
                <w:rFonts w:ascii="Arial" w:hAnsi="Arial" w:cs="Arial"/>
                <w:sz w:val="20"/>
              </w:rPr>
              <w:t xml:space="preserve">, </w:t>
            </w:r>
            <w:proofErr w:type="spellStart"/>
            <w:r w:rsidRPr="00FE35F8">
              <w:rPr>
                <w:rFonts w:ascii="Arial" w:hAnsi="Arial" w:cs="Arial"/>
                <w:sz w:val="20"/>
              </w:rPr>
              <w:t>UserService</w:t>
            </w:r>
            <w:proofErr w:type="spellEnd"/>
            <w:r w:rsidRPr="00FE35F8">
              <w:rPr>
                <w:rFonts w:ascii="Arial" w:hAnsi="Arial" w:cs="Arial"/>
                <w:sz w:val="20"/>
              </w:rPr>
              <w:t xml:space="preserve">, </w:t>
            </w:r>
            <w:proofErr w:type="spellStart"/>
            <w:r w:rsidRPr="00FE35F8">
              <w:rPr>
                <w:rFonts w:ascii="Arial" w:hAnsi="Arial" w:cs="Arial"/>
                <w:sz w:val="20"/>
              </w:rPr>
              <w:t>AuthController</w:t>
            </w:r>
            <w:proofErr w:type="spellEnd"/>
            <w:r w:rsidRPr="00FE35F8">
              <w:rPr>
                <w:rFonts w:ascii="Arial" w:hAnsi="Arial" w:cs="Arial"/>
                <w:sz w:val="20"/>
              </w:rPr>
              <w:t xml:space="preserve">, </w:t>
            </w:r>
            <w:proofErr w:type="spellStart"/>
            <w:r w:rsidRPr="00FE35F8">
              <w:rPr>
                <w:rFonts w:ascii="Arial" w:hAnsi="Arial" w:cs="Arial"/>
                <w:sz w:val="20"/>
              </w:rPr>
              <w:t>ProfileController</w:t>
            </w:r>
            <w:proofErr w:type="spellEnd"/>
          </w:p>
        </w:tc>
      </w:tr>
      <w:tr w:rsidR="00790A19" w:rsidRPr="00FE35F8" w14:paraId="4EB7D015" w14:textId="77777777">
        <w:trPr>
          <w:jc w:val="center"/>
        </w:trPr>
        <w:tc>
          <w:tcPr>
            <w:tcW w:w="1361" w:type="dxa"/>
          </w:tcPr>
          <w:p w14:paraId="13BEE2F5"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admin</w:t>
            </w:r>
          </w:p>
        </w:tc>
        <w:tc>
          <w:tcPr>
            <w:tcW w:w="3402" w:type="dxa"/>
          </w:tcPr>
          <w:p w14:paraId="1D159AA9"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Gestão</w:t>
            </w:r>
            <w:proofErr w:type="spellEnd"/>
            <w:r w:rsidRPr="00FE35F8">
              <w:rPr>
                <w:rFonts w:ascii="Arial" w:hAnsi="Arial" w:cs="Arial"/>
                <w:sz w:val="20"/>
              </w:rPr>
              <w:t xml:space="preserve"> de </w:t>
            </w:r>
            <w:proofErr w:type="spellStart"/>
            <w:r w:rsidRPr="00FE35F8">
              <w:rPr>
                <w:rFonts w:ascii="Arial" w:hAnsi="Arial" w:cs="Arial"/>
                <w:sz w:val="20"/>
              </w:rPr>
              <w:t>usuários</w:t>
            </w:r>
            <w:proofErr w:type="spellEnd"/>
            <w:r w:rsidRPr="00FE35F8">
              <w:rPr>
                <w:rFonts w:ascii="Arial" w:hAnsi="Arial" w:cs="Arial"/>
                <w:sz w:val="20"/>
              </w:rPr>
              <w:t xml:space="preserve"> (consulta e </w:t>
            </w:r>
            <w:proofErr w:type="spellStart"/>
            <w:r w:rsidRPr="00FE35F8">
              <w:rPr>
                <w:rFonts w:ascii="Arial" w:hAnsi="Arial" w:cs="Arial"/>
                <w:sz w:val="20"/>
              </w:rPr>
              <w:t>administração</w:t>
            </w:r>
            <w:proofErr w:type="spellEnd"/>
            <w:r w:rsidRPr="00FE35F8">
              <w:rPr>
                <w:rFonts w:ascii="Arial" w:hAnsi="Arial" w:cs="Arial"/>
                <w:sz w:val="20"/>
              </w:rPr>
              <w:t>)</w:t>
            </w:r>
          </w:p>
        </w:tc>
        <w:tc>
          <w:tcPr>
            <w:tcW w:w="4309" w:type="dxa"/>
          </w:tcPr>
          <w:p w14:paraId="60DB0E13"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UserManagementController</w:t>
            </w:r>
            <w:proofErr w:type="spellEnd"/>
          </w:p>
        </w:tc>
      </w:tr>
      <w:tr w:rsidR="00790A19" w:rsidRPr="00FE35F8" w14:paraId="2678F5D9" w14:textId="77777777">
        <w:trPr>
          <w:jc w:val="center"/>
        </w:trPr>
        <w:tc>
          <w:tcPr>
            <w:tcW w:w="1361" w:type="dxa"/>
          </w:tcPr>
          <w:p w14:paraId="7CB6A605"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theme</w:t>
            </w:r>
          </w:p>
        </w:tc>
        <w:tc>
          <w:tcPr>
            <w:tcW w:w="3402" w:type="dxa"/>
          </w:tcPr>
          <w:p w14:paraId="060BF958"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Resolução</w:t>
            </w:r>
            <w:proofErr w:type="spellEnd"/>
            <w:r w:rsidRPr="00FE35F8">
              <w:rPr>
                <w:rFonts w:ascii="Arial" w:hAnsi="Arial" w:cs="Arial"/>
                <w:sz w:val="20"/>
              </w:rPr>
              <w:t xml:space="preserve"> do </w:t>
            </w:r>
            <w:proofErr w:type="spellStart"/>
            <w:r w:rsidRPr="00FE35F8">
              <w:rPr>
                <w:rFonts w:ascii="Arial" w:hAnsi="Arial" w:cs="Arial"/>
                <w:sz w:val="20"/>
              </w:rPr>
              <w:t>tema</w:t>
            </w:r>
            <w:proofErr w:type="spellEnd"/>
            <w:r w:rsidRPr="00FE35F8">
              <w:rPr>
                <w:rFonts w:ascii="Arial" w:hAnsi="Arial" w:cs="Arial"/>
                <w:sz w:val="20"/>
              </w:rPr>
              <w:t xml:space="preserve"> visual </w:t>
            </w:r>
            <w:proofErr w:type="spellStart"/>
            <w:r w:rsidRPr="00FE35F8">
              <w:rPr>
                <w:rFonts w:ascii="Arial" w:hAnsi="Arial" w:cs="Arial"/>
                <w:sz w:val="20"/>
              </w:rPr>
              <w:t>ativo</w:t>
            </w:r>
            <w:proofErr w:type="spellEnd"/>
          </w:p>
        </w:tc>
        <w:tc>
          <w:tcPr>
            <w:tcW w:w="4309" w:type="dxa"/>
          </w:tcPr>
          <w:p w14:paraId="14694B43"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ThemeService</w:t>
            </w:r>
            <w:proofErr w:type="spellEnd"/>
            <w:r w:rsidRPr="00FE35F8">
              <w:rPr>
                <w:rFonts w:ascii="Arial" w:hAnsi="Arial" w:cs="Arial"/>
                <w:sz w:val="20"/>
              </w:rPr>
              <w:t xml:space="preserve">, </w:t>
            </w:r>
            <w:proofErr w:type="spellStart"/>
            <w:r w:rsidRPr="00FE35F8">
              <w:rPr>
                <w:rFonts w:ascii="Arial" w:hAnsi="Arial" w:cs="Arial"/>
                <w:sz w:val="20"/>
              </w:rPr>
              <w:t>ThemeAdvice</w:t>
            </w:r>
            <w:proofErr w:type="spellEnd"/>
          </w:p>
        </w:tc>
      </w:tr>
      <w:tr w:rsidR="00790A19" w:rsidRPr="00FE35F8" w14:paraId="69048F03" w14:textId="77777777">
        <w:trPr>
          <w:jc w:val="center"/>
        </w:trPr>
        <w:tc>
          <w:tcPr>
            <w:tcW w:w="1361" w:type="dxa"/>
          </w:tcPr>
          <w:p w14:paraId="097C5BA1"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web</w:t>
            </w:r>
          </w:p>
        </w:tc>
        <w:tc>
          <w:tcPr>
            <w:tcW w:w="3402" w:type="dxa"/>
          </w:tcPr>
          <w:p w14:paraId="02D3E225"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Redirecionamento</w:t>
            </w:r>
            <w:proofErr w:type="spellEnd"/>
            <w:r w:rsidRPr="00FE35F8">
              <w:rPr>
                <w:rFonts w:ascii="Arial" w:hAnsi="Arial" w:cs="Arial"/>
                <w:sz w:val="20"/>
              </w:rPr>
              <w:t xml:space="preserve"> da </w:t>
            </w:r>
            <w:proofErr w:type="spellStart"/>
            <w:r w:rsidRPr="00FE35F8">
              <w:rPr>
                <w:rFonts w:ascii="Arial" w:hAnsi="Arial" w:cs="Arial"/>
                <w:sz w:val="20"/>
              </w:rPr>
              <w:t>raiz</w:t>
            </w:r>
            <w:proofErr w:type="spellEnd"/>
            <w:r w:rsidRPr="00FE35F8">
              <w:rPr>
                <w:rFonts w:ascii="Arial" w:hAnsi="Arial" w:cs="Arial"/>
                <w:sz w:val="20"/>
              </w:rPr>
              <w:t xml:space="preserve"> e dados </w:t>
            </w:r>
            <w:proofErr w:type="spellStart"/>
            <w:r w:rsidRPr="00FE35F8">
              <w:rPr>
                <w:rFonts w:ascii="Arial" w:hAnsi="Arial" w:cs="Arial"/>
                <w:sz w:val="20"/>
              </w:rPr>
              <w:t>comuns</w:t>
            </w:r>
            <w:proofErr w:type="spellEnd"/>
            <w:r w:rsidRPr="00FE35F8">
              <w:rPr>
                <w:rFonts w:ascii="Arial" w:hAnsi="Arial" w:cs="Arial"/>
                <w:sz w:val="20"/>
              </w:rPr>
              <w:t xml:space="preserve"> do layout</w:t>
            </w:r>
          </w:p>
        </w:tc>
        <w:tc>
          <w:tcPr>
            <w:tcW w:w="4309" w:type="dxa"/>
          </w:tcPr>
          <w:p w14:paraId="159750D4"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HomeController</w:t>
            </w:r>
            <w:proofErr w:type="spellEnd"/>
            <w:r w:rsidRPr="00FE35F8">
              <w:rPr>
                <w:rFonts w:ascii="Arial" w:hAnsi="Arial" w:cs="Arial"/>
                <w:sz w:val="20"/>
              </w:rPr>
              <w:t xml:space="preserve">, </w:t>
            </w:r>
            <w:proofErr w:type="spellStart"/>
            <w:r w:rsidRPr="00FE35F8">
              <w:rPr>
                <w:rFonts w:ascii="Arial" w:hAnsi="Arial" w:cs="Arial"/>
                <w:sz w:val="20"/>
              </w:rPr>
              <w:t>CurrentUserAdvice</w:t>
            </w:r>
            <w:proofErr w:type="spellEnd"/>
          </w:p>
        </w:tc>
      </w:tr>
      <w:tr w:rsidR="00790A19" w:rsidRPr="00FE35F8" w14:paraId="03E2AEDE" w14:textId="77777777">
        <w:trPr>
          <w:jc w:val="center"/>
        </w:trPr>
        <w:tc>
          <w:tcPr>
            <w:tcW w:w="1361" w:type="dxa"/>
          </w:tcPr>
          <w:p w14:paraId="6EEF4732"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common</w:t>
            </w:r>
          </w:p>
        </w:tc>
        <w:tc>
          <w:tcPr>
            <w:tcW w:w="3402" w:type="dxa"/>
          </w:tcPr>
          <w:p w14:paraId="6C8B3296"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Validações</w:t>
            </w:r>
            <w:proofErr w:type="spellEnd"/>
            <w:r w:rsidRPr="00FE35F8">
              <w:rPr>
                <w:rFonts w:ascii="Arial" w:hAnsi="Arial" w:cs="Arial"/>
                <w:sz w:val="20"/>
              </w:rPr>
              <w:t xml:space="preserve"> e </w:t>
            </w:r>
            <w:proofErr w:type="spellStart"/>
            <w:r w:rsidRPr="00FE35F8">
              <w:rPr>
                <w:rFonts w:ascii="Arial" w:hAnsi="Arial" w:cs="Arial"/>
                <w:sz w:val="20"/>
              </w:rPr>
              <w:t>exceções</w:t>
            </w:r>
            <w:proofErr w:type="spellEnd"/>
            <w:r w:rsidRPr="00FE35F8">
              <w:rPr>
                <w:rFonts w:ascii="Arial" w:hAnsi="Arial" w:cs="Arial"/>
                <w:sz w:val="20"/>
              </w:rPr>
              <w:t xml:space="preserve"> </w:t>
            </w:r>
            <w:proofErr w:type="spellStart"/>
            <w:r w:rsidRPr="00FE35F8">
              <w:rPr>
                <w:rFonts w:ascii="Arial" w:hAnsi="Arial" w:cs="Arial"/>
                <w:sz w:val="20"/>
              </w:rPr>
              <w:t>reutilizáveis</w:t>
            </w:r>
            <w:proofErr w:type="spellEnd"/>
          </w:p>
        </w:tc>
        <w:tc>
          <w:tcPr>
            <w:tcW w:w="4309" w:type="dxa"/>
          </w:tcPr>
          <w:p w14:paraId="33209436"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StrongPassword</w:t>
            </w:r>
            <w:proofErr w:type="spellEnd"/>
            <w:r w:rsidRPr="00FE35F8">
              <w:rPr>
                <w:rFonts w:ascii="Arial" w:hAnsi="Arial" w:cs="Arial"/>
                <w:sz w:val="20"/>
              </w:rPr>
              <w:t xml:space="preserve">, </w:t>
            </w:r>
            <w:proofErr w:type="spellStart"/>
            <w:r w:rsidRPr="00FE35F8">
              <w:rPr>
                <w:rFonts w:ascii="Arial" w:hAnsi="Arial" w:cs="Arial"/>
                <w:sz w:val="20"/>
              </w:rPr>
              <w:t>PasswordMatches</w:t>
            </w:r>
            <w:proofErr w:type="spellEnd"/>
            <w:r w:rsidRPr="00FE35F8">
              <w:rPr>
                <w:rFonts w:ascii="Arial" w:hAnsi="Arial" w:cs="Arial"/>
                <w:sz w:val="20"/>
              </w:rPr>
              <w:t xml:space="preserve">, </w:t>
            </w:r>
            <w:proofErr w:type="spellStart"/>
            <w:r w:rsidRPr="00FE35F8">
              <w:rPr>
                <w:rFonts w:ascii="Arial" w:hAnsi="Arial" w:cs="Arial"/>
                <w:sz w:val="20"/>
              </w:rPr>
              <w:t>BusinessException</w:t>
            </w:r>
            <w:proofErr w:type="spellEnd"/>
            <w:r w:rsidRPr="00FE35F8">
              <w:rPr>
                <w:rFonts w:ascii="Arial" w:hAnsi="Arial" w:cs="Arial"/>
                <w:sz w:val="20"/>
              </w:rPr>
              <w:t xml:space="preserve">, </w:t>
            </w:r>
            <w:proofErr w:type="spellStart"/>
            <w:r w:rsidRPr="00FE35F8">
              <w:rPr>
                <w:rFonts w:ascii="Arial" w:hAnsi="Arial" w:cs="Arial"/>
                <w:sz w:val="20"/>
              </w:rPr>
              <w:t>ResourceNotFoundException</w:t>
            </w:r>
            <w:proofErr w:type="spellEnd"/>
          </w:p>
        </w:tc>
      </w:tr>
      <w:tr w:rsidR="00790A19" w:rsidRPr="00FE35F8" w14:paraId="1D427DC0" w14:textId="77777777">
        <w:trPr>
          <w:jc w:val="center"/>
        </w:trPr>
        <w:tc>
          <w:tcPr>
            <w:tcW w:w="1361" w:type="dxa"/>
          </w:tcPr>
          <w:p w14:paraId="2A5B268F"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bootstrap</w:t>
            </w:r>
          </w:p>
        </w:tc>
        <w:tc>
          <w:tcPr>
            <w:tcW w:w="3402" w:type="dxa"/>
          </w:tcPr>
          <w:p w14:paraId="05E3005D"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Tarefas</w:t>
            </w:r>
            <w:proofErr w:type="spellEnd"/>
            <w:r w:rsidRPr="00FE35F8">
              <w:rPr>
                <w:rFonts w:ascii="Arial" w:hAnsi="Arial" w:cs="Arial"/>
                <w:sz w:val="20"/>
              </w:rPr>
              <w:t xml:space="preserve"> de </w:t>
            </w:r>
            <w:proofErr w:type="spellStart"/>
            <w:r w:rsidRPr="00FE35F8">
              <w:rPr>
                <w:rFonts w:ascii="Arial" w:hAnsi="Arial" w:cs="Arial"/>
                <w:sz w:val="20"/>
              </w:rPr>
              <w:t>inicialização</w:t>
            </w:r>
            <w:proofErr w:type="spellEnd"/>
          </w:p>
        </w:tc>
        <w:tc>
          <w:tcPr>
            <w:tcW w:w="4309" w:type="dxa"/>
          </w:tcPr>
          <w:p w14:paraId="70919D0A"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AdminSeeder</w:t>
            </w:r>
            <w:proofErr w:type="spellEnd"/>
          </w:p>
        </w:tc>
      </w:tr>
    </w:tbl>
    <w:p w14:paraId="1ADEDEA2" w14:textId="77777777" w:rsidR="00790A19" w:rsidRPr="00FE35F8" w:rsidRDefault="00F02E06">
      <w:pPr>
        <w:spacing w:after="240" w:line="240" w:lineRule="auto"/>
        <w:ind w:firstLine="0"/>
        <w:jc w:val="center"/>
        <w:rPr>
          <w:rFonts w:ascii="Arial" w:hAnsi="Arial" w:cs="Arial"/>
        </w:rPr>
      </w:pPr>
      <w:r w:rsidRPr="00FE35F8">
        <w:rPr>
          <w:rFonts w:ascii="Arial" w:hAnsi="Arial" w:cs="Arial"/>
          <w:sz w:val="20"/>
        </w:rPr>
        <w:t xml:space="preserve">Fonte: </w:t>
      </w:r>
      <w:proofErr w:type="spellStart"/>
      <w:r w:rsidRPr="00FE35F8">
        <w:rPr>
          <w:rFonts w:ascii="Arial" w:hAnsi="Arial" w:cs="Arial"/>
          <w:sz w:val="20"/>
        </w:rPr>
        <w:t>Elaborado</w:t>
      </w:r>
      <w:proofErr w:type="spellEnd"/>
      <w:r w:rsidRPr="00FE35F8">
        <w:rPr>
          <w:rFonts w:ascii="Arial" w:hAnsi="Arial" w:cs="Arial"/>
          <w:sz w:val="20"/>
        </w:rPr>
        <w:t xml:space="preserve"> </w:t>
      </w:r>
      <w:proofErr w:type="spellStart"/>
      <w:r w:rsidRPr="00FE35F8">
        <w:rPr>
          <w:rFonts w:ascii="Arial" w:hAnsi="Arial" w:cs="Arial"/>
          <w:sz w:val="20"/>
        </w:rPr>
        <w:t>pelo</w:t>
      </w:r>
      <w:proofErr w:type="spellEnd"/>
      <w:r w:rsidRPr="00FE35F8">
        <w:rPr>
          <w:rFonts w:ascii="Arial" w:hAnsi="Arial" w:cs="Arial"/>
          <w:sz w:val="20"/>
        </w:rPr>
        <w:t xml:space="preserve"> </w:t>
      </w:r>
      <w:proofErr w:type="spellStart"/>
      <w:r w:rsidRPr="00FE35F8">
        <w:rPr>
          <w:rFonts w:ascii="Arial" w:hAnsi="Arial" w:cs="Arial"/>
          <w:sz w:val="20"/>
        </w:rPr>
        <w:t>autor</w:t>
      </w:r>
      <w:proofErr w:type="spellEnd"/>
      <w:r w:rsidRPr="00FE35F8">
        <w:rPr>
          <w:rFonts w:ascii="Arial" w:hAnsi="Arial" w:cs="Arial"/>
          <w:sz w:val="20"/>
        </w:rPr>
        <w:t xml:space="preserve"> (2026).</w:t>
      </w:r>
    </w:p>
    <w:p w14:paraId="730FA2F2" w14:textId="77777777" w:rsidR="00790A19" w:rsidRPr="00FE35F8" w:rsidRDefault="00F02E06">
      <w:pPr>
        <w:pStyle w:val="Ttulo2"/>
        <w:rPr>
          <w:rFonts w:ascii="Arial" w:hAnsi="Arial" w:cs="Arial"/>
        </w:rPr>
      </w:pPr>
      <w:bookmarkStart w:id="13" w:name="_Toc242379416"/>
      <w:r w:rsidRPr="00FE35F8">
        <w:rPr>
          <w:rFonts w:ascii="Arial" w:hAnsi="Arial" w:cs="Arial"/>
        </w:rPr>
        <w:t xml:space="preserve">3.2 </w:t>
      </w:r>
      <w:proofErr w:type="spellStart"/>
      <w:r w:rsidRPr="00FE35F8">
        <w:rPr>
          <w:rFonts w:ascii="Arial" w:hAnsi="Arial" w:cs="Arial"/>
        </w:rPr>
        <w:t>Perfis</w:t>
      </w:r>
      <w:proofErr w:type="spellEnd"/>
      <w:r w:rsidRPr="00FE35F8">
        <w:rPr>
          <w:rFonts w:ascii="Arial" w:hAnsi="Arial" w:cs="Arial"/>
        </w:rPr>
        <w:t xml:space="preserve">, </w:t>
      </w:r>
      <w:proofErr w:type="spellStart"/>
      <w:r w:rsidRPr="00FE35F8">
        <w:rPr>
          <w:rFonts w:ascii="Arial" w:hAnsi="Arial" w:cs="Arial"/>
        </w:rPr>
        <w:t>rotas</w:t>
      </w:r>
      <w:proofErr w:type="spellEnd"/>
      <w:r w:rsidRPr="00FE35F8">
        <w:rPr>
          <w:rFonts w:ascii="Arial" w:hAnsi="Arial" w:cs="Arial"/>
        </w:rPr>
        <w:t xml:space="preserve"> e </w:t>
      </w:r>
      <w:proofErr w:type="spellStart"/>
      <w:r w:rsidRPr="00FE35F8">
        <w:rPr>
          <w:rFonts w:ascii="Arial" w:hAnsi="Arial" w:cs="Arial"/>
        </w:rPr>
        <w:t>navegação</w:t>
      </w:r>
      <w:bookmarkEnd w:id="13"/>
      <w:proofErr w:type="spellEnd"/>
    </w:p>
    <w:p w14:paraId="39EB23A9" w14:textId="77777777" w:rsidR="00790A19" w:rsidRPr="00FE35F8" w:rsidRDefault="00F02E06">
      <w:pPr>
        <w:rPr>
          <w:rFonts w:ascii="Arial" w:hAnsi="Arial" w:cs="Arial"/>
        </w:rPr>
      </w:pPr>
      <w:r w:rsidRPr="00FE35F8">
        <w:rPr>
          <w:rFonts w:ascii="Arial" w:hAnsi="Arial" w:cs="Arial"/>
        </w:rPr>
        <w:t xml:space="preserve">O </w:t>
      </w:r>
      <w:proofErr w:type="spellStart"/>
      <w:r w:rsidRPr="00FE35F8">
        <w:rPr>
          <w:rFonts w:ascii="Arial" w:hAnsi="Arial" w:cs="Arial"/>
        </w:rPr>
        <w:t>sistema</w:t>
      </w:r>
      <w:proofErr w:type="spellEnd"/>
      <w:r w:rsidRPr="00FE35F8">
        <w:rPr>
          <w:rFonts w:ascii="Arial" w:hAnsi="Arial" w:cs="Arial"/>
        </w:rPr>
        <w:t xml:space="preserve"> </w:t>
      </w:r>
      <w:proofErr w:type="spellStart"/>
      <w:r w:rsidRPr="00FE35F8">
        <w:rPr>
          <w:rFonts w:ascii="Arial" w:hAnsi="Arial" w:cs="Arial"/>
        </w:rPr>
        <w:t>possui</w:t>
      </w:r>
      <w:proofErr w:type="spellEnd"/>
      <w:r w:rsidRPr="00FE35F8">
        <w:rPr>
          <w:rFonts w:ascii="Arial" w:hAnsi="Arial" w:cs="Arial"/>
        </w:rPr>
        <w:t xml:space="preserve"> </w:t>
      </w:r>
      <w:proofErr w:type="spellStart"/>
      <w:r w:rsidRPr="00FE35F8">
        <w:rPr>
          <w:rFonts w:ascii="Arial" w:hAnsi="Arial" w:cs="Arial"/>
        </w:rPr>
        <w:t>três</w:t>
      </w:r>
      <w:proofErr w:type="spellEnd"/>
      <w:r w:rsidRPr="00FE35F8">
        <w:rPr>
          <w:rFonts w:ascii="Arial" w:hAnsi="Arial" w:cs="Arial"/>
        </w:rPr>
        <w:t xml:space="preserve"> </w:t>
      </w:r>
      <w:proofErr w:type="spellStart"/>
      <w:r w:rsidRPr="00FE35F8">
        <w:rPr>
          <w:rFonts w:ascii="Arial" w:hAnsi="Arial" w:cs="Arial"/>
        </w:rPr>
        <w:t>perfis</w:t>
      </w:r>
      <w:proofErr w:type="spellEnd"/>
      <w:r w:rsidRPr="00FE35F8">
        <w:rPr>
          <w:rFonts w:ascii="Arial" w:hAnsi="Arial" w:cs="Arial"/>
        </w:rPr>
        <w:t xml:space="preserve"> </w:t>
      </w:r>
      <w:proofErr w:type="spellStart"/>
      <w:r w:rsidRPr="00FE35F8">
        <w:rPr>
          <w:rFonts w:ascii="Arial" w:hAnsi="Arial" w:cs="Arial"/>
        </w:rPr>
        <w:t>organizados</w:t>
      </w:r>
      <w:proofErr w:type="spellEnd"/>
      <w:r w:rsidRPr="00FE35F8">
        <w:rPr>
          <w:rFonts w:ascii="Arial" w:hAnsi="Arial" w:cs="Arial"/>
        </w:rPr>
        <w:t xml:space="preserve"> </w:t>
      </w:r>
      <w:proofErr w:type="spellStart"/>
      <w:r w:rsidRPr="00FE35F8">
        <w:rPr>
          <w:rFonts w:ascii="Arial" w:hAnsi="Arial" w:cs="Arial"/>
        </w:rPr>
        <w:t>em</w:t>
      </w:r>
      <w:proofErr w:type="spellEnd"/>
      <w:r w:rsidRPr="00FE35F8">
        <w:rPr>
          <w:rFonts w:ascii="Arial" w:hAnsi="Arial" w:cs="Arial"/>
        </w:rPr>
        <w:t xml:space="preserve"> </w:t>
      </w:r>
      <w:proofErr w:type="spellStart"/>
      <w:r w:rsidRPr="00FE35F8">
        <w:rPr>
          <w:rFonts w:ascii="Arial" w:hAnsi="Arial" w:cs="Arial"/>
        </w:rPr>
        <w:t>hierarquia</w:t>
      </w:r>
      <w:proofErr w:type="spellEnd"/>
      <w:r w:rsidRPr="00FE35F8">
        <w:rPr>
          <w:rFonts w:ascii="Arial" w:hAnsi="Arial" w:cs="Arial"/>
        </w:rPr>
        <w:t xml:space="preserve">: o </w:t>
      </w:r>
      <w:proofErr w:type="spellStart"/>
      <w:r w:rsidRPr="00FE35F8">
        <w:rPr>
          <w:rFonts w:ascii="Arial" w:hAnsi="Arial" w:cs="Arial"/>
        </w:rPr>
        <w:t>administrador</w:t>
      </w:r>
      <w:proofErr w:type="spellEnd"/>
      <w:r w:rsidRPr="00FE35F8">
        <w:rPr>
          <w:rFonts w:ascii="Arial" w:hAnsi="Arial" w:cs="Arial"/>
        </w:rPr>
        <w:t xml:space="preserve"> </w:t>
      </w:r>
      <w:proofErr w:type="spellStart"/>
      <w:r w:rsidRPr="00FE35F8">
        <w:rPr>
          <w:rFonts w:ascii="Arial" w:hAnsi="Arial" w:cs="Arial"/>
        </w:rPr>
        <w:t>herda</w:t>
      </w:r>
      <w:proofErr w:type="spellEnd"/>
      <w:r w:rsidRPr="00FE35F8">
        <w:rPr>
          <w:rFonts w:ascii="Arial" w:hAnsi="Arial" w:cs="Arial"/>
        </w:rPr>
        <w:t xml:space="preserve"> as </w:t>
      </w:r>
      <w:proofErr w:type="spellStart"/>
      <w:r w:rsidRPr="00FE35F8">
        <w:rPr>
          <w:rFonts w:ascii="Arial" w:hAnsi="Arial" w:cs="Arial"/>
        </w:rPr>
        <w:t>permissões</w:t>
      </w:r>
      <w:proofErr w:type="spellEnd"/>
      <w:r w:rsidRPr="00FE35F8">
        <w:rPr>
          <w:rFonts w:ascii="Arial" w:hAnsi="Arial" w:cs="Arial"/>
        </w:rPr>
        <w:t xml:space="preserve"> do </w:t>
      </w:r>
      <w:proofErr w:type="spellStart"/>
      <w:r w:rsidRPr="00FE35F8">
        <w:rPr>
          <w:rFonts w:ascii="Arial" w:hAnsi="Arial" w:cs="Arial"/>
        </w:rPr>
        <w:t>gerente</w:t>
      </w:r>
      <w:proofErr w:type="spellEnd"/>
      <w:r w:rsidRPr="00FE35F8">
        <w:rPr>
          <w:rFonts w:ascii="Arial" w:hAnsi="Arial" w:cs="Arial"/>
        </w:rPr>
        <w:t xml:space="preserve">, </w:t>
      </w:r>
      <w:proofErr w:type="spellStart"/>
      <w:r w:rsidRPr="00FE35F8">
        <w:rPr>
          <w:rFonts w:ascii="Arial" w:hAnsi="Arial" w:cs="Arial"/>
        </w:rPr>
        <w:t>que</w:t>
      </w:r>
      <w:proofErr w:type="spellEnd"/>
      <w:r w:rsidRPr="00FE35F8">
        <w:rPr>
          <w:rFonts w:ascii="Arial" w:hAnsi="Arial" w:cs="Arial"/>
        </w:rPr>
        <w:t xml:space="preserve"> </w:t>
      </w:r>
      <w:proofErr w:type="spellStart"/>
      <w:r w:rsidRPr="00FE35F8">
        <w:rPr>
          <w:rFonts w:ascii="Arial" w:hAnsi="Arial" w:cs="Arial"/>
        </w:rPr>
        <w:t>herda</w:t>
      </w:r>
      <w:proofErr w:type="spellEnd"/>
      <w:r w:rsidRPr="00FE35F8">
        <w:rPr>
          <w:rFonts w:ascii="Arial" w:hAnsi="Arial" w:cs="Arial"/>
        </w:rPr>
        <w:t xml:space="preserve"> as do </w:t>
      </w:r>
      <w:proofErr w:type="spellStart"/>
      <w:r w:rsidRPr="00FE35F8">
        <w:rPr>
          <w:rFonts w:ascii="Arial" w:hAnsi="Arial" w:cs="Arial"/>
        </w:rPr>
        <w:t>usuário</w:t>
      </w:r>
      <w:proofErr w:type="spellEnd"/>
      <w:r w:rsidRPr="00FE35F8">
        <w:rPr>
          <w:rFonts w:ascii="Arial" w:hAnsi="Arial" w:cs="Arial"/>
        </w:rPr>
        <w:t xml:space="preserve">. O Quadro 3 </w:t>
      </w:r>
      <w:proofErr w:type="spellStart"/>
      <w:r w:rsidRPr="00FE35F8">
        <w:rPr>
          <w:rFonts w:ascii="Arial" w:hAnsi="Arial" w:cs="Arial"/>
        </w:rPr>
        <w:t>mostra</w:t>
      </w:r>
      <w:proofErr w:type="spellEnd"/>
      <w:r w:rsidRPr="00FE35F8">
        <w:rPr>
          <w:rFonts w:ascii="Arial" w:hAnsi="Arial" w:cs="Arial"/>
        </w:rPr>
        <w:t xml:space="preserve"> o </w:t>
      </w:r>
      <w:proofErr w:type="spellStart"/>
      <w:r w:rsidRPr="00FE35F8">
        <w:rPr>
          <w:rFonts w:ascii="Arial" w:hAnsi="Arial" w:cs="Arial"/>
        </w:rPr>
        <w:t>que</w:t>
      </w:r>
      <w:proofErr w:type="spellEnd"/>
      <w:r w:rsidRPr="00FE35F8">
        <w:rPr>
          <w:rFonts w:ascii="Arial" w:hAnsi="Arial" w:cs="Arial"/>
        </w:rPr>
        <w:t xml:space="preserve"> </w:t>
      </w:r>
      <w:proofErr w:type="spellStart"/>
      <w:r w:rsidRPr="00FE35F8">
        <w:rPr>
          <w:rFonts w:ascii="Arial" w:hAnsi="Arial" w:cs="Arial"/>
        </w:rPr>
        <w:t>cada</w:t>
      </w:r>
      <w:proofErr w:type="spellEnd"/>
      <w:r w:rsidRPr="00FE35F8">
        <w:rPr>
          <w:rFonts w:ascii="Arial" w:hAnsi="Arial" w:cs="Arial"/>
        </w:rPr>
        <w:t xml:space="preserve"> </w:t>
      </w:r>
      <w:proofErr w:type="spellStart"/>
      <w:r w:rsidRPr="00FE35F8">
        <w:rPr>
          <w:rFonts w:ascii="Arial" w:hAnsi="Arial" w:cs="Arial"/>
        </w:rPr>
        <w:t>perfil</w:t>
      </w:r>
      <w:proofErr w:type="spellEnd"/>
      <w:r w:rsidRPr="00FE35F8">
        <w:rPr>
          <w:rFonts w:ascii="Arial" w:hAnsi="Arial" w:cs="Arial"/>
        </w:rPr>
        <w:t xml:space="preserve"> </w:t>
      </w:r>
      <w:proofErr w:type="spellStart"/>
      <w:r w:rsidRPr="00FE35F8">
        <w:rPr>
          <w:rFonts w:ascii="Arial" w:hAnsi="Arial" w:cs="Arial"/>
        </w:rPr>
        <w:t>pode</w:t>
      </w:r>
      <w:proofErr w:type="spellEnd"/>
      <w:r w:rsidRPr="00FE35F8">
        <w:rPr>
          <w:rFonts w:ascii="Arial" w:hAnsi="Arial" w:cs="Arial"/>
        </w:rPr>
        <w:t xml:space="preserve"> </w:t>
      </w:r>
      <w:proofErr w:type="spellStart"/>
      <w:r w:rsidRPr="00FE35F8">
        <w:rPr>
          <w:rFonts w:ascii="Arial" w:hAnsi="Arial" w:cs="Arial"/>
        </w:rPr>
        <w:t>acessar</w:t>
      </w:r>
      <w:proofErr w:type="spellEnd"/>
      <w:r w:rsidRPr="00FE35F8">
        <w:rPr>
          <w:rFonts w:ascii="Arial" w:hAnsi="Arial" w:cs="Arial"/>
        </w:rPr>
        <w:t>.</w:t>
      </w:r>
    </w:p>
    <w:p w14:paraId="0CC3ED14" w14:textId="17443898" w:rsidR="00790A19" w:rsidRPr="00FE35F8" w:rsidRDefault="00F02E06">
      <w:pPr>
        <w:keepNext/>
        <w:spacing w:before="240" w:after="120" w:line="240" w:lineRule="auto"/>
        <w:ind w:firstLine="0"/>
        <w:jc w:val="center"/>
        <w:rPr>
          <w:rFonts w:ascii="Arial" w:hAnsi="Arial" w:cs="Arial"/>
        </w:rPr>
      </w:pPr>
      <w:bookmarkStart w:id="14" w:name="_Toc242379445"/>
      <w:r w:rsidRPr="00FE35F8">
        <w:rPr>
          <w:rFonts w:ascii="Arial" w:hAnsi="Arial" w:cs="Arial"/>
          <w:sz w:val="20"/>
        </w:rPr>
        <w:t xml:space="preserve">Quadro </w:t>
      </w:r>
      <w:r w:rsidRPr="00FE35F8">
        <w:rPr>
          <w:rFonts w:ascii="Arial" w:hAnsi="Arial" w:cs="Arial"/>
          <w:sz w:val="20"/>
        </w:rPr>
        <w:fldChar w:fldCharType="begin"/>
      </w:r>
      <w:r w:rsidRPr="00FE35F8">
        <w:rPr>
          <w:rFonts w:ascii="Arial" w:hAnsi="Arial" w:cs="Arial"/>
          <w:sz w:val="20"/>
        </w:rPr>
        <w:instrText xml:space="preserve"> SEQ Quadro \* ARABIC </w:instrText>
      </w:r>
      <w:r w:rsidRPr="00FE35F8">
        <w:rPr>
          <w:rFonts w:ascii="Arial" w:hAnsi="Arial" w:cs="Arial"/>
          <w:sz w:val="20"/>
        </w:rPr>
        <w:fldChar w:fldCharType="separate"/>
      </w:r>
      <w:r w:rsidR="001630AC" w:rsidRPr="00FE35F8">
        <w:rPr>
          <w:rFonts w:ascii="Arial" w:hAnsi="Arial" w:cs="Arial"/>
          <w:noProof/>
          <w:sz w:val="20"/>
        </w:rPr>
        <w:t>3</w:t>
      </w:r>
      <w:r w:rsidRPr="00FE35F8">
        <w:rPr>
          <w:rFonts w:ascii="Arial" w:hAnsi="Arial" w:cs="Arial"/>
          <w:sz w:val="20"/>
        </w:rPr>
        <w:fldChar w:fldCharType="end"/>
      </w:r>
      <w:r w:rsidRPr="00FE35F8">
        <w:rPr>
          <w:rFonts w:ascii="Arial" w:hAnsi="Arial" w:cs="Arial"/>
          <w:sz w:val="20"/>
        </w:rPr>
        <w:t xml:space="preserve"> - </w:t>
      </w:r>
      <w:proofErr w:type="spellStart"/>
      <w:r w:rsidRPr="00FE35F8">
        <w:rPr>
          <w:rFonts w:ascii="Arial" w:hAnsi="Arial" w:cs="Arial"/>
          <w:sz w:val="20"/>
        </w:rPr>
        <w:t>Matriz</w:t>
      </w:r>
      <w:proofErr w:type="spellEnd"/>
      <w:r w:rsidRPr="00FE35F8">
        <w:rPr>
          <w:rFonts w:ascii="Arial" w:hAnsi="Arial" w:cs="Arial"/>
          <w:sz w:val="20"/>
        </w:rPr>
        <w:t xml:space="preserve"> de </w:t>
      </w:r>
      <w:proofErr w:type="spellStart"/>
      <w:r w:rsidRPr="00FE35F8">
        <w:rPr>
          <w:rFonts w:ascii="Arial" w:hAnsi="Arial" w:cs="Arial"/>
          <w:sz w:val="20"/>
        </w:rPr>
        <w:t>acesso</w:t>
      </w:r>
      <w:proofErr w:type="spellEnd"/>
      <w:r w:rsidRPr="00FE35F8">
        <w:rPr>
          <w:rFonts w:ascii="Arial" w:hAnsi="Arial" w:cs="Arial"/>
          <w:sz w:val="20"/>
        </w:rPr>
        <w:t xml:space="preserve"> </w:t>
      </w:r>
      <w:proofErr w:type="spellStart"/>
      <w:r w:rsidRPr="00FE35F8">
        <w:rPr>
          <w:rFonts w:ascii="Arial" w:hAnsi="Arial" w:cs="Arial"/>
          <w:sz w:val="20"/>
        </w:rPr>
        <w:t>por</w:t>
      </w:r>
      <w:proofErr w:type="spellEnd"/>
      <w:r w:rsidRPr="00FE35F8">
        <w:rPr>
          <w:rFonts w:ascii="Arial" w:hAnsi="Arial" w:cs="Arial"/>
          <w:sz w:val="20"/>
        </w:rPr>
        <w:t xml:space="preserve"> </w:t>
      </w:r>
      <w:proofErr w:type="spellStart"/>
      <w:r w:rsidRPr="00FE35F8">
        <w:rPr>
          <w:rFonts w:ascii="Arial" w:hAnsi="Arial" w:cs="Arial"/>
          <w:sz w:val="20"/>
        </w:rPr>
        <w:t>perfil</w:t>
      </w:r>
      <w:bookmarkEnd w:id="14"/>
      <w:proofErr w:type="spell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28"/>
        <w:gridCol w:w="1361"/>
        <w:gridCol w:w="1361"/>
        <w:gridCol w:w="1361"/>
        <w:gridCol w:w="1361"/>
      </w:tblGrid>
      <w:tr w:rsidR="00790A19" w:rsidRPr="00FE35F8" w14:paraId="3321A455" w14:textId="77777777">
        <w:trPr>
          <w:tblHeader/>
          <w:jc w:val="center"/>
        </w:trPr>
        <w:tc>
          <w:tcPr>
            <w:tcW w:w="3628" w:type="dxa"/>
            <w:shd w:val="clear" w:color="auto" w:fill="E7E9EE"/>
          </w:tcPr>
          <w:p w14:paraId="536AD435" w14:textId="77777777" w:rsidR="00790A19" w:rsidRPr="00FE35F8" w:rsidRDefault="00F02E06">
            <w:pPr>
              <w:spacing w:line="240" w:lineRule="auto"/>
              <w:ind w:firstLine="0"/>
              <w:jc w:val="center"/>
              <w:rPr>
                <w:rFonts w:ascii="Arial" w:hAnsi="Arial" w:cs="Arial"/>
              </w:rPr>
            </w:pPr>
            <w:r w:rsidRPr="00FE35F8">
              <w:rPr>
                <w:rFonts w:ascii="Arial" w:hAnsi="Arial" w:cs="Arial"/>
                <w:b/>
                <w:sz w:val="20"/>
              </w:rPr>
              <w:t>Rota</w:t>
            </w:r>
          </w:p>
        </w:tc>
        <w:tc>
          <w:tcPr>
            <w:tcW w:w="1361" w:type="dxa"/>
            <w:shd w:val="clear" w:color="auto" w:fill="E7E9EE"/>
          </w:tcPr>
          <w:p w14:paraId="445BDB15" w14:textId="77777777" w:rsidR="00790A19" w:rsidRPr="00FE35F8" w:rsidRDefault="00F02E06">
            <w:pPr>
              <w:spacing w:line="240" w:lineRule="auto"/>
              <w:ind w:firstLine="0"/>
              <w:jc w:val="center"/>
              <w:rPr>
                <w:rFonts w:ascii="Arial" w:hAnsi="Arial" w:cs="Arial"/>
              </w:rPr>
            </w:pPr>
            <w:proofErr w:type="spellStart"/>
            <w:r w:rsidRPr="00FE35F8">
              <w:rPr>
                <w:rFonts w:ascii="Arial" w:hAnsi="Arial" w:cs="Arial"/>
                <w:b/>
                <w:sz w:val="20"/>
              </w:rPr>
              <w:t>Visitante</w:t>
            </w:r>
            <w:proofErr w:type="spellEnd"/>
          </w:p>
        </w:tc>
        <w:tc>
          <w:tcPr>
            <w:tcW w:w="1361" w:type="dxa"/>
            <w:shd w:val="clear" w:color="auto" w:fill="E7E9EE"/>
          </w:tcPr>
          <w:p w14:paraId="12F088B4" w14:textId="77777777" w:rsidR="00790A19" w:rsidRPr="00FE35F8" w:rsidRDefault="00F02E06">
            <w:pPr>
              <w:spacing w:line="240" w:lineRule="auto"/>
              <w:ind w:firstLine="0"/>
              <w:jc w:val="center"/>
              <w:rPr>
                <w:rFonts w:ascii="Arial" w:hAnsi="Arial" w:cs="Arial"/>
              </w:rPr>
            </w:pPr>
            <w:r w:rsidRPr="00FE35F8">
              <w:rPr>
                <w:rFonts w:ascii="Arial" w:hAnsi="Arial" w:cs="Arial"/>
                <w:b/>
                <w:sz w:val="20"/>
              </w:rPr>
              <w:t>USER</w:t>
            </w:r>
          </w:p>
        </w:tc>
        <w:tc>
          <w:tcPr>
            <w:tcW w:w="1361" w:type="dxa"/>
            <w:shd w:val="clear" w:color="auto" w:fill="E7E9EE"/>
          </w:tcPr>
          <w:p w14:paraId="30B90D3A" w14:textId="77777777" w:rsidR="00790A19" w:rsidRPr="00FE35F8" w:rsidRDefault="00F02E06">
            <w:pPr>
              <w:spacing w:line="240" w:lineRule="auto"/>
              <w:ind w:firstLine="0"/>
              <w:jc w:val="center"/>
              <w:rPr>
                <w:rFonts w:ascii="Arial" w:hAnsi="Arial" w:cs="Arial"/>
              </w:rPr>
            </w:pPr>
            <w:r w:rsidRPr="00FE35F8">
              <w:rPr>
                <w:rFonts w:ascii="Arial" w:hAnsi="Arial" w:cs="Arial"/>
                <w:b/>
                <w:sz w:val="20"/>
              </w:rPr>
              <w:t>MANAGER</w:t>
            </w:r>
          </w:p>
        </w:tc>
        <w:tc>
          <w:tcPr>
            <w:tcW w:w="1361" w:type="dxa"/>
            <w:shd w:val="clear" w:color="auto" w:fill="E7E9EE"/>
          </w:tcPr>
          <w:p w14:paraId="463D2783" w14:textId="77777777" w:rsidR="00790A19" w:rsidRPr="00FE35F8" w:rsidRDefault="00F02E06">
            <w:pPr>
              <w:spacing w:line="240" w:lineRule="auto"/>
              <w:ind w:firstLine="0"/>
              <w:jc w:val="center"/>
              <w:rPr>
                <w:rFonts w:ascii="Arial" w:hAnsi="Arial" w:cs="Arial"/>
              </w:rPr>
            </w:pPr>
            <w:r w:rsidRPr="00FE35F8">
              <w:rPr>
                <w:rFonts w:ascii="Arial" w:hAnsi="Arial" w:cs="Arial"/>
                <w:b/>
                <w:sz w:val="20"/>
              </w:rPr>
              <w:t>ADMIN</w:t>
            </w:r>
          </w:p>
        </w:tc>
      </w:tr>
      <w:tr w:rsidR="00790A19" w:rsidRPr="00FE35F8" w14:paraId="2A36A4AA" w14:textId="77777777">
        <w:trPr>
          <w:jc w:val="center"/>
        </w:trPr>
        <w:tc>
          <w:tcPr>
            <w:tcW w:w="3628" w:type="dxa"/>
          </w:tcPr>
          <w:p w14:paraId="2CAA1F41"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w:t>
            </w:r>
            <w:proofErr w:type="gramStart"/>
            <w:r w:rsidRPr="00FE35F8">
              <w:rPr>
                <w:rFonts w:ascii="Arial" w:hAnsi="Arial" w:cs="Arial"/>
                <w:sz w:val="20"/>
              </w:rPr>
              <w:t>login</w:t>
            </w:r>
            <w:proofErr w:type="gramEnd"/>
            <w:r w:rsidRPr="00FE35F8">
              <w:rPr>
                <w:rFonts w:ascii="Arial" w:hAnsi="Arial" w:cs="Arial"/>
                <w:sz w:val="20"/>
              </w:rPr>
              <w:t>, /register</w:t>
            </w:r>
          </w:p>
        </w:tc>
        <w:tc>
          <w:tcPr>
            <w:tcW w:w="1361" w:type="dxa"/>
          </w:tcPr>
          <w:p w14:paraId="157DDA4E"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Sim</w:t>
            </w:r>
          </w:p>
        </w:tc>
        <w:tc>
          <w:tcPr>
            <w:tcW w:w="1361" w:type="dxa"/>
          </w:tcPr>
          <w:p w14:paraId="182CA613"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w:t>
            </w:r>
          </w:p>
        </w:tc>
        <w:tc>
          <w:tcPr>
            <w:tcW w:w="1361" w:type="dxa"/>
          </w:tcPr>
          <w:p w14:paraId="03EBE22D"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w:t>
            </w:r>
          </w:p>
        </w:tc>
        <w:tc>
          <w:tcPr>
            <w:tcW w:w="1361" w:type="dxa"/>
          </w:tcPr>
          <w:p w14:paraId="0B507F77"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w:t>
            </w:r>
          </w:p>
        </w:tc>
      </w:tr>
      <w:tr w:rsidR="00790A19" w:rsidRPr="00FE35F8" w14:paraId="52A42255" w14:textId="77777777">
        <w:trPr>
          <w:jc w:val="center"/>
        </w:trPr>
        <w:tc>
          <w:tcPr>
            <w:tcW w:w="3628" w:type="dxa"/>
          </w:tcPr>
          <w:p w14:paraId="0D57DC96"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w:t>
            </w:r>
            <w:proofErr w:type="gramStart"/>
            <w:r w:rsidRPr="00FE35F8">
              <w:rPr>
                <w:rFonts w:ascii="Arial" w:hAnsi="Arial" w:cs="Arial"/>
                <w:sz w:val="20"/>
              </w:rPr>
              <w:t>profile</w:t>
            </w:r>
            <w:proofErr w:type="gramEnd"/>
            <w:r w:rsidRPr="00FE35F8">
              <w:rPr>
                <w:rFonts w:ascii="Arial" w:hAnsi="Arial" w:cs="Arial"/>
                <w:sz w:val="20"/>
              </w:rPr>
              <w:t xml:space="preserve"> (Meu </w:t>
            </w:r>
            <w:proofErr w:type="spellStart"/>
            <w:r w:rsidRPr="00FE35F8">
              <w:rPr>
                <w:rFonts w:ascii="Arial" w:hAnsi="Arial" w:cs="Arial"/>
                <w:sz w:val="20"/>
              </w:rPr>
              <w:t>perfil</w:t>
            </w:r>
            <w:proofErr w:type="spellEnd"/>
            <w:r w:rsidRPr="00FE35F8">
              <w:rPr>
                <w:rFonts w:ascii="Arial" w:hAnsi="Arial" w:cs="Arial"/>
                <w:sz w:val="20"/>
              </w:rPr>
              <w:t>)</w:t>
            </w:r>
          </w:p>
        </w:tc>
        <w:tc>
          <w:tcPr>
            <w:tcW w:w="1361" w:type="dxa"/>
          </w:tcPr>
          <w:p w14:paraId="7EB61D43"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Não</w:t>
            </w:r>
            <w:proofErr w:type="spellEnd"/>
          </w:p>
        </w:tc>
        <w:tc>
          <w:tcPr>
            <w:tcW w:w="1361" w:type="dxa"/>
          </w:tcPr>
          <w:p w14:paraId="2B8D8B14"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Sim</w:t>
            </w:r>
          </w:p>
        </w:tc>
        <w:tc>
          <w:tcPr>
            <w:tcW w:w="1361" w:type="dxa"/>
          </w:tcPr>
          <w:p w14:paraId="701D3BEE"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Sim</w:t>
            </w:r>
          </w:p>
        </w:tc>
        <w:tc>
          <w:tcPr>
            <w:tcW w:w="1361" w:type="dxa"/>
          </w:tcPr>
          <w:p w14:paraId="2C91061C"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Sim</w:t>
            </w:r>
          </w:p>
        </w:tc>
      </w:tr>
      <w:tr w:rsidR="00790A19" w:rsidRPr="00FE35F8" w14:paraId="4A3D41EF" w14:textId="77777777">
        <w:trPr>
          <w:jc w:val="center"/>
        </w:trPr>
        <w:tc>
          <w:tcPr>
            <w:tcW w:w="3628" w:type="dxa"/>
          </w:tcPr>
          <w:p w14:paraId="7DC5FFA0"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 xml:space="preserve">GET /users (consulta de </w:t>
            </w:r>
            <w:proofErr w:type="spellStart"/>
            <w:r w:rsidRPr="00FE35F8">
              <w:rPr>
                <w:rFonts w:ascii="Arial" w:hAnsi="Arial" w:cs="Arial"/>
                <w:sz w:val="20"/>
              </w:rPr>
              <w:t>usuários</w:t>
            </w:r>
            <w:proofErr w:type="spellEnd"/>
            <w:r w:rsidRPr="00FE35F8">
              <w:rPr>
                <w:rFonts w:ascii="Arial" w:hAnsi="Arial" w:cs="Arial"/>
                <w:sz w:val="20"/>
              </w:rPr>
              <w:t>)</w:t>
            </w:r>
          </w:p>
        </w:tc>
        <w:tc>
          <w:tcPr>
            <w:tcW w:w="1361" w:type="dxa"/>
          </w:tcPr>
          <w:p w14:paraId="2FEC9AC8"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Não</w:t>
            </w:r>
            <w:proofErr w:type="spellEnd"/>
          </w:p>
        </w:tc>
        <w:tc>
          <w:tcPr>
            <w:tcW w:w="1361" w:type="dxa"/>
          </w:tcPr>
          <w:p w14:paraId="22FAB5A9"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Não</w:t>
            </w:r>
            <w:proofErr w:type="spellEnd"/>
          </w:p>
        </w:tc>
        <w:tc>
          <w:tcPr>
            <w:tcW w:w="1361" w:type="dxa"/>
          </w:tcPr>
          <w:p w14:paraId="0717E76B"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Sim</w:t>
            </w:r>
          </w:p>
        </w:tc>
        <w:tc>
          <w:tcPr>
            <w:tcW w:w="1361" w:type="dxa"/>
          </w:tcPr>
          <w:p w14:paraId="3B15B13D"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Sim</w:t>
            </w:r>
          </w:p>
        </w:tc>
      </w:tr>
      <w:tr w:rsidR="00790A19" w:rsidRPr="00FE35F8" w14:paraId="02F6484D" w14:textId="77777777">
        <w:trPr>
          <w:jc w:val="center"/>
        </w:trPr>
        <w:tc>
          <w:tcPr>
            <w:tcW w:w="3628" w:type="dxa"/>
          </w:tcPr>
          <w:p w14:paraId="2B174052"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POST /users/** (</w:t>
            </w:r>
            <w:proofErr w:type="spellStart"/>
            <w:r w:rsidRPr="00FE35F8">
              <w:rPr>
                <w:rFonts w:ascii="Arial" w:hAnsi="Arial" w:cs="Arial"/>
                <w:sz w:val="20"/>
              </w:rPr>
              <w:t>alterar</w:t>
            </w:r>
            <w:proofErr w:type="spellEnd"/>
            <w:r w:rsidRPr="00FE35F8">
              <w:rPr>
                <w:rFonts w:ascii="Arial" w:hAnsi="Arial" w:cs="Arial"/>
                <w:sz w:val="20"/>
              </w:rPr>
              <w:t xml:space="preserve"> </w:t>
            </w:r>
            <w:proofErr w:type="spellStart"/>
            <w:r w:rsidRPr="00FE35F8">
              <w:rPr>
                <w:rFonts w:ascii="Arial" w:hAnsi="Arial" w:cs="Arial"/>
                <w:sz w:val="20"/>
              </w:rPr>
              <w:t>perfil</w:t>
            </w:r>
            <w:proofErr w:type="spellEnd"/>
            <w:r w:rsidRPr="00FE35F8">
              <w:rPr>
                <w:rFonts w:ascii="Arial" w:hAnsi="Arial" w:cs="Arial"/>
                <w:sz w:val="20"/>
              </w:rPr>
              <w:t xml:space="preserve">, </w:t>
            </w:r>
            <w:proofErr w:type="spellStart"/>
            <w:r w:rsidRPr="00FE35F8">
              <w:rPr>
                <w:rFonts w:ascii="Arial" w:hAnsi="Arial" w:cs="Arial"/>
                <w:sz w:val="20"/>
              </w:rPr>
              <w:t>ativar</w:t>
            </w:r>
            <w:proofErr w:type="spellEnd"/>
            <w:r w:rsidRPr="00FE35F8">
              <w:rPr>
                <w:rFonts w:ascii="Arial" w:hAnsi="Arial" w:cs="Arial"/>
                <w:sz w:val="20"/>
              </w:rPr>
              <w:t xml:space="preserve">, </w:t>
            </w:r>
            <w:proofErr w:type="spellStart"/>
            <w:r w:rsidRPr="00FE35F8">
              <w:rPr>
                <w:rFonts w:ascii="Arial" w:hAnsi="Arial" w:cs="Arial"/>
                <w:sz w:val="20"/>
              </w:rPr>
              <w:t>desativar</w:t>
            </w:r>
            <w:proofErr w:type="spellEnd"/>
            <w:r w:rsidRPr="00FE35F8">
              <w:rPr>
                <w:rFonts w:ascii="Arial" w:hAnsi="Arial" w:cs="Arial"/>
                <w:sz w:val="20"/>
              </w:rPr>
              <w:t xml:space="preserve">, </w:t>
            </w:r>
            <w:proofErr w:type="spellStart"/>
            <w:r w:rsidRPr="00FE35F8">
              <w:rPr>
                <w:rFonts w:ascii="Arial" w:hAnsi="Arial" w:cs="Arial"/>
                <w:sz w:val="20"/>
              </w:rPr>
              <w:t>desbloquear</w:t>
            </w:r>
            <w:proofErr w:type="spellEnd"/>
            <w:r w:rsidRPr="00FE35F8">
              <w:rPr>
                <w:rFonts w:ascii="Arial" w:hAnsi="Arial" w:cs="Arial"/>
                <w:sz w:val="20"/>
              </w:rPr>
              <w:t xml:space="preserve">, </w:t>
            </w:r>
            <w:proofErr w:type="spellStart"/>
            <w:r w:rsidRPr="00FE35F8">
              <w:rPr>
                <w:rFonts w:ascii="Arial" w:hAnsi="Arial" w:cs="Arial"/>
                <w:sz w:val="20"/>
              </w:rPr>
              <w:t>excluir</w:t>
            </w:r>
            <w:proofErr w:type="spellEnd"/>
            <w:r w:rsidRPr="00FE35F8">
              <w:rPr>
                <w:rFonts w:ascii="Arial" w:hAnsi="Arial" w:cs="Arial"/>
                <w:sz w:val="20"/>
              </w:rPr>
              <w:t>)</w:t>
            </w:r>
          </w:p>
        </w:tc>
        <w:tc>
          <w:tcPr>
            <w:tcW w:w="1361" w:type="dxa"/>
          </w:tcPr>
          <w:p w14:paraId="360B631B"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Não</w:t>
            </w:r>
            <w:proofErr w:type="spellEnd"/>
          </w:p>
        </w:tc>
        <w:tc>
          <w:tcPr>
            <w:tcW w:w="1361" w:type="dxa"/>
          </w:tcPr>
          <w:p w14:paraId="6DE5CA10"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Não</w:t>
            </w:r>
            <w:proofErr w:type="spellEnd"/>
          </w:p>
        </w:tc>
        <w:tc>
          <w:tcPr>
            <w:tcW w:w="1361" w:type="dxa"/>
          </w:tcPr>
          <w:p w14:paraId="2385BE0D"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Não</w:t>
            </w:r>
            <w:proofErr w:type="spellEnd"/>
          </w:p>
        </w:tc>
        <w:tc>
          <w:tcPr>
            <w:tcW w:w="1361" w:type="dxa"/>
          </w:tcPr>
          <w:p w14:paraId="5CD8C479"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Sim</w:t>
            </w:r>
          </w:p>
        </w:tc>
      </w:tr>
    </w:tbl>
    <w:p w14:paraId="3D406C7E" w14:textId="77777777" w:rsidR="00790A19" w:rsidRPr="00FE35F8" w:rsidRDefault="00F02E06">
      <w:pPr>
        <w:spacing w:after="240" w:line="240" w:lineRule="auto"/>
        <w:ind w:firstLine="0"/>
        <w:jc w:val="center"/>
        <w:rPr>
          <w:rFonts w:ascii="Arial" w:hAnsi="Arial" w:cs="Arial"/>
        </w:rPr>
      </w:pPr>
      <w:r w:rsidRPr="00FE35F8">
        <w:rPr>
          <w:rFonts w:ascii="Arial" w:hAnsi="Arial" w:cs="Arial"/>
          <w:sz w:val="20"/>
        </w:rPr>
        <w:t xml:space="preserve">Fonte: </w:t>
      </w:r>
      <w:proofErr w:type="spellStart"/>
      <w:r w:rsidRPr="00FE35F8">
        <w:rPr>
          <w:rFonts w:ascii="Arial" w:hAnsi="Arial" w:cs="Arial"/>
          <w:sz w:val="20"/>
        </w:rPr>
        <w:t>Elaborado</w:t>
      </w:r>
      <w:proofErr w:type="spellEnd"/>
      <w:r w:rsidRPr="00FE35F8">
        <w:rPr>
          <w:rFonts w:ascii="Arial" w:hAnsi="Arial" w:cs="Arial"/>
          <w:sz w:val="20"/>
        </w:rPr>
        <w:t xml:space="preserve"> </w:t>
      </w:r>
      <w:proofErr w:type="spellStart"/>
      <w:r w:rsidRPr="00FE35F8">
        <w:rPr>
          <w:rFonts w:ascii="Arial" w:hAnsi="Arial" w:cs="Arial"/>
          <w:sz w:val="20"/>
        </w:rPr>
        <w:t>pelo</w:t>
      </w:r>
      <w:proofErr w:type="spellEnd"/>
      <w:r w:rsidRPr="00FE35F8">
        <w:rPr>
          <w:rFonts w:ascii="Arial" w:hAnsi="Arial" w:cs="Arial"/>
          <w:sz w:val="20"/>
        </w:rPr>
        <w:t xml:space="preserve"> </w:t>
      </w:r>
      <w:proofErr w:type="spellStart"/>
      <w:r w:rsidRPr="00FE35F8">
        <w:rPr>
          <w:rFonts w:ascii="Arial" w:hAnsi="Arial" w:cs="Arial"/>
          <w:sz w:val="20"/>
        </w:rPr>
        <w:t>autor</w:t>
      </w:r>
      <w:proofErr w:type="spellEnd"/>
      <w:r w:rsidRPr="00FE35F8">
        <w:rPr>
          <w:rFonts w:ascii="Arial" w:hAnsi="Arial" w:cs="Arial"/>
          <w:sz w:val="20"/>
        </w:rPr>
        <w:t xml:space="preserve"> (2026).</w:t>
      </w:r>
    </w:p>
    <w:p w14:paraId="6B8EF24B" w14:textId="77777777" w:rsidR="00790A19" w:rsidRPr="00FE35F8" w:rsidRDefault="00F02E06">
      <w:pPr>
        <w:rPr>
          <w:rFonts w:ascii="Arial" w:hAnsi="Arial" w:cs="Arial"/>
        </w:rPr>
      </w:pPr>
      <w:r w:rsidRPr="00FE35F8">
        <w:rPr>
          <w:rFonts w:ascii="Arial" w:hAnsi="Arial" w:cs="Arial"/>
        </w:rPr>
        <w:t xml:space="preserve">A </w:t>
      </w:r>
      <w:proofErr w:type="spellStart"/>
      <w:r w:rsidRPr="00FE35F8">
        <w:rPr>
          <w:rFonts w:ascii="Arial" w:hAnsi="Arial" w:cs="Arial"/>
        </w:rPr>
        <w:t>gestão</w:t>
      </w:r>
      <w:proofErr w:type="spellEnd"/>
      <w:r w:rsidRPr="00FE35F8">
        <w:rPr>
          <w:rFonts w:ascii="Arial" w:hAnsi="Arial" w:cs="Arial"/>
        </w:rPr>
        <w:t xml:space="preserve"> de </w:t>
      </w:r>
      <w:proofErr w:type="spellStart"/>
      <w:r w:rsidRPr="00FE35F8">
        <w:rPr>
          <w:rFonts w:ascii="Arial" w:hAnsi="Arial" w:cs="Arial"/>
        </w:rPr>
        <w:t>usuários</w:t>
      </w:r>
      <w:proofErr w:type="spellEnd"/>
      <w:r w:rsidRPr="00FE35F8">
        <w:rPr>
          <w:rFonts w:ascii="Arial" w:hAnsi="Arial" w:cs="Arial"/>
        </w:rPr>
        <w:t xml:space="preserve"> é </w:t>
      </w:r>
      <w:proofErr w:type="spellStart"/>
      <w:r w:rsidRPr="00FE35F8">
        <w:rPr>
          <w:rFonts w:ascii="Arial" w:hAnsi="Arial" w:cs="Arial"/>
        </w:rPr>
        <w:t>uma</w:t>
      </w:r>
      <w:proofErr w:type="spellEnd"/>
      <w:r w:rsidRPr="00FE35F8">
        <w:rPr>
          <w:rFonts w:ascii="Arial" w:hAnsi="Arial" w:cs="Arial"/>
        </w:rPr>
        <w:t xml:space="preserve"> </w:t>
      </w:r>
      <w:proofErr w:type="spellStart"/>
      <w:r w:rsidRPr="00FE35F8">
        <w:rPr>
          <w:rFonts w:ascii="Arial" w:hAnsi="Arial" w:cs="Arial"/>
        </w:rPr>
        <w:t>única</w:t>
      </w:r>
      <w:proofErr w:type="spellEnd"/>
      <w:r w:rsidRPr="00FE35F8">
        <w:rPr>
          <w:rFonts w:ascii="Arial" w:hAnsi="Arial" w:cs="Arial"/>
        </w:rPr>
        <w:t xml:space="preserve"> </w:t>
      </w:r>
      <w:proofErr w:type="spellStart"/>
      <w:r w:rsidRPr="00FE35F8">
        <w:rPr>
          <w:rFonts w:ascii="Arial" w:hAnsi="Arial" w:cs="Arial"/>
        </w:rPr>
        <w:t>tela</w:t>
      </w:r>
      <w:proofErr w:type="spellEnd"/>
      <w:r w:rsidRPr="00FE35F8">
        <w:rPr>
          <w:rFonts w:ascii="Arial" w:hAnsi="Arial" w:cs="Arial"/>
        </w:rPr>
        <w:t xml:space="preserve"> </w:t>
      </w:r>
      <w:proofErr w:type="spellStart"/>
      <w:r w:rsidRPr="00FE35F8">
        <w:rPr>
          <w:rFonts w:ascii="Arial" w:hAnsi="Arial" w:cs="Arial"/>
        </w:rPr>
        <w:t>que</w:t>
      </w:r>
      <w:proofErr w:type="spellEnd"/>
      <w:r w:rsidRPr="00FE35F8">
        <w:rPr>
          <w:rFonts w:ascii="Arial" w:hAnsi="Arial" w:cs="Arial"/>
        </w:rPr>
        <w:t xml:space="preserve"> se </w:t>
      </w:r>
      <w:proofErr w:type="spellStart"/>
      <w:r w:rsidRPr="00FE35F8">
        <w:rPr>
          <w:rFonts w:ascii="Arial" w:hAnsi="Arial" w:cs="Arial"/>
        </w:rPr>
        <w:t>adapta</w:t>
      </w:r>
      <w:proofErr w:type="spellEnd"/>
      <w:r w:rsidRPr="00FE35F8">
        <w:rPr>
          <w:rFonts w:ascii="Arial" w:hAnsi="Arial" w:cs="Arial"/>
        </w:rPr>
        <w:t xml:space="preserve"> </w:t>
      </w:r>
      <w:proofErr w:type="spellStart"/>
      <w:r w:rsidRPr="00FE35F8">
        <w:rPr>
          <w:rFonts w:ascii="Arial" w:hAnsi="Arial" w:cs="Arial"/>
        </w:rPr>
        <w:t>ao</w:t>
      </w:r>
      <w:proofErr w:type="spellEnd"/>
      <w:r w:rsidRPr="00FE35F8">
        <w:rPr>
          <w:rFonts w:ascii="Arial" w:hAnsi="Arial" w:cs="Arial"/>
        </w:rPr>
        <w:t xml:space="preserve"> </w:t>
      </w:r>
      <w:proofErr w:type="spellStart"/>
      <w:r w:rsidRPr="00FE35F8">
        <w:rPr>
          <w:rFonts w:ascii="Arial" w:hAnsi="Arial" w:cs="Arial"/>
        </w:rPr>
        <w:t>perfil</w:t>
      </w:r>
      <w:proofErr w:type="spellEnd"/>
      <w:r w:rsidRPr="00FE35F8">
        <w:rPr>
          <w:rFonts w:ascii="Arial" w:hAnsi="Arial" w:cs="Arial"/>
        </w:rPr>
        <w:t xml:space="preserve">: o </w:t>
      </w:r>
      <w:proofErr w:type="spellStart"/>
      <w:r w:rsidRPr="00FE35F8">
        <w:rPr>
          <w:rFonts w:ascii="Arial" w:hAnsi="Arial" w:cs="Arial"/>
        </w:rPr>
        <w:t>gerente</w:t>
      </w:r>
      <w:proofErr w:type="spellEnd"/>
      <w:r w:rsidRPr="00FE35F8">
        <w:rPr>
          <w:rFonts w:ascii="Arial" w:hAnsi="Arial" w:cs="Arial"/>
        </w:rPr>
        <w:t xml:space="preserve"> </w:t>
      </w:r>
      <w:proofErr w:type="spellStart"/>
      <w:r w:rsidRPr="00FE35F8">
        <w:rPr>
          <w:rFonts w:ascii="Arial" w:hAnsi="Arial" w:cs="Arial"/>
        </w:rPr>
        <w:t>vê</w:t>
      </w:r>
      <w:proofErr w:type="spellEnd"/>
      <w:r w:rsidRPr="00FE35F8">
        <w:rPr>
          <w:rFonts w:ascii="Arial" w:hAnsi="Arial" w:cs="Arial"/>
        </w:rPr>
        <w:t xml:space="preserve"> a </w:t>
      </w:r>
      <w:proofErr w:type="spellStart"/>
      <w:r w:rsidRPr="00FE35F8">
        <w:rPr>
          <w:rFonts w:ascii="Arial" w:hAnsi="Arial" w:cs="Arial"/>
        </w:rPr>
        <w:t>lista</w:t>
      </w:r>
      <w:proofErr w:type="spellEnd"/>
      <w:r w:rsidRPr="00FE35F8">
        <w:rPr>
          <w:rFonts w:ascii="Arial" w:hAnsi="Arial" w:cs="Arial"/>
        </w:rPr>
        <w:t xml:space="preserve"> </w:t>
      </w:r>
      <w:proofErr w:type="spellStart"/>
      <w:r w:rsidRPr="00FE35F8">
        <w:rPr>
          <w:rFonts w:ascii="Arial" w:hAnsi="Arial" w:cs="Arial"/>
        </w:rPr>
        <w:t>apenas</w:t>
      </w:r>
      <w:proofErr w:type="spellEnd"/>
      <w:r w:rsidRPr="00FE35F8">
        <w:rPr>
          <w:rFonts w:ascii="Arial" w:hAnsi="Arial" w:cs="Arial"/>
        </w:rPr>
        <w:t xml:space="preserve"> para consulta, e o </w:t>
      </w:r>
      <w:proofErr w:type="spellStart"/>
      <w:r w:rsidRPr="00FE35F8">
        <w:rPr>
          <w:rFonts w:ascii="Arial" w:hAnsi="Arial" w:cs="Arial"/>
        </w:rPr>
        <w:t>administrador</w:t>
      </w:r>
      <w:proofErr w:type="spellEnd"/>
      <w:r w:rsidRPr="00FE35F8">
        <w:rPr>
          <w:rFonts w:ascii="Arial" w:hAnsi="Arial" w:cs="Arial"/>
        </w:rPr>
        <w:t xml:space="preserve"> </w:t>
      </w:r>
      <w:proofErr w:type="spellStart"/>
      <w:r w:rsidRPr="00FE35F8">
        <w:rPr>
          <w:rFonts w:ascii="Arial" w:hAnsi="Arial" w:cs="Arial"/>
        </w:rPr>
        <w:t>vê</w:t>
      </w:r>
      <w:proofErr w:type="spellEnd"/>
      <w:r w:rsidRPr="00FE35F8">
        <w:rPr>
          <w:rFonts w:ascii="Arial" w:hAnsi="Arial" w:cs="Arial"/>
        </w:rPr>
        <w:t xml:space="preserve"> a </w:t>
      </w:r>
      <w:proofErr w:type="spellStart"/>
      <w:r w:rsidRPr="00FE35F8">
        <w:rPr>
          <w:rFonts w:ascii="Arial" w:hAnsi="Arial" w:cs="Arial"/>
        </w:rPr>
        <w:t>mesma</w:t>
      </w:r>
      <w:proofErr w:type="spellEnd"/>
      <w:r w:rsidRPr="00FE35F8">
        <w:rPr>
          <w:rFonts w:ascii="Arial" w:hAnsi="Arial" w:cs="Arial"/>
        </w:rPr>
        <w:t xml:space="preserve"> </w:t>
      </w:r>
      <w:proofErr w:type="spellStart"/>
      <w:r w:rsidRPr="00FE35F8">
        <w:rPr>
          <w:rFonts w:ascii="Arial" w:hAnsi="Arial" w:cs="Arial"/>
        </w:rPr>
        <w:t>lista</w:t>
      </w:r>
      <w:proofErr w:type="spellEnd"/>
      <w:r w:rsidRPr="00FE35F8">
        <w:rPr>
          <w:rFonts w:ascii="Arial" w:hAnsi="Arial" w:cs="Arial"/>
        </w:rPr>
        <w:t xml:space="preserve"> com as </w:t>
      </w:r>
      <w:proofErr w:type="spellStart"/>
      <w:r w:rsidRPr="00FE35F8">
        <w:rPr>
          <w:rFonts w:ascii="Arial" w:hAnsi="Arial" w:cs="Arial"/>
        </w:rPr>
        <w:t>ações</w:t>
      </w:r>
      <w:proofErr w:type="spellEnd"/>
      <w:r w:rsidRPr="00FE35F8">
        <w:rPr>
          <w:rFonts w:ascii="Arial" w:hAnsi="Arial" w:cs="Arial"/>
        </w:rPr>
        <w:t xml:space="preserve">. </w:t>
      </w:r>
      <w:proofErr w:type="spellStart"/>
      <w:r w:rsidRPr="00FE35F8">
        <w:rPr>
          <w:rFonts w:ascii="Arial" w:hAnsi="Arial" w:cs="Arial"/>
        </w:rPr>
        <w:t>Após</w:t>
      </w:r>
      <w:proofErr w:type="spellEnd"/>
      <w:r w:rsidRPr="00FE35F8">
        <w:rPr>
          <w:rFonts w:ascii="Arial" w:hAnsi="Arial" w:cs="Arial"/>
        </w:rPr>
        <w:t xml:space="preserve"> o login, </w:t>
      </w:r>
      <w:proofErr w:type="spellStart"/>
      <w:r w:rsidRPr="00FE35F8">
        <w:rPr>
          <w:rFonts w:ascii="Arial" w:hAnsi="Arial" w:cs="Arial"/>
        </w:rPr>
        <w:t>gerente</w:t>
      </w:r>
      <w:proofErr w:type="spellEnd"/>
      <w:r w:rsidRPr="00FE35F8">
        <w:rPr>
          <w:rFonts w:ascii="Arial" w:hAnsi="Arial" w:cs="Arial"/>
        </w:rPr>
        <w:t xml:space="preserve"> e </w:t>
      </w:r>
      <w:proofErr w:type="spellStart"/>
      <w:r w:rsidRPr="00FE35F8">
        <w:rPr>
          <w:rFonts w:ascii="Arial" w:hAnsi="Arial" w:cs="Arial"/>
        </w:rPr>
        <w:t>administrador</w:t>
      </w:r>
      <w:proofErr w:type="spellEnd"/>
      <w:r w:rsidRPr="00FE35F8">
        <w:rPr>
          <w:rFonts w:ascii="Arial" w:hAnsi="Arial" w:cs="Arial"/>
        </w:rPr>
        <w:t xml:space="preserve"> </w:t>
      </w:r>
      <w:proofErr w:type="spellStart"/>
      <w:r w:rsidRPr="00FE35F8">
        <w:rPr>
          <w:rFonts w:ascii="Arial" w:hAnsi="Arial" w:cs="Arial"/>
        </w:rPr>
        <w:t>são</w:t>
      </w:r>
      <w:proofErr w:type="spellEnd"/>
      <w:r w:rsidRPr="00FE35F8">
        <w:rPr>
          <w:rFonts w:ascii="Arial" w:hAnsi="Arial" w:cs="Arial"/>
        </w:rPr>
        <w:t xml:space="preserve"> </w:t>
      </w:r>
      <w:proofErr w:type="spellStart"/>
      <w:r w:rsidRPr="00FE35F8">
        <w:rPr>
          <w:rFonts w:ascii="Arial" w:hAnsi="Arial" w:cs="Arial"/>
        </w:rPr>
        <w:t>levados</w:t>
      </w:r>
      <w:proofErr w:type="spellEnd"/>
      <w:r w:rsidRPr="00FE35F8">
        <w:rPr>
          <w:rFonts w:ascii="Arial" w:hAnsi="Arial" w:cs="Arial"/>
        </w:rPr>
        <w:t xml:space="preserve"> </w:t>
      </w:r>
      <w:proofErr w:type="spellStart"/>
      <w:r w:rsidRPr="00FE35F8">
        <w:rPr>
          <w:rFonts w:ascii="Arial" w:hAnsi="Arial" w:cs="Arial"/>
        </w:rPr>
        <w:t>diretamente</w:t>
      </w:r>
      <w:proofErr w:type="spellEnd"/>
      <w:r w:rsidRPr="00FE35F8">
        <w:rPr>
          <w:rFonts w:ascii="Arial" w:hAnsi="Arial" w:cs="Arial"/>
        </w:rPr>
        <w:t xml:space="preserve"> </w:t>
      </w:r>
      <w:proofErr w:type="gramStart"/>
      <w:r w:rsidRPr="00FE35F8">
        <w:rPr>
          <w:rFonts w:ascii="Arial" w:hAnsi="Arial" w:cs="Arial"/>
        </w:rPr>
        <w:t>a</w:t>
      </w:r>
      <w:proofErr w:type="gramEnd"/>
      <w:r w:rsidRPr="00FE35F8">
        <w:rPr>
          <w:rFonts w:ascii="Arial" w:hAnsi="Arial" w:cs="Arial"/>
        </w:rPr>
        <w:t xml:space="preserve"> </w:t>
      </w:r>
      <w:proofErr w:type="spellStart"/>
      <w:r w:rsidRPr="00FE35F8">
        <w:rPr>
          <w:rFonts w:ascii="Arial" w:hAnsi="Arial" w:cs="Arial"/>
        </w:rPr>
        <w:t>essa</w:t>
      </w:r>
      <w:proofErr w:type="spellEnd"/>
      <w:r w:rsidRPr="00FE35F8">
        <w:rPr>
          <w:rFonts w:ascii="Arial" w:hAnsi="Arial" w:cs="Arial"/>
        </w:rPr>
        <w:t xml:space="preserve"> </w:t>
      </w:r>
      <w:proofErr w:type="spellStart"/>
      <w:r w:rsidRPr="00FE35F8">
        <w:rPr>
          <w:rFonts w:ascii="Arial" w:hAnsi="Arial" w:cs="Arial"/>
        </w:rPr>
        <w:t>tela</w:t>
      </w:r>
      <w:proofErr w:type="spellEnd"/>
      <w:r w:rsidRPr="00FE35F8">
        <w:rPr>
          <w:rFonts w:ascii="Arial" w:hAnsi="Arial" w:cs="Arial"/>
        </w:rPr>
        <w:t xml:space="preserve">; o </w:t>
      </w:r>
      <w:proofErr w:type="spellStart"/>
      <w:r w:rsidRPr="00FE35F8">
        <w:rPr>
          <w:rFonts w:ascii="Arial" w:hAnsi="Arial" w:cs="Arial"/>
        </w:rPr>
        <w:t>usuário</w:t>
      </w:r>
      <w:proofErr w:type="spellEnd"/>
      <w:r w:rsidRPr="00FE35F8">
        <w:rPr>
          <w:rFonts w:ascii="Arial" w:hAnsi="Arial" w:cs="Arial"/>
        </w:rPr>
        <w:t xml:space="preserve"> </w:t>
      </w:r>
      <w:proofErr w:type="spellStart"/>
      <w:r w:rsidRPr="00FE35F8">
        <w:rPr>
          <w:rFonts w:ascii="Arial" w:hAnsi="Arial" w:cs="Arial"/>
        </w:rPr>
        <w:t>comum</w:t>
      </w:r>
      <w:proofErr w:type="spellEnd"/>
      <w:r w:rsidRPr="00FE35F8">
        <w:rPr>
          <w:rFonts w:ascii="Arial" w:hAnsi="Arial" w:cs="Arial"/>
        </w:rPr>
        <w:t xml:space="preserve">, </w:t>
      </w:r>
      <w:proofErr w:type="spellStart"/>
      <w:r w:rsidRPr="00FE35F8">
        <w:rPr>
          <w:rFonts w:ascii="Arial" w:hAnsi="Arial" w:cs="Arial"/>
        </w:rPr>
        <w:t>que</w:t>
      </w:r>
      <w:proofErr w:type="spellEnd"/>
      <w:r w:rsidRPr="00FE35F8">
        <w:rPr>
          <w:rFonts w:ascii="Arial" w:hAnsi="Arial" w:cs="Arial"/>
        </w:rPr>
        <w:t xml:space="preserve"> </w:t>
      </w:r>
      <w:proofErr w:type="spellStart"/>
      <w:r w:rsidRPr="00FE35F8">
        <w:rPr>
          <w:rFonts w:ascii="Arial" w:hAnsi="Arial" w:cs="Arial"/>
        </w:rPr>
        <w:t>não</w:t>
      </w:r>
      <w:proofErr w:type="spellEnd"/>
      <w:r w:rsidRPr="00FE35F8">
        <w:rPr>
          <w:rFonts w:ascii="Arial" w:hAnsi="Arial" w:cs="Arial"/>
        </w:rPr>
        <w:t xml:space="preserve"> </w:t>
      </w:r>
      <w:proofErr w:type="spellStart"/>
      <w:r w:rsidRPr="00FE35F8">
        <w:rPr>
          <w:rFonts w:ascii="Arial" w:hAnsi="Arial" w:cs="Arial"/>
        </w:rPr>
        <w:t>tem</w:t>
      </w:r>
      <w:proofErr w:type="spellEnd"/>
      <w:r w:rsidRPr="00FE35F8">
        <w:rPr>
          <w:rFonts w:ascii="Arial" w:hAnsi="Arial" w:cs="Arial"/>
        </w:rPr>
        <w:t xml:space="preserve"> </w:t>
      </w:r>
      <w:proofErr w:type="spellStart"/>
      <w:r w:rsidRPr="00FE35F8">
        <w:rPr>
          <w:rFonts w:ascii="Arial" w:hAnsi="Arial" w:cs="Arial"/>
        </w:rPr>
        <w:t>acesso</w:t>
      </w:r>
      <w:proofErr w:type="spellEnd"/>
      <w:r w:rsidRPr="00FE35F8">
        <w:rPr>
          <w:rFonts w:ascii="Arial" w:hAnsi="Arial" w:cs="Arial"/>
        </w:rPr>
        <w:t xml:space="preserve"> </w:t>
      </w:r>
      <w:proofErr w:type="gramStart"/>
      <w:r w:rsidRPr="00FE35F8">
        <w:rPr>
          <w:rFonts w:ascii="Arial" w:hAnsi="Arial" w:cs="Arial"/>
        </w:rPr>
        <w:t>a</w:t>
      </w:r>
      <w:proofErr w:type="gramEnd"/>
      <w:r w:rsidRPr="00FE35F8">
        <w:rPr>
          <w:rFonts w:ascii="Arial" w:hAnsi="Arial" w:cs="Arial"/>
        </w:rPr>
        <w:t xml:space="preserve"> </w:t>
      </w:r>
      <w:proofErr w:type="spellStart"/>
      <w:r w:rsidRPr="00FE35F8">
        <w:rPr>
          <w:rFonts w:ascii="Arial" w:hAnsi="Arial" w:cs="Arial"/>
        </w:rPr>
        <w:t>ela</w:t>
      </w:r>
      <w:proofErr w:type="spellEnd"/>
      <w:r w:rsidRPr="00FE35F8">
        <w:rPr>
          <w:rFonts w:ascii="Arial" w:hAnsi="Arial" w:cs="Arial"/>
        </w:rPr>
        <w:t xml:space="preserve">, é </w:t>
      </w:r>
      <w:proofErr w:type="spellStart"/>
      <w:r w:rsidRPr="00FE35F8">
        <w:rPr>
          <w:rFonts w:ascii="Arial" w:hAnsi="Arial" w:cs="Arial"/>
        </w:rPr>
        <w:t>levado</w:t>
      </w:r>
      <w:proofErr w:type="spellEnd"/>
      <w:r w:rsidRPr="00FE35F8">
        <w:rPr>
          <w:rFonts w:ascii="Arial" w:hAnsi="Arial" w:cs="Arial"/>
        </w:rPr>
        <w:t xml:space="preserve"> à </w:t>
      </w:r>
      <w:proofErr w:type="spellStart"/>
      <w:r w:rsidRPr="00FE35F8">
        <w:rPr>
          <w:rFonts w:ascii="Arial" w:hAnsi="Arial" w:cs="Arial"/>
        </w:rPr>
        <w:t>página</w:t>
      </w:r>
      <w:proofErr w:type="spellEnd"/>
      <w:r w:rsidRPr="00FE35F8">
        <w:rPr>
          <w:rFonts w:ascii="Arial" w:hAnsi="Arial" w:cs="Arial"/>
        </w:rPr>
        <w:t xml:space="preserve"> Meu </w:t>
      </w:r>
      <w:proofErr w:type="spellStart"/>
      <w:r w:rsidRPr="00FE35F8">
        <w:rPr>
          <w:rFonts w:ascii="Arial" w:hAnsi="Arial" w:cs="Arial"/>
        </w:rPr>
        <w:t>perfil</w:t>
      </w:r>
      <w:proofErr w:type="spellEnd"/>
      <w:r w:rsidRPr="00FE35F8">
        <w:rPr>
          <w:rFonts w:ascii="Arial" w:hAnsi="Arial" w:cs="Arial"/>
        </w:rPr>
        <w:t xml:space="preserve">. Essa </w:t>
      </w:r>
      <w:proofErr w:type="spellStart"/>
      <w:r w:rsidRPr="00FE35F8">
        <w:rPr>
          <w:rFonts w:ascii="Arial" w:hAnsi="Arial" w:cs="Arial"/>
        </w:rPr>
        <w:t>regra</w:t>
      </w:r>
      <w:proofErr w:type="spellEnd"/>
      <w:r w:rsidRPr="00FE35F8">
        <w:rPr>
          <w:rFonts w:ascii="Arial" w:hAnsi="Arial" w:cs="Arial"/>
        </w:rPr>
        <w:t xml:space="preserve"> </w:t>
      </w:r>
      <w:proofErr w:type="spellStart"/>
      <w:r w:rsidRPr="00FE35F8">
        <w:rPr>
          <w:rFonts w:ascii="Arial" w:hAnsi="Arial" w:cs="Arial"/>
        </w:rPr>
        <w:t>fica</w:t>
      </w:r>
      <w:proofErr w:type="spellEnd"/>
      <w:r w:rsidRPr="00FE35F8">
        <w:rPr>
          <w:rFonts w:ascii="Arial" w:hAnsi="Arial" w:cs="Arial"/>
        </w:rPr>
        <w:t xml:space="preserve"> </w:t>
      </w:r>
      <w:proofErr w:type="spellStart"/>
      <w:r w:rsidRPr="00FE35F8">
        <w:rPr>
          <w:rFonts w:ascii="Arial" w:hAnsi="Arial" w:cs="Arial"/>
        </w:rPr>
        <w:t>em</w:t>
      </w:r>
      <w:proofErr w:type="spellEnd"/>
      <w:r w:rsidRPr="00FE35F8">
        <w:rPr>
          <w:rFonts w:ascii="Arial" w:hAnsi="Arial" w:cs="Arial"/>
        </w:rPr>
        <w:t xml:space="preserve"> </w:t>
      </w:r>
      <w:r w:rsidRPr="00FE35F8">
        <w:rPr>
          <w:rFonts w:ascii="Arial" w:hAnsi="Arial" w:cs="Arial"/>
        </w:rPr>
        <w:lastRenderedPageBreak/>
        <w:t xml:space="preserve">um </w:t>
      </w:r>
      <w:proofErr w:type="spellStart"/>
      <w:r w:rsidRPr="00FE35F8">
        <w:rPr>
          <w:rFonts w:ascii="Arial" w:hAnsi="Arial" w:cs="Arial"/>
        </w:rPr>
        <w:t>único</w:t>
      </w:r>
      <w:proofErr w:type="spellEnd"/>
      <w:r w:rsidRPr="00FE35F8">
        <w:rPr>
          <w:rFonts w:ascii="Arial" w:hAnsi="Arial" w:cs="Arial"/>
        </w:rPr>
        <w:t xml:space="preserve"> </w:t>
      </w:r>
      <w:proofErr w:type="spellStart"/>
      <w:r w:rsidRPr="00FE35F8">
        <w:rPr>
          <w:rFonts w:ascii="Arial" w:hAnsi="Arial" w:cs="Arial"/>
        </w:rPr>
        <w:t>método</w:t>
      </w:r>
      <w:proofErr w:type="spellEnd"/>
      <w:r w:rsidRPr="00FE35F8">
        <w:rPr>
          <w:rFonts w:ascii="Arial" w:hAnsi="Arial" w:cs="Arial"/>
        </w:rPr>
        <w:t xml:space="preserve">, </w:t>
      </w:r>
      <w:proofErr w:type="spellStart"/>
      <w:r w:rsidRPr="00FE35F8">
        <w:rPr>
          <w:rFonts w:ascii="Arial" w:hAnsi="Arial" w:cs="Arial"/>
        </w:rPr>
        <w:t>usado</w:t>
      </w:r>
      <w:proofErr w:type="spellEnd"/>
      <w:r w:rsidRPr="00FE35F8">
        <w:rPr>
          <w:rFonts w:ascii="Arial" w:hAnsi="Arial" w:cs="Arial"/>
        </w:rPr>
        <w:t xml:space="preserve"> </w:t>
      </w:r>
      <w:proofErr w:type="spellStart"/>
      <w:r w:rsidRPr="00FE35F8">
        <w:rPr>
          <w:rFonts w:ascii="Arial" w:hAnsi="Arial" w:cs="Arial"/>
        </w:rPr>
        <w:t>pelo</w:t>
      </w:r>
      <w:proofErr w:type="spellEnd"/>
      <w:r w:rsidRPr="00FE35F8">
        <w:rPr>
          <w:rFonts w:ascii="Arial" w:hAnsi="Arial" w:cs="Arial"/>
        </w:rPr>
        <w:t xml:space="preserve"> login, pela </w:t>
      </w:r>
      <w:proofErr w:type="spellStart"/>
      <w:r w:rsidRPr="00FE35F8">
        <w:rPr>
          <w:rFonts w:ascii="Arial" w:hAnsi="Arial" w:cs="Arial"/>
        </w:rPr>
        <w:t>raiz</w:t>
      </w:r>
      <w:proofErr w:type="spellEnd"/>
      <w:r w:rsidRPr="00FE35F8">
        <w:rPr>
          <w:rFonts w:ascii="Arial" w:hAnsi="Arial" w:cs="Arial"/>
        </w:rPr>
        <w:t xml:space="preserve"> do site e </w:t>
      </w:r>
      <w:proofErr w:type="spellStart"/>
      <w:r w:rsidRPr="00FE35F8">
        <w:rPr>
          <w:rFonts w:ascii="Arial" w:hAnsi="Arial" w:cs="Arial"/>
        </w:rPr>
        <w:t>pelas</w:t>
      </w:r>
      <w:proofErr w:type="spellEnd"/>
      <w:r w:rsidRPr="00FE35F8">
        <w:rPr>
          <w:rFonts w:ascii="Arial" w:hAnsi="Arial" w:cs="Arial"/>
        </w:rPr>
        <w:t xml:space="preserve"> </w:t>
      </w:r>
      <w:proofErr w:type="spellStart"/>
      <w:r w:rsidRPr="00FE35F8">
        <w:rPr>
          <w:rFonts w:ascii="Arial" w:hAnsi="Arial" w:cs="Arial"/>
        </w:rPr>
        <w:t>telas</w:t>
      </w:r>
      <w:proofErr w:type="spellEnd"/>
      <w:r w:rsidRPr="00FE35F8">
        <w:rPr>
          <w:rFonts w:ascii="Arial" w:hAnsi="Arial" w:cs="Arial"/>
        </w:rPr>
        <w:t xml:space="preserve"> de login e </w:t>
      </w:r>
      <w:proofErr w:type="spellStart"/>
      <w:r w:rsidRPr="00FE35F8">
        <w:rPr>
          <w:rFonts w:ascii="Arial" w:hAnsi="Arial" w:cs="Arial"/>
        </w:rPr>
        <w:t>cadastro</w:t>
      </w:r>
      <w:proofErr w:type="spellEnd"/>
      <w:r w:rsidRPr="00FE35F8">
        <w:rPr>
          <w:rFonts w:ascii="Arial" w:hAnsi="Arial" w:cs="Arial"/>
        </w:rPr>
        <w:t xml:space="preserve"> </w:t>
      </w:r>
      <w:proofErr w:type="spellStart"/>
      <w:r w:rsidRPr="00FE35F8">
        <w:rPr>
          <w:rFonts w:ascii="Arial" w:hAnsi="Arial" w:cs="Arial"/>
        </w:rPr>
        <w:t>quando</w:t>
      </w:r>
      <w:proofErr w:type="spellEnd"/>
      <w:r w:rsidRPr="00FE35F8">
        <w:rPr>
          <w:rFonts w:ascii="Arial" w:hAnsi="Arial" w:cs="Arial"/>
        </w:rPr>
        <w:t xml:space="preserve"> </w:t>
      </w:r>
      <w:proofErr w:type="spellStart"/>
      <w:r w:rsidRPr="00FE35F8">
        <w:rPr>
          <w:rFonts w:ascii="Arial" w:hAnsi="Arial" w:cs="Arial"/>
        </w:rPr>
        <w:t>acessadas</w:t>
      </w:r>
      <w:proofErr w:type="spellEnd"/>
      <w:r w:rsidRPr="00FE35F8">
        <w:rPr>
          <w:rFonts w:ascii="Arial" w:hAnsi="Arial" w:cs="Arial"/>
        </w:rPr>
        <w:t xml:space="preserve"> </w:t>
      </w:r>
      <w:proofErr w:type="spellStart"/>
      <w:r w:rsidRPr="00FE35F8">
        <w:rPr>
          <w:rFonts w:ascii="Arial" w:hAnsi="Arial" w:cs="Arial"/>
        </w:rPr>
        <w:t>por</w:t>
      </w:r>
      <w:proofErr w:type="spellEnd"/>
      <w:r w:rsidRPr="00FE35F8">
        <w:rPr>
          <w:rFonts w:ascii="Arial" w:hAnsi="Arial" w:cs="Arial"/>
        </w:rPr>
        <w:t xml:space="preserve"> quem </w:t>
      </w:r>
      <w:proofErr w:type="spellStart"/>
      <w:r w:rsidRPr="00FE35F8">
        <w:rPr>
          <w:rFonts w:ascii="Arial" w:hAnsi="Arial" w:cs="Arial"/>
        </w:rPr>
        <w:t>já</w:t>
      </w:r>
      <w:proofErr w:type="spellEnd"/>
      <w:r w:rsidRPr="00FE35F8">
        <w:rPr>
          <w:rFonts w:ascii="Arial" w:hAnsi="Arial" w:cs="Arial"/>
        </w:rPr>
        <w:t xml:space="preserve"> </w:t>
      </w:r>
      <w:proofErr w:type="spellStart"/>
      <w:r w:rsidRPr="00FE35F8">
        <w:rPr>
          <w:rFonts w:ascii="Arial" w:hAnsi="Arial" w:cs="Arial"/>
        </w:rPr>
        <w:t>está</w:t>
      </w:r>
      <w:proofErr w:type="spellEnd"/>
      <w:r w:rsidRPr="00FE35F8">
        <w:rPr>
          <w:rFonts w:ascii="Arial" w:hAnsi="Arial" w:cs="Arial"/>
        </w:rPr>
        <w:t xml:space="preserve"> </w:t>
      </w:r>
      <w:proofErr w:type="spellStart"/>
      <w:r w:rsidRPr="00FE35F8">
        <w:rPr>
          <w:rFonts w:ascii="Arial" w:hAnsi="Arial" w:cs="Arial"/>
        </w:rPr>
        <w:t>autenticado</w:t>
      </w:r>
      <w:proofErr w:type="spellEnd"/>
      <w:r w:rsidRPr="00FE35F8">
        <w:rPr>
          <w:rFonts w:ascii="Arial" w:hAnsi="Arial" w:cs="Arial"/>
        </w:rPr>
        <w:t>.</w:t>
      </w:r>
    </w:p>
    <w:p w14:paraId="65F213E4" w14:textId="77777777" w:rsidR="00790A19" w:rsidRPr="00FE35F8" w:rsidRDefault="00F02E06">
      <w:pPr>
        <w:rPr>
          <w:rFonts w:ascii="Arial" w:hAnsi="Arial" w:cs="Arial"/>
        </w:rPr>
      </w:pPr>
      <w:r w:rsidRPr="00FE35F8">
        <w:rPr>
          <w:rFonts w:ascii="Arial" w:hAnsi="Arial" w:cs="Arial"/>
        </w:rPr>
        <w:t xml:space="preserve">Todo </w:t>
      </w:r>
      <w:proofErr w:type="spellStart"/>
      <w:r w:rsidRPr="00FE35F8">
        <w:rPr>
          <w:rFonts w:ascii="Arial" w:hAnsi="Arial" w:cs="Arial"/>
        </w:rPr>
        <w:t>cadastro</w:t>
      </w:r>
      <w:proofErr w:type="spellEnd"/>
      <w:r w:rsidRPr="00FE35F8">
        <w:rPr>
          <w:rFonts w:ascii="Arial" w:hAnsi="Arial" w:cs="Arial"/>
        </w:rPr>
        <w:t xml:space="preserve"> </w:t>
      </w:r>
      <w:proofErr w:type="spellStart"/>
      <w:r w:rsidRPr="00FE35F8">
        <w:rPr>
          <w:rFonts w:ascii="Arial" w:hAnsi="Arial" w:cs="Arial"/>
        </w:rPr>
        <w:t>público</w:t>
      </w:r>
      <w:proofErr w:type="spellEnd"/>
      <w:r w:rsidRPr="00FE35F8">
        <w:rPr>
          <w:rFonts w:ascii="Arial" w:hAnsi="Arial" w:cs="Arial"/>
        </w:rPr>
        <w:t xml:space="preserve"> </w:t>
      </w:r>
      <w:proofErr w:type="spellStart"/>
      <w:r w:rsidRPr="00FE35F8">
        <w:rPr>
          <w:rFonts w:ascii="Arial" w:hAnsi="Arial" w:cs="Arial"/>
        </w:rPr>
        <w:t>recebe</w:t>
      </w:r>
      <w:proofErr w:type="spellEnd"/>
      <w:r w:rsidRPr="00FE35F8">
        <w:rPr>
          <w:rFonts w:ascii="Arial" w:hAnsi="Arial" w:cs="Arial"/>
        </w:rPr>
        <w:t xml:space="preserve"> o </w:t>
      </w:r>
      <w:proofErr w:type="spellStart"/>
      <w:r w:rsidRPr="00FE35F8">
        <w:rPr>
          <w:rFonts w:ascii="Arial" w:hAnsi="Arial" w:cs="Arial"/>
        </w:rPr>
        <w:t>perfil</w:t>
      </w:r>
      <w:proofErr w:type="spellEnd"/>
      <w:r w:rsidRPr="00FE35F8">
        <w:rPr>
          <w:rFonts w:ascii="Arial" w:hAnsi="Arial" w:cs="Arial"/>
        </w:rPr>
        <w:t xml:space="preserve"> USER. O </w:t>
      </w:r>
      <w:proofErr w:type="spellStart"/>
      <w:r w:rsidRPr="00FE35F8">
        <w:rPr>
          <w:rFonts w:ascii="Arial" w:hAnsi="Arial" w:cs="Arial"/>
        </w:rPr>
        <w:t>primeiro</w:t>
      </w:r>
      <w:proofErr w:type="spellEnd"/>
      <w:r w:rsidRPr="00FE35F8">
        <w:rPr>
          <w:rFonts w:ascii="Arial" w:hAnsi="Arial" w:cs="Arial"/>
        </w:rPr>
        <w:t xml:space="preserve"> </w:t>
      </w:r>
      <w:proofErr w:type="spellStart"/>
      <w:r w:rsidRPr="00FE35F8">
        <w:rPr>
          <w:rFonts w:ascii="Arial" w:hAnsi="Arial" w:cs="Arial"/>
        </w:rPr>
        <w:t>administrador</w:t>
      </w:r>
      <w:proofErr w:type="spellEnd"/>
      <w:r w:rsidRPr="00FE35F8">
        <w:rPr>
          <w:rFonts w:ascii="Arial" w:hAnsi="Arial" w:cs="Arial"/>
        </w:rPr>
        <w:t xml:space="preserve"> é </w:t>
      </w:r>
      <w:proofErr w:type="spellStart"/>
      <w:r w:rsidRPr="00FE35F8">
        <w:rPr>
          <w:rFonts w:ascii="Arial" w:hAnsi="Arial" w:cs="Arial"/>
        </w:rPr>
        <w:t>criado</w:t>
      </w:r>
      <w:proofErr w:type="spellEnd"/>
      <w:r w:rsidRPr="00FE35F8">
        <w:rPr>
          <w:rFonts w:ascii="Arial" w:hAnsi="Arial" w:cs="Arial"/>
        </w:rPr>
        <w:t xml:space="preserve"> </w:t>
      </w:r>
      <w:proofErr w:type="spellStart"/>
      <w:r w:rsidRPr="00FE35F8">
        <w:rPr>
          <w:rFonts w:ascii="Arial" w:hAnsi="Arial" w:cs="Arial"/>
        </w:rPr>
        <w:t>automaticamente</w:t>
      </w:r>
      <w:proofErr w:type="spellEnd"/>
      <w:r w:rsidRPr="00FE35F8">
        <w:rPr>
          <w:rFonts w:ascii="Arial" w:hAnsi="Arial" w:cs="Arial"/>
        </w:rPr>
        <w:t xml:space="preserve"> </w:t>
      </w:r>
      <w:proofErr w:type="spellStart"/>
      <w:r w:rsidRPr="00FE35F8">
        <w:rPr>
          <w:rFonts w:ascii="Arial" w:hAnsi="Arial" w:cs="Arial"/>
        </w:rPr>
        <w:t>na</w:t>
      </w:r>
      <w:proofErr w:type="spellEnd"/>
      <w:r w:rsidRPr="00FE35F8">
        <w:rPr>
          <w:rFonts w:ascii="Arial" w:hAnsi="Arial" w:cs="Arial"/>
        </w:rPr>
        <w:t xml:space="preserve"> </w:t>
      </w:r>
      <w:proofErr w:type="spellStart"/>
      <w:r w:rsidRPr="00FE35F8">
        <w:rPr>
          <w:rFonts w:ascii="Arial" w:hAnsi="Arial" w:cs="Arial"/>
        </w:rPr>
        <w:t>inicialização</w:t>
      </w:r>
      <w:proofErr w:type="spellEnd"/>
      <w:r w:rsidRPr="00FE35F8">
        <w:rPr>
          <w:rFonts w:ascii="Arial" w:hAnsi="Arial" w:cs="Arial"/>
        </w:rPr>
        <w:t xml:space="preserve">, a </w:t>
      </w:r>
      <w:proofErr w:type="spellStart"/>
      <w:r w:rsidRPr="00FE35F8">
        <w:rPr>
          <w:rFonts w:ascii="Arial" w:hAnsi="Arial" w:cs="Arial"/>
        </w:rPr>
        <w:t>partir</w:t>
      </w:r>
      <w:proofErr w:type="spellEnd"/>
      <w:r w:rsidRPr="00FE35F8">
        <w:rPr>
          <w:rFonts w:ascii="Arial" w:hAnsi="Arial" w:cs="Arial"/>
        </w:rPr>
        <w:t xml:space="preserve"> das </w:t>
      </w:r>
      <w:proofErr w:type="spellStart"/>
      <w:r w:rsidRPr="00FE35F8">
        <w:rPr>
          <w:rFonts w:ascii="Arial" w:hAnsi="Arial" w:cs="Arial"/>
        </w:rPr>
        <w:t>variáveis</w:t>
      </w:r>
      <w:proofErr w:type="spellEnd"/>
      <w:r w:rsidRPr="00FE35F8">
        <w:rPr>
          <w:rFonts w:ascii="Arial" w:hAnsi="Arial" w:cs="Arial"/>
        </w:rPr>
        <w:t xml:space="preserve"> de </w:t>
      </w:r>
      <w:proofErr w:type="spellStart"/>
      <w:r w:rsidRPr="00FE35F8">
        <w:rPr>
          <w:rFonts w:ascii="Arial" w:hAnsi="Arial" w:cs="Arial"/>
        </w:rPr>
        <w:t>ambiente</w:t>
      </w:r>
      <w:proofErr w:type="spellEnd"/>
      <w:r w:rsidRPr="00FE35F8">
        <w:rPr>
          <w:rFonts w:ascii="Arial" w:hAnsi="Arial" w:cs="Arial"/>
        </w:rPr>
        <w:t xml:space="preserve"> </w:t>
      </w:r>
      <w:r w:rsidRPr="00FE35F8">
        <w:rPr>
          <w:rFonts w:ascii="Arial" w:eastAsia="Courier New" w:hAnsi="Arial" w:cs="Arial"/>
          <w:sz w:val="22"/>
        </w:rPr>
        <w:t>ADMIN_EMAIL</w:t>
      </w:r>
      <w:r w:rsidRPr="00FE35F8">
        <w:rPr>
          <w:rFonts w:ascii="Arial" w:hAnsi="Arial" w:cs="Arial"/>
        </w:rPr>
        <w:t xml:space="preserve"> e </w:t>
      </w:r>
      <w:r w:rsidRPr="00FE35F8">
        <w:rPr>
          <w:rFonts w:ascii="Arial" w:eastAsia="Courier New" w:hAnsi="Arial" w:cs="Arial"/>
          <w:sz w:val="22"/>
        </w:rPr>
        <w:t>ADMIN_PASSWORD</w:t>
      </w:r>
      <w:r w:rsidRPr="00FE35F8">
        <w:rPr>
          <w:rFonts w:ascii="Arial" w:hAnsi="Arial" w:cs="Arial"/>
        </w:rPr>
        <w:t xml:space="preserve">, e a </w:t>
      </w:r>
      <w:proofErr w:type="spellStart"/>
      <w:r w:rsidRPr="00FE35F8">
        <w:rPr>
          <w:rFonts w:ascii="Arial" w:hAnsi="Arial" w:cs="Arial"/>
        </w:rPr>
        <w:t>partir</w:t>
      </w:r>
      <w:proofErr w:type="spellEnd"/>
      <w:r w:rsidRPr="00FE35F8">
        <w:rPr>
          <w:rFonts w:ascii="Arial" w:hAnsi="Arial" w:cs="Arial"/>
        </w:rPr>
        <w:t xml:space="preserve"> </w:t>
      </w:r>
      <w:proofErr w:type="spellStart"/>
      <w:r w:rsidRPr="00FE35F8">
        <w:rPr>
          <w:rFonts w:ascii="Arial" w:hAnsi="Arial" w:cs="Arial"/>
        </w:rPr>
        <w:t>daí</w:t>
      </w:r>
      <w:proofErr w:type="spellEnd"/>
      <w:r w:rsidRPr="00FE35F8">
        <w:rPr>
          <w:rFonts w:ascii="Arial" w:hAnsi="Arial" w:cs="Arial"/>
        </w:rPr>
        <w:t xml:space="preserve"> </w:t>
      </w:r>
      <w:proofErr w:type="spellStart"/>
      <w:r w:rsidRPr="00FE35F8">
        <w:rPr>
          <w:rFonts w:ascii="Arial" w:hAnsi="Arial" w:cs="Arial"/>
        </w:rPr>
        <w:t>pode</w:t>
      </w:r>
      <w:proofErr w:type="spellEnd"/>
      <w:r w:rsidRPr="00FE35F8">
        <w:rPr>
          <w:rFonts w:ascii="Arial" w:hAnsi="Arial" w:cs="Arial"/>
        </w:rPr>
        <w:t xml:space="preserve"> </w:t>
      </w:r>
      <w:proofErr w:type="spellStart"/>
      <w:r w:rsidRPr="00FE35F8">
        <w:rPr>
          <w:rFonts w:ascii="Arial" w:hAnsi="Arial" w:cs="Arial"/>
        </w:rPr>
        <w:t>promover</w:t>
      </w:r>
      <w:proofErr w:type="spellEnd"/>
      <w:r w:rsidRPr="00FE35F8">
        <w:rPr>
          <w:rFonts w:ascii="Arial" w:hAnsi="Arial" w:cs="Arial"/>
        </w:rPr>
        <w:t xml:space="preserve"> outros </w:t>
      </w:r>
      <w:proofErr w:type="spellStart"/>
      <w:r w:rsidRPr="00FE35F8">
        <w:rPr>
          <w:rFonts w:ascii="Arial" w:hAnsi="Arial" w:cs="Arial"/>
        </w:rPr>
        <w:t>usuários</w:t>
      </w:r>
      <w:proofErr w:type="spellEnd"/>
      <w:r w:rsidRPr="00FE35F8">
        <w:rPr>
          <w:rFonts w:ascii="Arial" w:hAnsi="Arial" w:cs="Arial"/>
        </w:rPr>
        <w:t xml:space="preserve"> pela </w:t>
      </w:r>
      <w:proofErr w:type="spellStart"/>
      <w:r w:rsidRPr="00FE35F8">
        <w:rPr>
          <w:rFonts w:ascii="Arial" w:hAnsi="Arial" w:cs="Arial"/>
        </w:rPr>
        <w:t>tela</w:t>
      </w:r>
      <w:proofErr w:type="spellEnd"/>
      <w:r w:rsidRPr="00FE35F8">
        <w:rPr>
          <w:rFonts w:ascii="Arial" w:hAnsi="Arial" w:cs="Arial"/>
        </w:rPr>
        <w:t xml:space="preserve"> de </w:t>
      </w:r>
      <w:proofErr w:type="spellStart"/>
      <w:r w:rsidRPr="00FE35F8">
        <w:rPr>
          <w:rFonts w:ascii="Arial" w:hAnsi="Arial" w:cs="Arial"/>
        </w:rPr>
        <w:t>gestão</w:t>
      </w:r>
      <w:proofErr w:type="spellEnd"/>
      <w:r w:rsidRPr="00FE35F8">
        <w:rPr>
          <w:rFonts w:ascii="Arial" w:hAnsi="Arial" w:cs="Arial"/>
        </w:rPr>
        <w:t>.</w:t>
      </w:r>
    </w:p>
    <w:p w14:paraId="12F1FA5B" w14:textId="77777777" w:rsidR="00790A19" w:rsidRPr="00FE35F8" w:rsidRDefault="00F02E06">
      <w:pPr>
        <w:pStyle w:val="Ttulo2"/>
        <w:rPr>
          <w:rFonts w:ascii="Arial" w:hAnsi="Arial" w:cs="Arial"/>
        </w:rPr>
      </w:pPr>
      <w:bookmarkStart w:id="15" w:name="_Toc242379417"/>
      <w:r w:rsidRPr="00FE35F8">
        <w:rPr>
          <w:rFonts w:ascii="Arial" w:hAnsi="Arial" w:cs="Arial"/>
        </w:rPr>
        <w:t xml:space="preserve">3.3 </w:t>
      </w:r>
      <w:proofErr w:type="spellStart"/>
      <w:r w:rsidRPr="00FE35F8">
        <w:rPr>
          <w:rFonts w:ascii="Arial" w:hAnsi="Arial" w:cs="Arial"/>
        </w:rPr>
        <w:t>Versionamento</w:t>
      </w:r>
      <w:proofErr w:type="spellEnd"/>
      <w:r w:rsidRPr="00FE35F8">
        <w:rPr>
          <w:rFonts w:ascii="Arial" w:hAnsi="Arial" w:cs="Arial"/>
        </w:rPr>
        <w:t xml:space="preserve"> com </w:t>
      </w:r>
      <w:proofErr w:type="spellStart"/>
      <w:r w:rsidRPr="00FE35F8">
        <w:rPr>
          <w:rFonts w:ascii="Arial" w:hAnsi="Arial" w:cs="Arial"/>
        </w:rPr>
        <w:t>Gitflow</w:t>
      </w:r>
      <w:bookmarkEnd w:id="15"/>
      <w:proofErr w:type="spellEnd"/>
    </w:p>
    <w:p w14:paraId="681E3771" w14:textId="77777777" w:rsidR="00790A19" w:rsidRPr="00FE35F8" w:rsidRDefault="00F02E06">
      <w:pPr>
        <w:rPr>
          <w:rFonts w:ascii="Arial" w:hAnsi="Arial" w:cs="Arial"/>
        </w:rPr>
      </w:pPr>
      <w:r w:rsidRPr="00FE35F8">
        <w:rPr>
          <w:rFonts w:ascii="Arial" w:hAnsi="Arial" w:cs="Arial"/>
        </w:rPr>
        <w:t xml:space="preserve">O </w:t>
      </w:r>
      <w:proofErr w:type="spellStart"/>
      <w:r w:rsidRPr="00FE35F8">
        <w:rPr>
          <w:rFonts w:ascii="Arial" w:hAnsi="Arial" w:cs="Arial"/>
        </w:rPr>
        <w:t>código-fonte</w:t>
      </w:r>
      <w:proofErr w:type="spellEnd"/>
      <w:r w:rsidRPr="00FE35F8">
        <w:rPr>
          <w:rFonts w:ascii="Arial" w:hAnsi="Arial" w:cs="Arial"/>
        </w:rPr>
        <w:t xml:space="preserve"> </w:t>
      </w:r>
      <w:proofErr w:type="spellStart"/>
      <w:r w:rsidRPr="00FE35F8">
        <w:rPr>
          <w:rFonts w:ascii="Arial" w:hAnsi="Arial" w:cs="Arial"/>
        </w:rPr>
        <w:t>está</w:t>
      </w:r>
      <w:proofErr w:type="spellEnd"/>
      <w:r w:rsidRPr="00FE35F8">
        <w:rPr>
          <w:rFonts w:ascii="Arial" w:hAnsi="Arial" w:cs="Arial"/>
        </w:rPr>
        <w:t xml:space="preserve"> </w:t>
      </w:r>
      <w:proofErr w:type="spellStart"/>
      <w:r w:rsidRPr="00FE35F8">
        <w:rPr>
          <w:rFonts w:ascii="Arial" w:hAnsi="Arial" w:cs="Arial"/>
        </w:rPr>
        <w:t>publicado</w:t>
      </w:r>
      <w:proofErr w:type="spellEnd"/>
      <w:r w:rsidRPr="00FE35F8">
        <w:rPr>
          <w:rFonts w:ascii="Arial" w:hAnsi="Arial" w:cs="Arial"/>
        </w:rPr>
        <w:t xml:space="preserve"> </w:t>
      </w:r>
      <w:proofErr w:type="spellStart"/>
      <w:r w:rsidRPr="00FE35F8">
        <w:rPr>
          <w:rFonts w:ascii="Arial" w:hAnsi="Arial" w:cs="Arial"/>
        </w:rPr>
        <w:t>em</w:t>
      </w:r>
      <w:proofErr w:type="spellEnd"/>
      <w:r w:rsidRPr="00FE35F8">
        <w:rPr>
          <w:rFonts w:ascii="Arial" w:hAnsi="Arial" w:cs="Arial"/>
        </w:rPr>
        <w:t xml:space="preserve"> https://github.com/danrerez/secure-login-spring e segue o </w:t>
      </w:r>
      <w:proofErr w:type="spellStart"/>
      <w:r w:rsidRPr="00FE35F8">
        <w:rPr>
          <w:rFonts w:ascii="Arial" w:hAnsi="Arial" w:cs="Arial"/>
        </w:rPr>
        <w:t>fluxo</w:t>
      </w:r>
      <w:proofErr w:type="spellEnd"/>
      <w:r w:rsidRPr="00FE35F8">
        <w:rPr>
          <w:rFonts w:ascii="Arial" w:hAnsi="Arial" w:cs="Arial"/>
        </w:rPr>
        <w:t xml:space="preserve"> </w:t>
      </w:r>
      <w:proofErr w:type="spellStart"/>
      <w:r w:rsidRPr="00FE35F8">
        <w:rPr>
          <w:rFonts w:ascii="Arial" w:hAnsi="Arial" w:cs="Arial"/>
        </w:rPr>
        <w:t>Gitflow</w:t>
      </w:r>
      <w:proofErr w:type="spellEnd"/>
      <w:r w:rsidRPr="00FE35F8">
        <w:rPr>
          <w:rFonts w:ascii="Arial" w:hAnsi="Arial" w:cs="Arial"/>
        </w:rPr>
        <w:t xml:space="preserve"> (ATLASSIAN, 2026). A branch </w:t>
      </w:r>
      <w:r w:rsidRPr="00FE35F8">
        <w:rPr>
          <w:rFonts w:ascii="Arial" w:eastAsia="Courier New" w:hAnsi="Arial" w:cs="Arial"/>
          <w:sz w:val="22"/>
        </w:rPr>
        <w:t>main</w:t>
      </w:r>
      <w:r w:rsidRPr="00FE35F8">
        <w:rPr>
          <w:rFonts w:ascii="Arial" w:hAnsi="Arial" w:cs="Arial"/>
        </w:rPr>
        <w:t xml:space="preserve"> </w:t>
      </w:r>
      <w:proofErr w:type="spellStart"/>
      <w:r w:rsidRPr="00FE35F8">
        <w:rPr>
          <w:rFonts w:ascii="Arial" w:hAnsi="Arial" w:cs="Arial"/>
        </w:rPr>
        <w:t>contém</w:t>
      </w:r>
      <w:proofErr w:type="spellEnd"/>
      <w:r w:rsidRPr="00FE35F8">
        <w:rPr>
          <w:rFonts w:ascii="Arial" w:hAnsi="Arial" w:cs="Arial"/>
        </w:rPr>
        <w:t xml:space="preserve"> </w:t>
      </w:r>
      <w:proofErr w:type="spellStart"/>
      <w:r w:rsidRPr="00FE35F8">
        <w:rPr>
          <w:rFonts w:ascii="Arial" w:hAnsi="Arial" w:cs="Arial"/>
        </w:rPr>
        <w:t>apenas</w:t>
      </w:r>
      <w:proofErr w:type="spellEnd"/>
      <w:r w:rsidRPr="00FE35F8">
        <w:rPr>
          <w:rFonts w:ascii="Arial" w:hAnsi="Arial" w:cs="Arial"/>
        </w:rPr>
        <w:t xml:space="preserve"> </w:t>
      </w:r>
      <w:proofErr w:type="spellStart"/>
      <w:r w:rsidRPr="00FE35F8">
        <w:rPr>
          <w:rFonts w:ascii="Arial" w:hAnsi="Arial" w:cs="Arial"/>
        </w:rPr>
        <w:t>versões</w:t>
      </w:r>
      <w:proofErr w:type="spellEnd"/>
      <w:r w:rsidRPr="00FE35F8">
        <w:rPr>
          <w:rFonts w:ascii="Arial" w:hAnsi="Arial" w:cs="Arial"/>
        </w:rPr>
        <w:t xml:space="preserve"> </w:t>
      </w:r>
      <w:proofErr w:type="spellStart"/>
      <w:r w:rsidRPr="00FE35F8">
        <w:rPr>
          <w:rFonts w:ascii="Arial" w:hAnsi="Arial" w:cs="Arial"/>
        </w:rPr>
        <w:t>estáveis</w:t>
      </w:r>
      <w:proofErr w:type="spellEnd"/>
      <w:r w:rsidRPr="00FE35F8">
        <w:rPr>
          <w:rFonts w:ascii="Arial" w:hAnsi="Arial" w:cs="Arial"/>
        </w:rPr>
        <w:t xml:space="preserve">, </w:t>
      </w:r>
      <w:proofErr w:type="spellStart"/>
      <w:r w:rsidRPr="00FE35F8">
        <w:rPr>
          <w:rFonts w:ascii="Arial" w:hAnsi="Arial" w:cs="Arial"/>
        </w:rPr>
        <w:t>marcadas</w:t>
      </w:r>
      <w:proofErr w:type="spellEnd"/>
      <w:r w:rsidRPr="00FE35F8">
        <w:rPr>
          <w:rFonts w:ascii="Arial" w:hAnsi="Arial" w:cs="Arial"/>
        </w:rPr>
        <w:t xml:space="preserve"> com tags; a branch </w:t>
      </w:r>
      <w:r w:rsidRPr="00FE35F8">
        <w:rPr>
          <w:rFonts w:ascii="Arial" w:eastAsia="Courier New" w:hAnsi="Arial" w:cs="Arial"/>
          <w:sz w:val="22"/>
        </w:rPr>
        <w:t>develop</w:t>
      </w:r>
      <w:r w:rsidRPr="00FE35F8">
        <w:rPr>
          <w:rFonts w:ascii="Arial" w:hAnsi="Arial" w:cs="Arial"/>
        </w:rPr>
        <w:t xml:space="preserve"> integra o </w:t>
      </w:r>
      <w:proofErr w:type="spellStart"/>
      <w:r w:rsidRPr="00FE35F8">
        <w:rPr>
          <w:rFonts w:ascii="Arial" w:hAnsi="Arial" w:cs="Arial"/>
        </w:rPr>
        <w:t>desenvolvimento</w:t>
      </w:r>
      <w:proofErr w:type="spellEnd"/>
      <w:r w:rsidRPr="00FE35F8">
        <w:rPr>
          <w:rFonts w:ascii="Arial" w:hAnsi="Arial" w:cs="Arial"/>
        </w:rPr>
        <w:t xml:space="preserve">; </w:t>
      </w:r>
      <w:proofErr w:type="spellStart"/>
      <w:r w:rsidRPr="00FE35F8">
        <w:rPr>
          <w:rFonts w:ascii="Arial" w:hAnsi="Arial" w:cs="Arial"/>
        </w:rPr>
        <w:t>cada</w:t>
      </w:r>
      <w:proofErr w:type="spellEnd"/>
      <w:r w:rsidRPr="00FE35F8">
        <w:rPr>
          <w:rFonts w:ascii="Arial" w:hAnsi="Arial" w:cs="Arial"/>
        </w:rPr>
        <w:t xml:space="preserve"> </w:t>
      </w:r>
      <w:proofErr w:type="spellStart"/>
      <w:r w:rsidRPr="00FE35F8">
        <w:rPr>
          <w:rFonts w:ascii="Arial" w:hAnsi="Arial" w:cs="Arial"/>
        </w:rPr>
        <w:t>funcionalidade</w:t>
      </w:r>
      <w:proofErr w:type="spellEnd"/>
      <w:r w:rsidRPr="00FE35F8">
        <w:rPr>
          <w:rFonts w:ascii="Arial" w:hAnsi="Arial" w:cs="Arial"/>
        </w:rPr>
        <w:t xml:space="preserve"> </w:t>
      </w:r>
      <w:proofErr w:type="spellStart"/>
      <w:r w:rsidRPr="00FE35F8">
        <w:rPr>
          <w:rFonts w:ascii="Arial" w:hAnsi="Arial" w:cs="Arial"/>
        </w:rPr>
        <w:t>foi</w:t>
      </w:r>
      <w:proofErr w:type="spellEnd"/>
      <w:r w:rsidRPr="00FE35F8">
        <w:rPr>
          <w:rFonts w:ascii="Arial" w:hAnsi="Arial" w:cs="Arial"/>
        </w:rPr>
        <w:t xml:space="preserve"> </w:t>
      </w:r>
      <w:proofErr w:type="spellStart"/>
      <w:r w:rsidRPr="00FE35F8">
        <w:rPr>
          <w:rFonts w:ascii="Arial" w:hAnsi="Arial" w:cs="Arial"/>
        </w:rPr>
        <w:t>desenvolvida</w:t>
      </w:r>
      <w:proofErr w:type="spellEnd"/>
      <w:r w:rsidRPr="00FE35F8">
        <w:rPr>
          <w:rFonts w:ascii="Arial" w:hAnsi="Arial" w:cs="Arial"/>
        </w:rPr>
        <w:t xml:space="preserve"> </w:t>
      </w:r>
      <w:proofErr w:type="spellStart"/>
      <w:r w:rsidRPr="00FE35F8">
        <w:rPr>
          <w:rFonts w:ascii="Arial" w:hAnsi="Arial" w:cs="Arial"/>
        </w:rPr>
        <w:t>em</w:t>
      </w:r>
      <w:proofErr w:type="spellEnd"/>
      <w:r w:rsidRPr="00FE35F8">
        <w:rPr>
          <w:rFonts w:ascii="Arial" w:hAnsi="Arial" w:cs="Arial"/>
        </w:rPr>
        <w:t xml:space="preserve"> </w:t>
      </w:r>
      <w:proofErr w:type="spellStart"/>
      <w:r w:rsidRPr="00FE35F8">
        <w:rPr>
          <w:rFonts w:ascii="Arial" w:hAnsi="Arial" w:cs="Arial"/>
        </w:rPr>
        <w:t>uma</w:t>
      </w:r>
      <w:proofErr w:type="spellEnd"/>
      <w:r w:rsidRPr="00FE35F8">
        <w:rPr>
          <w:rFonts w:ascii="Arial" w:hAnsi="Arial" w:cs="Arial"/>
        </w:rPr>
        <w:t xml:space="preserve"> branch </w:t>
      </w:r>
      <w:r w:rsidRPr="00FE35F8">
        <w:rPr>
          <w:rFonts w:ascii="Arial" w:eastAsia="Courier New" w:hAnsi="Arial" w:cs="Arial"/>
          <w:sz w:val="22"/>
        </w:rPr>
        <w:t>feature/*</w:t>
      </w:r>
      <w:r w:rsidRPr="00FE35F8">
        <w:rPr>
          <w:rFonts w:ascii="Arial" w:hAnsi="Arial" w:cs="Arial"/>
        </w:rPr>
        <w:t xml:space="preserve"> </w:t>
      </w:r>
      <w:proofErr w:type="spellStart"/>
      <w:r w:rsidRPr="00FE35F8">
        <w:rPr>
          <w:rFonts w:ascii="Arial" w:hAnsi="Arial" w:cs="Arial"/>
        </w:rPr>
        <w:t>própria</w:t>
      </w:r>
      <w:proofErr w:type="spellEnd"/>
      <w:r w:rsidRPr="00FE35F8">
        <w:rPr>
          <w:rFonts w:ascii="Arial" w:hAnsi="Arial" w:cs="Arial"/>
        </w:rPr>
        <w:t xml:space="preserve">, </w:t>
      </w:r>
      <w:proofErr w:type="spellStart"/>
      <w:r w:rsidRPr="00FE35F8">
        <w:rPr>
          <w:rFonts w:ascii="Arial" w:hAnsi="Arial" w:cs="Arial"/>
        </w:rPr>
        <w:t>mesclada</w:t>
      </w:r>
      <w:proofErr w:type="spellEnd"/>
      <w:r w:rsidRPr="00FE35F8">
        <w:rPr>
          <w:rFonts w:ascii="Arial" w:hAnsi="Arial" w:cs="Arial"/>
        </w:rPr>
        <w:t xml:space="preserve"> </w:t>
      </w:r>
      <w:proofErr w:type="spellStart"/>
      <w:r w:rsidRPr="00FE35F8">
        <w:rPr>
          <w:rFonts w:ascii="Arial" w:hAnsi="Arial" w:cs="Arial"/>
        </w:rPr>
        <w:t>em</w:t>
      </w:r>
      <w:proofErr w:type="spellEnd"/>
      <w:r w:rsidRPr="00FE35F8">
        <w:rPr>
          <w:rFonts w:ascii="Arial" w:hAnsi="Arial" w:cs="Arial"/>
        </w:rPr>
        <w:t xml:space="preserve"> </w:t>
      </w:r>
      <w:r w:rsidRPr="00FE35F8">
        <w:rPr>
          <w:rFonts w:ascii="Arial" w:eastAsia="Courier New" w:hAnsi="Arial" w:cs="Arial"/>
          <w:sz w:val="22"/>
        </w:rPr>
        <w:t>develop</w:t>
      </w:r>
      <w:r w:rsidRPr="00FE35F8">
        <w:rPr>
          <w:rFonts w:ascii="Arial" w:hAnsi="Arial" w:cs="Arial"/>
        </w:rPr>
        <w:t xml:space="preserve">; e a </w:t>
      </w:r>
      <w:proofErr w:type="spellStart"/>
      <w:r w:rsidRPr="00FE35F8">
        <w:rPr>
          <w:rFonts w:ascii="Arial" w:hAnsi="Arial" w:cs="Arial"/>
        </w:rPr>
        <w:t>versão</w:t>
      </w:r>
      <w:proofErr w:type="spellEnd"/>
      <w:r w:rsidRPr="00FE35F8">
        <w:rPr>
          <w:rFonts w:ascii="Arial" w:hAnsi="Arial" w:cs="Arial"/>
        </w:rPr>
        <w:t xml:space="preserve"> 1.0.0 </w:t>
      </w:r>
      <w:proofErr w:type="spellStart"/>
      <w:r w:rsidRPr="00FE35F8">
        <w:rPr>
          <w:rFonts w:ascii="Arial" w:hAnsi="Arial" w:cs="Arial"/>
        </w:rPr>
        <w:t>foi</w:t>
      </w:r>
      <w:proofErr w:type="spellEnd"/>
      <w:r w:rsidRPr="00FE35F8">
        <w:rPr>
          <w:rFonts w:ascii="Arial" w:hAnsi="Arial" w:cs="Arial"/>
        </w:rPr>
        <w:t xml:space="preserve"> </w:t>
      </w:r>
      <w:proofErr w:type="spellStart"/>
      <w:r w:rsidRPr="00FE35F8">
        <w:rPr>
          <w:rFonts w:ascii="Arial" w:hAnsi="Arial" w:cs="Arial"/>
        </w:rPr>
        <w:t>preparada</w:t>
      </w:r>
      <w:proofErr w:type="spellEnd"/>
      <w:r w:rsidRPr="00FE35F8">
        <w:rPr>
          <w:rFonts w:ascii="Arial" w:hAnsi="Arial" w:cs="Arial"/>
        </w:rPr>
        <w:t xml:space="preserve"> </w:t>
      </w:r>
      <w:proofErr w:type="spellStart"/>
      <w:r w:rsidRPr="00FE35F8">
        <w:rPr>
          <w:rFonts w:ascii="Arial" w:hAnsi="Arial" w:cs="Arial"/>
        </w:rPr>
        <w:t>em</w:t>
      </w:r>
      <w:proofErr w:type="spellEnd"/>
      <w:r w:rsidRPr="00FE35F8">
        <w:rPr>
          <w:rFonts w:ascii="Arial" w:hAnsi="Arial" w:cs="Arial"/>
        </w:rPr>
        <w:t xml:space="preserve"> </w:t>
      </w:r>
      <w:proofErr w:type="spellStart"/>
      <w:r w:rsidRPr="00FE35F8">
        <w:rPr>
          <w:rFonts w:ascii="Arial" w:hAnsi="Arial" w:cs="Arial"/>
        </w:rPr>
        <w:t>uma</w:t>
      </w:r>
      <w:proofErr w:type="spellEnd"/>
      <w:r w:rsidRPr="00FE35F8">
        <w:rPr>
          <w:rFonts w:ascii="Arial" w:hAnsi="Arial" w:cs="Arial"/>
        </w:rPr>
        <w:t xml:space="preserve"> branch </w:t>
      </w:r>
      <w:r w:rsidRPr="00FE35F8">
        <w:rPr>
          <w:rFonts w:ascii="Arial" w:eastAsia="Courier New" w:hAnsi="Arial" w:cs="Arial"/>
          <w:sz w:val="22"/>
        </w:rPr>
        <w:t>release/1.0.0</w:t>
      </w:r>
      <w:r w:rsidRPr="00FE35F8">
        <w:rPr>
          <w:rFonts w:ascii="Arial" w:hAnsi="Arial" w:cs="Arial"/>
        </w:rPr>
        <w:t xml:space="preserve"> antes de ser </w:t>
      </w:r>
      <w:proofErr w:type="spellStart"/>
      <w:r w:rsidRPr="00FE35F8">
        <w:rPr>
          <w:rFonts w:ascii="Arial" w:hAnsi="Arial" w:cs="Arial"/>
        </w:rPr>
        <w:t>incorporada</w:t>
      </w:r>
      <w:proofErr w:type="spellEnd"/>
      <w:r w:rsidRPr="00FE35F8">
        <w:rPr>
          <w:rFonts w:ascii="Arial" w:hAnsi="Arial" w:cs="Arial"/>
        </w:rPr>
        <w:t xml:space="preserve"> à </w:t>
      </w:r>
      <w:r w:rsidRPr="00FE35F8">
        <w:rPr>
          <w:rFonts w:ascii="Arial" w:eastAsia="Courier New" w:hAnsi="Arial" w:cs="Arial"/>
          <w:sz w:val="22"/>
        </w:rPr>
        <w:t>main</w:t>
      </w:r>
      <w:r w:rsidRPr="00FE35F8">
        <w:rPr>
          <w:rFonts w:ascii="Arial" w:hAnsi="Arial" w:cs="Arial"/>
        </w:rPr>
        <w:t>.</w:t>
      </w:r>
    </w:p>
    <w:p w14:paraId="6A41E7B4" w14:textId="77777777" w:rsidR="00790A19" w:rsidRPr="00FE35F8" w:rsidRDefault="00F02E06">
      <w:pPr>
        <w:pStyle w:val="Ttulo1"/>
        <w:rPr>
          <w:rFonts w:ascii="Arial" w:hAnsi="Arial" w:cs="Arial"/>
        </w:rPr>
      </w:pPr>
      <w:bookmarkStart w:id="16" w:name="_Toc242379418"/>
      <w:r w:rsidRPr="00FE35F8">
        <w:rPr>
          <w:rFonts w:ascii="Arial" w:hAnsi="Arial" w:cs="Arial"/>
        </w:rPr>
        <w:lastRenderedPageBreak/>
        <w:t>4 INTEGRAÇÃO COM O MONGODB ATLAS</w:t>
      </w:r>
      <w:bookmarkEnd w:id="16"/>
    </w:p>
    <w:p w14:paraId="7D62D5AE" w14:textId="77777777" w:rsidR="00790A19" w:rsidRPr="00FE35F8" w:rsidRDefault="00F02E06">
      <w:pPr>
        <w:rPr>
          <w:rFonts w:ascii="Arial" w:hAnsi="Arial" w:cs="Arial"/>
        </w:rPr>
      </w:pPr>
      <w:r w:rsidRPr="00FE35F8">
        <w:rPr>
          <w:rFonts w:ascii="Arial" w:hAnsi="Arial" w:cs="Arial"/>
        </w:rPr>
        <w:t xml:space="preserve">O MongoDB Atlas </w:t>
      </w:r>
      <w:proofErr w:type="spellStart"/>
      <w:r w:rsidRPr="00FE35F8">
        <w:rPr>
          <w:rFonts w:ascii="Arial" w:hAnsi="Arial" w:cs="Arial"/>
        </w:rPr>
        <w:t>armazena</w:t>
      </w:r>
      <w:proofErr w:type="spellEnd"/>
      <w:r w:rsidRPr="00FE35F8">
        <w:rPr>
          <w:rFonts w:ascii="Arial" w:hAnsi="Arial" w:cs="Arial"/>
        </w:rPr>
        <w:t xml:space="preserve"> duas </w:t>
      </w:r>
      <w:proofErr w:type="spellStart"/>
      <w:r w:rsidRPr="00FE35F8">
        <w:rPr>
          <w:rFonts w:ascii="Arial" w:hAnsi="Arial" w:cs="Arial"/>
        </w:rPr>
        <w:t>coleções</w:t>
      </w:r>
      <w:proofErr w:type="spellEnd"/>
      <w:r w:rsidRPr="00FE35F8">
        <w:rPr>
          <w:rFonts w:ascii="Arial" w:hAnsi="Arial" w:cs="Arial"/>
        </w:rPr>
        <w:t xml:space="preserve"> no banco </w:t>
      </w:r>
      <w:proofErr w:type="spellStart"/>
      <w:r w:rsidRPr="00FE35F8">
        <w:rPr>
          <w:rFonts w:ascii="Arial" w:eastAsia="Courier New" w:hAnsi="Arial" w:cs="Arial"/>
          <w:sz w:val="22"/>
        </w:rPr>
        <w:t>secure_login</w:t>
      </w:r>
      <w:proofErr w:type="spellEnd"/>
      <w:r w:rsidRPr="00FE35F8">
        <w:rPr>
          <w:rFonts w:ascii="Arial" w:hAnsi="Arial" w:cs="Arial"/>
        </w:rPr>
        <w:t xml:space="preserve">: </w:t>
      </w:r>
      <w:r w:rsidRPr="00FE35F8">
        <w:rPr>
          <w:rFonts w:ascii="Arial" w:eastAsia="Courier New" w:hAnsi="Arial" w:cs="Arial"/>
          <w:sz w:val="22"/>
        </w:rPr>
        <w:t>users</w:t>
      </w:r>
      <w:r w:rsidRPr="00FE35F8">
        <w:rPr>
          <w:rFonts w:ascii="Arial" w:hAnsi="Arial" w:cs="Arial"/>
        </w:rPr>
        <w:t xml:space="preserve">, com </w:t>
      </w:r>
      <w:proofErr w:type="spellStart"/>
      <w:r w:rsidRPr="00FE35F8">
        <w:rPr>
          <w:rFonts w:ascii="Arial" w:hAnsi="Arial" w:cs="Arial"/>
        </w:rPr>
        <w:t>os</w:t>
      </w:r>
      <w:proofErr w:type="spellEnd"/>
      <w:r w:rsidRPr="00FE35F8">
        <w:rPr>
          <w:rFonts w:ascii="Arial" w:hAnsi="Arial" w:cs="Arial"/>
        </w:rPr>
        <w:t xml:space="preserve"> dados das </w:t>
      </w:r>
      <w:proofErr w:type="spellStart"/>
      <w:r w:rsidRPr="00FE35F8">
        <w:rPr>
          <w:rFonts w:ascii="Arial" w:hAnsi="Arial" w:cs="Arial"/>
        </w:rPr>
        <w:t>contas</w:t>
      </w:r>
      <w:proofErr w:type="spellEnd"/>
      <w:r w:rsidRPr="00FE35F8">
        <w:rPr>
          <w:rFonts w:ascii="Arial" w:hAnsi="Arial" w:cs="Arial"/>
        </w:rPr>
        <w:t xml:space="preserve">, e </w:t>
      </w:r>
      <w:r w:rsidRPr="00FE35F8">
        <w:rPr>
          <w:rFonts w:ascii="Arial" w:eastAsia="Courier New" w:hAnsi="Arial" w:cs="Arial"/>
          <w:sz w:val="22"/>
        </w:rPr>
        <w:t>sessions</w:t>
      </w:r>
      <w:r w:rsidRPr="00FE35F8">
        <w:rPr>
          <w:rFonts w:ascii="Arial" w:hAnsi="Arial" w:cs="Arial"/>
        </w:rPr>
        <w:t xml:space="preserve">, com as </w:t>
      </w:r>
      <w:proofErr w:type="spellStart"/>
      <w:r w:rsidRPr="00FE35F8">
        <w:rPr>
          <w:rFonts w:ascii="Arial" w:hAnsi="Arial" w:cs="Arial"/>
        </w:rPr>
        <w:t>sessões</w:t>
      </w:r>
      <w:proofErr w:type="spellEnd"/>
      <w:r w:rsidRPr="00FE35F8">
        <w:rPr>
          <w:rFonts w:ascii="Arial" w:hAnsi="Arial" w:cs="Arial"/>
        </w:rPr>
        <w:t xml:space="preserve"> HTTP. Esta </w:t>
      </w:r>
      <w:proofErr w:type="spellStart"/>
      <w:r w:rsidRPr="00FE35F8">
        <w:rPr>
          <w:rFonts w:ascii="Arial" w:hAnsi="Arial" w:cs="Arial"/>
        </w:rPr>
        <w:t>seção</w:t>
      </w:r>
      <w:proofErr w:type="spellEnd"/>
      <w:r w:rsidRPr="00FE35F8">
        <w:rPr>
          <w:rFonts w:ascii="Arial" w:hAnsi="Arial" w:cs="Arial"/>
        </w:rPr>
        <w:t xml:space="preserve"> </w:t>
      </w:r>
      <w:proofErr w:type="spellStart"/>
      <w:r w:rsidRPr="00FE35F8">
        <w:rPr>
          <w:rFonts w:ascii="Arial" w:hAnsi="Arial" w:cs="Arial"/>
        </w:rPr>
        <w:t>descreve</w:t>
      </w:r>
      <w:proofErr w:type="spellEnd"/>
      <w:r w:rsidRPr="00FE35F8">
        <w:rPr>
          <w:rFonts w:ascii="Arial" w:hAnsi="Arial" w:cs="Arial"/>
        </w:rPr>
        <w:t xml:space="preserve"> </w:t>
      </w:r>
      <w:proofErr w:type="spellStart"/>
      <w:r w:rsidRPr="00FE35F8">
        <w:rPr>
          <w:rFonts w:ascii="Arial" w:hAnsi="Arial" w:cs="Arial"/>
        </w:rPr>
        <w:t>como</w:t>
      </w:r>
      <w:proofErr w:type="spellEnd"/>
      <w:r w:rsidRPr="00FE35F8">
        <w:rPr>
          <w:rFonts w:ascii="Arial" w:hAnsi="Arial" w:cs="Arial"/>
        </w:rPr>
        <w:t xml:space="preserve"> o banco </w:t>
      </w:r>
      <w:proofErr w:type="spellStart"/>
      <w:r w:rsidRPr="00FE35F8">
        <w:rPr>
          <w:rFonts w:ascii="Arial" w:hAnsi="Arial" w:cs="Arial"/>
        </w:rPr>
        <w:t>foi</w:t>
      </w:r>
      <w:proofErr w:type="spellEnd"/>
      <w:r w:rsidRPr="00FE35F8">
        <w:rPr>
          <w:rFonts w:ascii="Arial" w:hAnsi="Arial" w:cs="Arial"/>
        </w:rPr>
        <w:t xml:space="preserve"> </w:t>
      </w:r>
      <w:proofErr w:type="spellStart"/>
      <w:r w:rsidRPr="00FE35F8">
        <w:rPr>
          <w:rFonts w:ascii="Arial" w:hAnsi="Arial" w:cs="Arial"/>
        </w:rPr>
        <w:t>configurado</w:t>
      </w:r>
      <w:proofErr w:type="spellEnd"/>
      <w:r w:rsidRPr="00FE35F8">
        <w:rPr>
          <w:rFonts w:ascii="Arial" w:hAnsi="Arial" w:cs="Arial"/>
        </w:rPr>
        <w:t xml:space="preserve"> e </w:t>
      </w:r>
      <w:proofErr w:type="spellStart"/>
      <w:r w:rsidRPr="00FE35F8">
        <w:rPr>
          <w:rFonts w:ascii="Arial" w:hAnsi="Arial" w:cs="Arial"/>
        </w:rPr>
        <w:t>como</w:t>
      </w:r>
      <w:proofErr w:type="spellEnd"/>
      <w:r w:rsidRPr="00FE35F8">
        <w:rPr>
          <w:rFonts w:ascii="Arial" w:hAnsi="Arial" w:cs="Arial"/>
        </w:rPr>
        <w:t xml:space="preserve"> </w:t>
      </w:r>
      <w:proofErr w:type="gramStart"/>
      <w:r w:rsidRPr="00FE35F8">
        <w:rPr>
          <w:rFonts w:ascii="Arial" w:hAnsi="Arial" w:cs="Arial"/>
        </w:rPr>
        <w:t>a</w:t>
      </w:r>
      <w:proofErr w:type="gramEnd"/>
      <w:r w:rsidRPr="00FE35F8">
        <w:rPr>
          <w:rFonts w:ascii="Arial" w:hAnsi="Arial" w:cs="Arial"/>
        </w:rPr>
        <w:t xml:space="preserve"> </w:t>
      </w:r>
      <w:proofErr w:type="spellStart"/>
      <w:r w:rsidRPr="00FE35F8">
        <w:rPr>
          <w:rFonts w:ascii="Arial" w:hAnsi="Arial" w:cs="Arial"/>
        </w:rPr>
        <w:t>aplicação</w:t>
      </w:r>
      <w:proofErr w:type="spellEnd"/>
      <w:r w:rsidRPr="00FE35F8">
        <w:rPr>
          <w:rFonts w:ascii="Arial" w:hAnsi="Arial" w:cs="Arial"/>
        </w:rPr>
        <w:t xml:space="preserve"> se </w:t>
      </w:r>
      <w:proofErr w:type="spellStart"/>
      <w:r w:rsidRPr="00FE35F8">
        <w:rPr>
          <w:rFonts w:ascii="Arial" w:hAnsi="Arial" w:cs="Arial"/>
        </w:rPr>
        <w:t>conecta</w:t>
      </w:r>
      <w:proofErr w:type="spellEnd"/>
      <w:r w:rsidRPr="00FE35F8">
        <w:rPr>
          <w:rFonts w:ascii="Arial" w:hAnsi="Arial" w:cs="Arial"/>
        </w:rPr>
        <w:t xml:space="preserve"> </w:t>
      </w:r>
      <w:proofErr w:type="gramStart"/>
      <w:r w:rsidRPr="00FE35F8">
        <w:rPr>
          <w:rFonts w:ascii="Arial" w:hAnsi="Arial" w:cs="Arial"/>
        </w:rPr>
        <w:t>a</w:t>
      </w:r>
      <w:proofErr w:type="gramEnd"/>
      <w:r w:rsidRPr="00FE35F8">
        <w:rPr>
          <w:rFonts w:ascii="Arial" w:hAnsi="Arial" w:cs="Arial"/>
        </w:rPr>
        <w:t xml:space="preserve"> </w:t>
      </w:r>
      <w:proofErr w:type="spellStart"/>
      <w:r w:rsidRPr="00FE35F8">
        <w:rPr>
          <w:rFonts w:ascii="Arial" w:hAnsi="Arial" w:cs="Arial"/>
        </w:rPr>
        <w:t>ele</w:t>
      </w:r>
      <w:proofErr w:type="spellEnd"/>
      <w:r w:rsidRPr="00FE35F8">
        <w:rPr>
          <w:rFonts w:ascii="Arial" w:hAnsi="Arial" w:cs="Arial"/>
        </w:rPr>
        <w:t xml:space="preserve"> com </w:t>
      </w:r>
      <w:proofErr w:type="spellStart"/>
      <w:r w:rsidRPr="00FE35F8">
        <w:rPr>
          <w:rFonts w:ascii="Arial" w:hAnsi="Arial" w:cs="Arial"/>
        </w:rPr>
        <w:t>segurança</w:t>
      </w:r>
      <w:proofErr w:type="spellEnd"/>
      <w:r w:rsidRPr="00FE35F8">
        <w:rPr>
          <w:rFonts w:ascii="Arial" w:hAnsi="Arial" w:cs="Arial"/>
        </w:rPr>
        <w:t>.</w:t>
      </w:r>
    </w:p>
    <w:p w14:paraId="53AC66A0" w14:textId="77777777" w:rsidR="00790A19" w:rsidRPr="00FE35F8" w:rsidRDefault="00F02E06">
      <w:pPr>
        <w:pStyle w:val="Ttulo2"/>
        <w:rPr>
          <w:rFonts w:ascii="Arial" w:hAnsi="Arial" w:cs="Arial"/>
        </w:rPr>
      </w:pPr>
      <w:bookmarkStart w:id="17" w:name="_Toc242379419"/>
      <w:r w:rsidRPr="00FE35F8">
        <w:rPr>
          <w:rFonts w:ascii="Arial" w:hAnsi="Arial" w:cs="Arial"/>
        </w:rPr>
        <w:t xml:space="preserve">4.1 </w:t>
      </w:r>
      <w:proofErr w:type="spellStart"/>
      <w:r w:rsidRPr="00FE35F8">
        <w:rPr>
          <w:rFonts w:ascii="Arial" w:hAnsi="Arial" w:cs="Arial"/>
        </w:rPr>
        <w:t>Configuração</w:t>
      </w:r>
      <w:proofErr w:type="spellEnd"/>
      <w:r w:rsidRPr="00FE35F8">
        <w:rPr>
          <w:rFonts w:ascii="Arial" w:hAnsi="Arial" w:cs="Arial"/>
        </w:rPr>
        <w:t xml:space="preserve"> do cluster</w:t>
      </w:r>
      <w:bookmarkEnd w:id="17"/>
    </w:p>
    <w:p w14:paraId="17E9F00E" w14:textId="77777777" w:rsidR="00790A19" w:rsidRPr="00FE35F8" w:rsidRDefault="00F02E06">
      <w:pPr>
        <w:rPr>
          <w:rFonts w:ascii="Arial" w:hAnsi="Arial" w:cs="Arial"/>
        </w:rPr>
      </w:pPr>
      <w:r w:rsidRPr="00FE35F8">
        <w:rPr>
          <w:rFonts w:ascii="Arial" w:hAnsi="Arial" w:cs="Arial"/>
        </w:rPr>
        <w:t xml:space="preserve">A </w:t>
      </w:r>
      <w:proofErr w:type="spellStart"/>
      <w:r w:rsidRPr="00FE35F8">
        <w:rPr>
          <w:rFonts w:ascii="Arial" w:hAnsi="Arial" w:cs="Arial"/>
        </w:rPr>
        <w:t>configuração</w:t>
      </w:r>
      <w:proofErr w:type="spellEnd"/>
      <w:r w:rsidRPr="00FE35F8">
        <w:rPr>
          <w:rFonts w:ascii="Arial" w:hAnsi="Arial" w:cs="Arial"/>
        </w:rPr>
        <w:t xml:space="preserve"> no Atlas </w:t>
      </w:r>
      <w:proofErr w:type="spellStart"/>
      <w:r w:rsidRPr="00FE35F8">
        <w:rPr>
          <w:rFonts w:ascii="Arial" w:hAnsi="Arial" w:cs="Arial"/>
        </w:rPr>
        <w:t>foi</w:t>
      </w:r>
      <w:proofErr w:type="spellEnd"/>
      <w:r w:rsidRPr="00FE35F8">
        <w:rPr>
          <w:rFonts w:ascii="Arial" w:hAnsi="Arial" w:cs="Arial"/>
        </w:rPr>
        <w:t xml:space="preserve"> </w:t>
      </w:r>
      <w:proofErr w:type="spellStart"/>
      <w:r w:rsidRPr="00FE35F8">
        <w:rPr>
          <w:rFonts w:ascii="Arial" w:hAnsi="Arial" w:cs="Arial"/>
        </w:rPr>
        <w:t>feita</w:t>
      </w:r>
      <w:proofErr w:type="spellEnd"/>
      <w:r w:rsidRPr="00FE35F8">
        <w:rPr>
          <w:rFonts w:ascii="Arial" w:hAnsi="Arial" w:cs="Arial"/>
        </w:rPr>
        <w:t xml:space="preserve"> </w:t>
      </w:r>
      <w:proofErr w:type="spellStart"/>
      <w:r w:rsidRPr="00FE35F8">
        <w:rPr>
          <w:rFonts w:ascii="Arial" w:hAnsi="Arial" w:cs="Arial"/>
        </w:rPr>
        <w:t>em</w:t>
      </w:r>
      <w:proofErr w:type="spellEnd"/>
      <w:r w:rsidRPr="00FE35F8">
        <w:rPr>
          <w:rFonts w:ascii="Arial" w:hAnsi="Arial" w:cs="Arial"/>
        </w:rPr>
        <w:t xml:space="preserve"> </w:t>
      </w:r>
      <w:proofErr w:type="spellStart"/>
      <w:r w:rsidRPr="00FE35F8">
        <w:rPr>
          <w:rFonts w:ascii="Arial" w:hAnsi="Arial" w:cs="Arial"/>
        </w:rPr>
        <w:t>cinco</w:t>
      </w:r>
      <w:proofErr w:type="spellEnd"/>
      <w:r w:rsidRPr="00FE35F8">
        <w:rPr>
          <w:rFonts w:ascii="Arial" w:hAnsi="Arial" w:cs="Arial"/>
        </w:rPr>
        <w:t xml:space="preserve"> </w:t>
      </w:r>
      <w:proofErr w:type="spellStart"/>
      <w:r w:rsidRPr="00FE35F8">
        <w:rPr>
          <w:rFonts w:ascii="Arial" w:hAnsi="Arial" w:cs="Arial"/>
        </w:rPr>
        <w:t>passos</w:t>
      </w:r>
      <w:proofErr w:type="spellEnd"/>
      <w:r w:rsidRPr="00FE35F8">
        <w:rPr>
          <w:rFonts w:ascii="Arial" w:hAnsi="Arial" w:cs="Arial"/>
        </w:rPr>
        <w:t>:</w:t>
      </w:r>
    </w:p>
    <w:p w14:paraId="04AAFA18" w14:textId="77777777" w:rsidR="00790A19" w:rsidRPr="00FE35F8" w:rsidRDefault="00F02E06">
      <w:pPr>
        <w:ind w:left="709" w:hanging="283"/>
        <w:rPr>
          <w:rFonts w:ascii="Arial" w:hAnsi="Arial" w:cs="Arial"/>
        </w:rPr>
      </w:pPr>
      <w:r w:rsidRPr="00FE35F8">
        <w:rPr>
          <w:rFonts w:ascii="Arial" w:hAnsi="Arial" w:cs="Arial"/>
        </w:rPr>
        <w:t xml:space="preserve">- </w:t>
      </w:r>
      <w:proofErr w:type="spellStart"/>
      <w:r w:rsidRPr="00FE35F8">
        <w:rPr>
          <w:rFonts w:ascii="Arial" w:hAnsi="Arial" w:cs="Arial"/>
        </w:rPr>
        <w:t>criação</w:t>
      </w:r>
      <w:proofErr w:type="spellEnd"/>
      <w:r w:rsidRPr="00FE35F8">
        <w:rPr>
          <w:rFonts w:ascii="Arial" w:hAnsi="Arial" w:cs="Arial"/>
        </w:rPr>
        <w:t xml:space="preserve"> de um </w:t>
      </w:r>
      <w:proofErr w:type="spellStart"/>
      <w:r w:rsidRPr="00FE35F8">
        <w:rPr>
          <w:rFonts w:ascii="Arial" w:hAnsi="Arial" w:cs="Arial"/>
        </w:rPr>
        <w:t>projeto</w:t>
      </w:r>
      <w:proofErr w:type="spellEnd"/>
      <w:r w:rsidRPr="00FE35F8">
        <w:rPr>
          <w:rFonts w:ascii="Arial" w:hAnsi="Arial" w:cs="Arial"/>
        </w:rPr>
        <w:t xml:space="preserve"> e de um cluster </w:t>
      </w:r>
      <w:proofErr w:type="spellStart"/>
      <w:r w:rsidRPr="00FE35F8">
        <w:rPr>
          <w:rFonts w:ascii="Arial" w:hAnsi="Arial" w:cs="Arial"/>
        </w:rPr>
        <w:t>gratuito</w:t>
      </w:r>
      <w:proofErr w:type="spellEnd"/>
      <w:r w:rsidRPr="00FE35F8">
        <w:rPr>
          <w:rFonts w:ascii="Arial" w:hAnsi="Arial" w:cs="Arial"/>
        </w:rPr>
        <w:t xml:space="preserve"> M0 </w:t>
      </w:r>
      <w:proofErr w:type="spellStart"/>
      <w:r w:rsidRPr="00FE35F8">
        <w:rPr>
          <w:rFonts w:ascii="Arial" w:hAnsi="Arial" w:cs="Arial"/>
        </w:rPr>
        <w:t>na</w:t>
      </w:r>
      <w:proofErr w:type="spellEnd"/>
      <w:r w:rsidRPr="00FE35F8">
        <w:rPr>
          <w:rFonts w:ascii="Arial" w:hAnsi="Arial" w:cs="Arial"/>
        </w:rPr>
        <w:t xml:space="preserve"> AWS, </w:t>
      </w:r>
      <w:proofErr w:type="spellStart"/>
      <w:r w:rsidRPr="00FE35F8">
        <w:rPr>
          <w:rFonts w:ascii="Arial" w:hAnsi="Arial" w:cs="Arial"/>
        </w:rPr>
        <w:t>região</w:t>
      </w:r>
      <w:proofErr w:type="spellEnd"/>
      <w:r w:rsidRPr="00FE35F8">
        <w:rPr>
          <w:rFonts w:ascii="Arial" w:hAnsi="Arial" w:cs="Arial"/>
        </w:rPr>
        <w:t xml:space="preserve"> São Paulo;</w:t>
      </w:r>
    </w:p>
    <w:p w14:paraId="2E491641" w14:textId="77777777" w:rsidR="00790A19" w:rsidRPr="00FE35F8" w:rsidRDefault="00F02E06">
      <w:pPr>
        <w:ind w:left="709" w:hanging="283"/>
        <w:rPr>
          <w:rFonts w:ascii="Arial" w:hAnsi="Arial" w:cs="Arial"/>
        </w:rPr>
      </w:pPr>
      <w:r w:rsidRPr="00FE35F8">
        <w:rPr>
          <w:rFonts w:ascii="Arial" w:hAnsi="Arial" w:cs="Arial"/>
        </w:rPr>
        <w:t xml:space="preserve">- </w:t>
      </w:r>
      <w:proofErr w:type="spellStart"/>
      <w:r w:rsidRPr="00FE35F8">
        <w:rPr>
          <w:rFonts w:ascii="Arial" w:hAnsi="Arial" w:cs="Arial"/>
        </w:rPr>
        <w:t>criação</w:t>
      </w:r>
      <w:proofErr w:type="spellEnd"/>
      <w:r w:rsidRPr="00FE35F8">
        <w:rPr>
          <w:rFonts w:ascii="Arial" w:hAnsi="Arial" w:cs="Arial"/>
        </w:rPr>
        <w:t xml:space="preserve"> de um </w:t>
      </w:r>
      <w:proofErr w:type="spellStart"/>
      <w:r w:rsidRPr="00FE35F8">
        <w:rPr>
          <w:rFonts w:ascii="Arial" w:hAnsi="Arial" w:cs="Arial"/>
        </w:rPr>
        <w:t>usuário</w:t>
      </w:r>
      <w:proofErr w:type="spellEnd"/>
      <w:r w:rsidRPr="00FE35F8">
        <w:rPr>
          <w:rFonts w:ascii="Arial" w:hAnsi="Arial" w:cs="Arial"/>
        </w:rPr>
        <w:t xml:space="preserve"> de banco </w:t>
      </w:r>
      <w:proofErr w:type="spellStart"/>
      <w:r w:rsidRPr="00FE35F8">
        <w:rPr>
          <w:rFonts w:ascii="Arial" w:hAnsi="Arial" w:cs="Arial"/>
        </w:rPr>
        <w:t>exclusivo</w:t>
      </w:r>
      <w:proofErr w:type="spellEnd"/>
      <w:r w:rsidRPr="00FE35F8">
        <w:rPr>
          <w:rFonts w:ascii="Arial" w:hAnsi="Arial" w:cs="Arial"/>
        </w:rPr>
        <w:t xml:space="preserve"> para </w:t>
      </w:r>
      <w:proofErr w:type="gramStart"/>
      <w:r w:rsidRPr="00FE35F8">
        <w:rPr>
          <w:rFonts w:ascii="Arial" w:hAnsi="Arial" w:cs="Arial"/>
        </w:rPr>
        <w:t>a</w:t>
      </w:r>
      <w:proofErr w:type="gramEnd"/>
      <w:r w:rsidRPr="00FE35F8">
        <w:rPr>
          <w:rFonts w:ascii="Arial" w:hAnsi="Arial" w:cs="Arial"/>
        </w:rPr>
        <w:t xml:space="preserve"> </w:t>
      </w:r>
      <w:proofErr w:type="spellStart"/>
      <w:r w:rsidRPr="00FE35F8">
        <w:rPr>
          <w:rFonts w:ascii="Arial" w:hAnsi="Arial" w:cs="Arial"/>
        </w:rPr>
        <w:t>aplicação</w:t>
      </w:r>
      <w:proofErr w:type="spellEnd"/>
      <w:r w:rsidRPr="00FE35F8">
        <w:rPr>
          <w:rFonts w:ascii="Arial" w:hAnsi="Arial" w:cs="Arial"/>
        </w:rPr>
        <w:t xml:space="preserve">, com </w:t>
      </w:r>
      <w:proofErr w:type="spellStart"/>
      <w:r w:rsidRPr="00FE35F8">
        <w:rPr>
          <w:rFonts w:ascii="Arial" w:hAnsi="Arial" w:cs="Arial"/>
        </w:rPr>
        <w:t>senha</w:t>
      </w:r>
      <w:proofErr w:type="spellEnd"/>
      <w:r w:rsidRPr="00FE35F8">
        <w:rPr>
          <w:rFonts w:ascii="Arial" w:hAnsi="Arial" w:cs="Arial"/>
        </w:rPr>
        <w:t xml:space="preserve"> </w:t>
      </w:r>
      <w:proofErr w:type="spellStart"/>
      <w:r w:rsidRPr="00FE35F8">
        <w:rPr>
          <w:rFonts w:ascii="Arial" w:hAnsi="Arial" w:cs="Arial"/>
        </w:rPr>
        <w:t>gerada</w:t>
      </w:r>
      <w:proofErr w:type="spellEnd"/>
      <w:r w:rsidRPr="00FE35F8">
        <w:rPr>
          <w:rFonts w:ascii="Arial" w:hAnsi="Arial" w:cs="Arial"/>
        </w:rPr>
        <w:t xml:space="preserve"> </w:t>
      </w:r>
      <w:proofErr w:type="spellStart"/>
      <w:r w:rsidRPr="00FE35F8">
        <w:rPr>
          <w:rFonts w:ascii="Arial" w:hAnsi="Arial" w:cs="Arial"/>
        </w:rPr>
        <w:t>automaticamente</w:t>
      </w:r>
      <w:proofErr w:type="spellEnd"/>
      <w:r w:rsidRPr="00FE35F8">
        <w:rPr>
          <w:rFonts w:ascii="Arial" w:hAnsi="Arial" w:cs="Arial"/>
        </w:rPr>
        <w:t xml:space="preserve"> e </w:t>
      </w:r>
      <w:proofErr w:type="spellStart"/>
      <w:r w:rsidRPr="00FE35F8">
        <w:rPr>
          <w:rFonts w:ascii="Arial" w:hAnsi="Arial" w:cs="Arial"/>
        </w:rPr>
        <w:t>permissão</w:t>
      </w:r>
      <w:proofErr w:type="spellEnd"/>
      <w:r w:rsidRPr="00FE35F8">
        <w:rPr>
          <w:rFonts w:ascii="Arial" w:hAnsi="Arial" w:cs="Arial"/>
        </w:rPr>
        <w:t xml:space="preserve"> </w:t>
      </w:r>
      <w:proofErr w:type="spellStart"/>
      <w:r w:rsidRPr="00FE35F8">
        <w:rPr>
          <w:rFonts w:ascii="Arial" w:hAnsi="Arial" w:cs="Arial"/>
        </w:rPr>
        <w:t>apenas</w:t>
      </w:r>
      <w:proofErr w:type="spellEnd"/>
      <w:r w:rsidRPr="00FE35F8">
        <w:rPr>
          <w:rFonts w:ascii="Arial" w:hAnsi="Arial" w:cs="Arial"/>
        </w:rPr>
        <w:t xml:space="preserve"> de </w:t>
      </w:r>
      <w:proofErr w:type="spellStart"/>
      <w:r w:rsidRPr="00FE35F8">
        <w:rPr>
          <w:rFonts w:ascii="Arial" w:hAnsi="Arial" w:cs="Arial"/>
        </w:rPr>
        <w:t>leitura</w:t>
      </w:r>
      <w:proofErr w:type="spellEnd"/>
      <w:r w:rsidRPr="00FE35F8">
        <w:rPr>
          <w:rFonts w:ascii="Arial" w:hAnsi="Arial" w:cs="Arial"/>
        </w:rPr>
        <w:t xml:space="preserve"> e </w:t>
      </w:r>
      <w:proofErr w:type="spellStart"/>
      <w:r w:rsidRPr="00FE35F8">
        <w:rPr>
          <w:rFonts w:ascii="Arial" w:hAnsi="Arial" w:cs="Arial"/>
        </w:rPr>
        <w:t>escrita</w:t>
      </w:r>
      <w:proofErr w:type="spellEnd"/>
      <w:r w:rsidRPr="00FE35F8">
        <w:rPr>
          <w:rFonts w:ascii="Arial" w:hAnsi="Arial" w:cs="Arial"/>
        </w:rPr>
        <w:t>;</w:t>
      </w:r>
    </w:p>
    <w:p w14:paraId="44E7838B" w14:textId="77777777" w:rsidR="00790A19" w:rsidRPr="00FE35F8" w:rsidRDefault="00F02E06">
      <w:pPr>
        <w:ind w:left="709" w:hanging="283"/>
        <w:rPr>
          <w:rFonts w:ascii="Arial" w:hAnsi="Arial" w:cs="Arial"/>
        </w:rPr>
      </w:pPr>
      <w:r w:rsidRPr="00FE35F8">
        <w:rPr>
          <w:rFonts w:ascii="Arial" w:hAnsi="Arial" w:cs="Arial"/>
        </w:rPr>
        <w:t xml:space="preserve">- </w:t>
      </w:r>
      <w:proofErr w:type="spellStart"/>
      <w:r w:rsidRPr="00FE35F8">
        <w:rPr>
          <w:rFonts w:ascii="Arial" w:hAnsi="Arial" w:cs="Arial"/>
        </w:rPr>
        <w:t>inclusão</w:t>
      </w:r>
      <w:proofErr w:type="spellEnd"/>
      <w:r w:rsidRPr="00FE35F8">
        <w:rPr>
          <w:rFonts w:ascii="Arial" w:hAnsi="Arial" w:cs="Arial"/>
        </w:rPr>
        <w:t xml:space="preserve"> do </w:t>
      </w:r>
      <w:proofErr w:type="spellStart"/>
      <w:r w:rsidRPr="00FE35F8">
        <w:rPr>
          <w:rFonts w:ascii="Arial" w:hAnsi="Arial" w:cs="Arial"/>
        </w:rPr>
        <w:t>endereço</w:t>
      </w:r>
      <w:proofErr w:type="spellEnd"/>
      <w:r w:rsidRPr="00FE35F8">
        <w:rPr>
          <w:rFonts w:ascii="Arial" w:hAnsi="Arial" w:cs="Arial"/>
        </w:rPr>
        <w:t xml:space="preserve"> IP da </w:t>
      </w:r>
      <w:proofErr w:type="spellStart"/>
      <w:r w:rsidRPr="00FE35F8">
        <w:rPr>
          <w:rFonts w:ascii="Arial" w:hAnsi="Arial" w:cs="Arial"/>
        </w:rPr>
        <w:t>máquina</w:t>
      </w:r>
      <w:proofErr w:type="spellEnd"/>
      <w:r w:rsidRPr="00FE35F8">
        <w:rPr>
          <w:rFonts w:ascii="Arial" w:hAnsi="Arial" w:cs="Arial"/>
        </w:rPr>
        <w:t xml:space="preserve"> de </w:t>
      </w:r>
      <w:proofErr w:type="spellStart"/>
      <w:r w:rsidRPr="00FE35F8">
        <w:rPr>
          <w:rFonts w:ascii="Arial" w:hAnsi="Arial" w:cs="Arial"/>
        </w:rPr>
        <w:t>desenvolvimento</w:t>
      </w:r>
      <w:proofErr w:type="spellEnd"/>
      <w:r w:rsidRPr="00FE35F8">
        <w:rPr>
          <w:rFonts w:ascii="Arial" w:hAnsi="Arial" w:cs="Arial"/>
        </w:rPr>
        <w:t xml:space="preserve"> </w:t>
      </w:r>
      <w:proofErr w:type="spellStart"/>
      <w:r w:rsidRPr="00FE35F8">
        <w:rPr>
          <w:rFonts w:ascii="Arial" w:hAnsi="Arial" w:cs="Arial"/>
        </w:rPr>
        <w:t>na</w:t>
      </w:r>
      <w:proofErr w:type="spellEnd"/>
      <w:r w:rsidRPr="00FE35F8">
        <w:rPr>
          <w:rFonts w:ascii="Arial" w:hAnsi="Arial" w:cs="Arial"/>
        </w:rPr>
        <w:t xml:space="preserve"> IP Access List, de modo </w:t>
      </w:r>
      <w:proofErr w:type="spellStart"/>
      <w:r w:rsidRPr="00FE35F8">
        <w:rPr>
          <w:rFonts w:ascii="Arial" w:hAnsi="Arial" w:cs="Arial"/>
        </w:rPr>
        <w:t>que</w:t>
      </w:r>
      <w:proofErr w:type="spellEnd"/>
      <w:r w:rsidRPr="00FE35F8">
        <w:rPr>
          <w:rFonts w:ascii="Arial" w:hAnsi="Arial" w:cs="Arial"/>
        </w:rPr>
        <w:t xml:space="preserve"> </w:t>
      </w:r>
      <w:proofErr w:type="spellStart"/>
      <w:r w:rsidRPr="00FE35F8">
        <w:rPr>
          <w:rFonts w:ascii="Arial" w:hAnsi="Arial" w:cs="Arial"/>
        </w:rPr>
        <w:t>conexões</w:t>
      </w:r>
      <w:proofErr w:type="spellEnd"/>
      <w:r w:rsidRPr="00FE35F8">
        <w:rPr>
          <w:rFonts w:ascii="Arial" w:hAnsi="Arial" w:cs="Arial"/>
        </w:rPr>
        <w:t xml:space="preserve"> de outros </w:t>
      </w:r>
      <w:proofErr w:type="spellStart"/>
      <w:r w:rsidRPr="00FE35F8">
        <w:rPr>
          <w:rFonts w:ascii="Arial" w:hAnsi="Arial" w:cs="Arial"/>
        </w:rPr>
        <w:t>endereços</w:t>
      </w:r>
      <w:proofErr w:type="spellEnd"/>
      <w:r w:rsidRPr="00FE35F8">
        <w:rPr>
          <w:rFonts w:ascii="Arial" w:hAnsi="Arial" w:cs="Arial"/>
        </w:rPr>
        <w:t xml:space="preserve"> </w:t>
      </w:r>
      <w:proofErr w:type="spellStart"/>
      <w:r w:rsidRPr="00FE35F8">
        <w:rPr>
          <w:rFonts w:ascii="Arial" w:hAnsi="Arial" w:cs="Arial"/>
        </w:rPr>
        <w:t>sejam</w:t>
      </w:r>
      <w:proofErr w:type="spellEnd"/>
      <w:r w:rsidRPr="00FE35F8">
        <w:rPr>
          <w:rFonts w:ascii="Arial" w:hAnsi="Arial" w:cs="Arial"/>
        </w:rPr>
        <w:t xml:space="preserve"> </w:t>
      </w:r>
      <w:proofErr w:type="spellStart"/>
      <w:r w:rsidRPr="00FE35F8">
        <w:rPr>
          <w:rFonts w:ascii="Arial" w:hAnsi="Arial" w:cs="Arial"/>
        </w:rPr>
        <w:t>recusadas</w:t>
      </w:r>
      <w:proofErr w:type="spellEnd"/>
      <w:r w:rsidRPr="00FE35F8">
        <w:rPr>
          <w:rFonts w:ascii="Arial" w:hAnsi="Arial" w:cs="Arial"/>
        </w:rPr>
        <w:t>;</w:t>
      </w:r>
    </w:p>
    <w:p w14:paraId="00AE53BA" w14:textId="77777777" w:rsidR="00790A19" w:rsidRPr="00FE35F8" w:rsidRDefault="00F02E06">
      <w:pPr>
        <w:ind w:left="709" w:hanging="283"/>
        <w:rPr>
          <w:rFonts w:ascii="Arial" w:hAnsi="Arial" w:cs="Arial"/>
        </w:rPr>
      </w:pPr>
      <w:r w:rsidRPr="00FE35F8">
        <w:rPr>
          <w:rFonts w:ascii="Arial" w:hAnsi="Arial" w:cs="Arial"/>
        </w:rPr>
        <w:t xml:space="preserve">- </w:t>
      </w:r>
      <w:proofErr w:type="spellStart"/>
      <w:r w:rsidRPr="00FE35F8">
        <w:rPr>
          <w:rFonts w:ascii="Arial" w:hAnsi="Arial" w:cs="Arial"/>
        </w:rPr>
        <w:t>cópia</w:t>
      </w:r>
      <w:proofErr w:type="spellEnd"/>
      <w:r w:rsidRPr="00FE35F8">
        <w:rPr>
          <w:rFonts w:ascii="Arial" w:hAnsi="Arial" w:cs="Arial"/>
        </w:rPr>
        <w:t xml:space="preserve"> da connection string no </w:t>
      </w:r>
      <w:proofErr w:type="spellStart"/>
      <w:r w:rsidRPr="00FE35F8">
        <w:rPr>
          <w:rFonts w:ascii="Arial" w:hAnsi="Arial" w:cs="Arial"/>
        </w:rPr>
        <w:t>formato</w:t>
      </w:r>
      <w:proofErr w:type="spellEnd"/>
      <w:r w:rsidRPr="00FE35F8">
        <w:rPr>
          <w:rFonts w:ascii="Arial" w:hAnsi="Arial" w:cs="Arial"/>
        </w:rPr>
        <w:t xml:space="preserve"> </w:t>
      </w:r>
      <w:proofErr w:type="spellStart"/>
      <w:r w:rsidRPr="00FE35F8">
        <w:rPr>
          <w:rFonts w:ascii="Arial" w:eastAsia="Courier New" w:hAnsi="Arial" w:cs="Arial"/>
          <w:sz w:val="22"/>
        </w:rPr>
        <w:t>mongodb+srv</w:t>
      </w:r>
      <w:proofErr w:type="spellEnd"/>
      <w:r w:rsidRPr="00FE35F8">
        <w:rPr>
          <w:rFonts w:ascii="Arial" w:eastAsia="Courier New" w:hAnsi="Arial" w:cs="Arial"/>
          <w:sz w:val="22"/>
        </w:rPr>
        <w:t>://</w:t>
      </w:r>
      <w:r w:rsidRPr="00FE35F8">
        <w:rPr>
          <w:rFonts w:ascii="Arial" w:hAnsi="Arial" w:cs="Arial"/>
        </w:rPr>
        <w:t xml:space="preserve">, </w:t>
      </w:r>
      <w:proofErr w:type="spellStart"/>
      <w:r w:rsidRPr="00FE35F8">
        <w:rPr>
          <w:rFonts w:ascii="Arial" w:hAnsi="Arial" w:cs="Arial"/>
        </w:rPr>
        <w:t>disponível</w:t>
      </w:r>
      <w:proofErr w:type="spellEnd"/>
      <w:r w:rsidRPr="00FE35F8">
        <w:rPr>
          <w:rFonts w:ascii="Arial" w:hAnsi="Arial" w:cs="Arial"/>
        </w:rPr>
        <w:t xml:space="preserve"> </w:t>
      </w:r>
      <w:proofErr w:type="spellStart"/>
      <w:r w:rsidRPr="00FE35F8">
        <w:rPr>
          <w:rFonts w:ascii="Arial" w:hAnsi="Arial" w:cs="Arial"/>
        </w:rPr>
        <w:t>em</w:t>
      </w:r>
      <w:proofErr w:type="spellEnd"/>
      <w:r w:rsidRPr="00FE35F8">
        <w:rPr>
          <w:rFonts w:ascii="Arial" w:hAnsi="Arial" w:cs="Arial"/>
        </w:rPr>
        <w:t xml:space="preserve"> Connect, Drivers;</w:t>
      </w:r>
    </w:p>
    <w:p w14:paraId="3ACEAD16" w14:textId="77777777" w:rsidR="00790A19" w:rsidRPr="00FE35F8" w:rsidRDefault="00F02E06">
      <w:pPr>
        <w:ind w:left="709" w:hanging="283"/>
        <w:rPr>
          <w:rFonts w:ascii="Arial" w:hAnsi="Arial" w:cs="Arial"/>
        </w:rPr>
      </w:pPr>
      <w:r w:rsidRPr="00FE35F8">
        <w:rPr>
          <w:rFonts w:ascii="Arial" w:hAnsi="Arial" w:cs="Arial"/>
        </w:rPr>
        <w:t xml:space="preserve">- </w:t>
      </w:r>
      <w:proofErr w:type="spellStart"/>
      <w:r w:rsidRPr="00FE35F8">
        <w:rPr>
          <w:rFonts w:ascii="Arial" w:hAnsi="Arial" w:cs="Arial"/>
        </w:rPr>
        <w:t>registro</w:t>
      </w:r>
      <w:proofErr w:type="spellEnd"/>
      <w:r w:rsidRPr="00FE35F8">
        <w:rPr>
          <w:rFonts w:ascii="Arial" w:hAnsi="Arial" w:cs="Arial"/>
        </w:rPr>
        <w:t xml:space="preserve"> da connection string no </w:t>
      </w:r>
      <w:proofErr w:type="spellStart"/>
      <w:proofErr w:type="gramStart"/>
      <w:r w:rsidRPr="00FE35F8">
        <w:rPr>
          <w:rFonts w:ascii="Arial" w:hAnsi="Arial" w:cs="Arial"/>
        </w:rPr>
        <w:t>arquivo</w:t>
      </w:r>
      <w:proofErr w:type="spellEnd"/>
      <w:r w:rsidRPr="00FE35F8">
        <w:rPr>
          <w:rFonts w:ascii="Arial" w:hAnsi="Arial" w:cs="Arial"/>
        </w:rPr>
        <w:t xml:space="preserve"> </w:t>
      </w:r>
      <w:r w:rsidRPr="00FE35F8">
        <w:rPr>
          <w:rFonts w:ascii="Arial" w:eastAsia="Courier New" w:hAnsi="Arial" w:cs="Arial"/>
          <w:sz w:val="22"/>
        </w:rPr>
        <w:t>.env</w:t>
      </w:r>
      <w:proofErr w:type="gramEnd"/>
      <w:r w:rsidRPr="00FE35F8">
        <w:rPr>
          <w:rFonts w:ascii="Arial" w:hAnsi="Arial" w:cs="Arial"/>
        </w:rPr>
        <w:t xml:space="preserve"> local, </w:t>
      </w:r>
      <w:proofErr w:type="spellStart"/>
      <w:r w:rsidRPr="00FE35F8">
        <w:rPr>
          <w:rFonts w:ascii="Arial" w:hAnsi="Arial" w:cs="Arial"/>
        </w:rPr>
        <w:t>que</w:t>
      </w:r>
      <w:proofErr w:type="spellEnd"/>
      <w:r w:rsidRPr="00FE35F8">
        <w:rPr>
          <w:rFonts w:ascii="Arial" w:hAnsi="Arial" w:cs="Arial"/>
        </w:rPr>
        <w:t xml:space="preserve"> </w:t>
      </w:r>
      <w:proofErr w:type="spellStart"/>
      <w:r w:rsidRPr="00FE35F8">
        <w:rPr>
          <w:rFonts w:ascii="Arial" w:hAnsi="Arial" w:cs="Arial"/>
        </w:rPr>
        <w:t>não</w:t>
      </w:r>
      <w:proofErr w:type="spellEnd"/>
      <w:r w:rsidRPr="00FE35F8">
        <w:rPr>
          <w:rFonts w:ascii="Arial" w:hAnsi="Arial" w:cs="Arial"/>
        </w:rPr>
        <w:t xml:space="preserve"> é </w:t>
      </w:r>
      <w:proofErr w:type="spellStart"/>
      <w:r w:rsidRPr="00FE35F8">
        <w:rPr>
          <w:rFonts w:ascii="Arial" w:hAnsi="Arial" w:cs="Arial"/>
        </w:rPr>
        <w:t>versionado</w:t>
      </w:r>
      <w:proofErr w:type="spellEnd"/>
      <w:r w:rsidRPr="00FE35F8">
        <w:rPr>
          <w:rFonts w:ascii="Arial" w:hAnsi="Arial" w:cs="Arial"/>
        </w:rPr>
        <w:t>.</w:t>
      </w:r>
    </w:p>
    <w:p w14:paraId="25D2E668" w14:textId="77777777" w:rsidR="00790A19" w:rsidRPr="00FE35F8" w:rsidRDefault="00F02E06">
      <w:pPr>
        <w:rPr>
          <w:rFonts w:ascii="Arial" w:hAnsi="Arial" w:cs="Arial"/>
        </w:rPr>
      </w:pPr>
      <w:r w:rsidRPr="00FE35F8">
        <w:rPr>
          <w:rFonts w:ascii="Arial" w:hAnsi="Arial" w:cs="Arial"/>
        </w:rPr>
        <w:t xml:space="preserve">O banco e as </w:t>
      </w:r>
      <w:proofErr w:type="spellStart"/>
      <w:r w:rsidRPr="00FE35F8">
        <w:rPr>
          <w:rFonts w:ascii="Arial" w:hAnsi="Arial" w:cs="Arial"/>
        </w:rPr>
        <w:t>coleções</w:t>
      </w:r>
      <w:proofErr w:type="spellEnd"/>
      <w:r w:rsidRPr="00FE35F8">
        <w:rPr>
          <w:rFonts w:ascii="Arial" w:hAnsi="Arial" w:cs="Arial"/>
        </w:rPr>
        <w:t xml:space="preserve"> </w:t>
      </w:r>
      <w:proofErr w:type="spellStart"/>
      <w:r w:rsidRPr="00FE35F8">
        <w:rPr>
          <w:rFonts w:ascii="Arial" w:hAnsi="Arial" w:cs="Arial"/>
        </w:rPr>
        <w:t>não</w:t>
      </w:r>
      <w:proofErr w:type="spellEnd"/>
      <w:r w:rsidRPr="00FE35F8">
        <w:rPr>
          <w:rFonts w:ascii="Arial" w:hAnsi="Arial" w:cs="Arial"/>
        </w:rPr>
        <w:t xml:space="preserve"> </w:t>
      </w:r>
      <w:proofErr w:type="spellStart"/>
      <w:r w:rsidRPr="00FE35F8">
        <w:rPr>
          <w:rFonts w:ascii="Arial" w:hAnsi="Arial" w:cs="Arial"/>
        </w:rPr>
        <w:t>precisam</w:t>
      </w:r>
      <w:proofErr w:type="spellEnd"/>
      <w:r w:rsidRPr="00FE35F8">
        <w:rPr>
          <w:rFonts w:ascii="Arial" w:hAnsi="Arial" w:cs="Arial"/>
        </w:rPr>
        <w:t xml:space="preserve"> ser </w:t>
      </w:r>
      <w:proofErr w:type="spellStart"/>
      <w:r w:rsidRPr="00FE35F8">
        <w:rPr>
          <w:rFonts w:ascii="Arial" w:hAnsi="Arial" w:cs="Arial"/>
        </w:rPr>
        <w:t>criados</w:t>
      </w:r>
      <w:proofErr w:type="spellEnd"/>
      <w:r w:rsidRPr="00FE35F8">
        <w:rPr>
          <w:rFonts w:ascii="Arial" w:hAnsi="Arial" w:cs="Arial"/>
        </w:rPr>
        <w:t xml:space="preserve"> </w:t>
      </w:r>
      <w:proofErr w:type="spellStart"/>
      <w:r w:rsidRPr="00FE35F8">
        <w:rPr>
          <w:rFonts w:ascii="Arial" w:hAnsi="Arial" w:cs="Arial"/>
        </w:rPr>
        <w:t>manualmente</w:t>
      </w:r>
      <w:proofErr w:type="spellEnd"/>
      <w:r w:rsidRPr="00FE35F8">
        <w:rPr>
          <w:rFonts w:ascii="Arial" w:hAnsi="Arial" w:cs="Arial"/>
        </w:rPr>
        <w:t xml:space="preserve">: o MongoDB </w:t>
      </w:r>
      <w:proofErr w:type="spellStart"/>
      <w:r w:rsidRPr="00FE35F8">
        <w:rPr>
          <w:rFonts w:ascii="Arial" w:hAnsi="Arial" w:cs="Arial"/>
        </w:rPr>
        <w:t>os</w:t>
      </w:r>
      <w:proofErr w:type="spellEnd"/>
      <w:r w:rsidRPr="00FE35F8">
        <w:rPr>
          <w:rFonts w:ascii="Arial" w:hAnsi="Arial" w:cs="Arial"/>
        </w:rPr>
        <w:t xml:space="preserve"> </w:t>
      </w:r>
      <w:proofErr w:type="spellStart"/>
      <w:r w:rsidRPr="00FE35F8">
        <w:rPr>
          <w:rFonts w:ascii="Arial" w:hAnsi="Arial" w:cs="Arial"/>
        </w:rPr>
        <w:t>cria</w:t>
      </w:r>
      <w:proofErr w:type="spellEnd"/>
      <w:r w:rsidRPr="00FE35F8">
        <w:rPr>
          <w:rFonts w:ascii="Arial" w:hAnsi="Arial" w:cs="Arial"/>
        </w:rPr>
        <w:t xml:space="preserve"> </w:t>
      </w:r>
      <w:proofErr w:type="spellStart"/>
      <w:r w:rsidRPr="00FE35F8">
        <w:rPr>
          <w:rFonts w:ascii="Arial" w:hAnsi="Arial" w:cs="Arial"/>
        </w:rPr>
        <w:t>na</w:t>
      </w:r>
      <w:proofErr w:type="spellEnd"/>
      <w:r w:rsidRPr="00FE35F8">
        <w:rPr>
          <w:rFonts w:ascii="Arial" w:hAnsi="Arial" w:cs="Arial"/>
        </w:rPr>
        <w:t xml:space="preserve"> </w:t>
      </w:r>
      <w:proofErr w:type="spellStart"/>
      <w:r w:rsidRPr="00FE35F8">
        <w:rPr>
          <w:rFonts w:ascii="Arial" w:hAnsi="Arial" w:cs="Arial"/>
        </w:rPr>
        <w:t>primeira</w:t>
      </w:r>
      <w:proofErr w:type="spellEnd"/>
      <w:r w:rsidRPr="00FE35F8">
        <w:rPr>
          <w:rFonts w:ascii="Arial" w:hAnsi="Arial" w:cs="Arial"/>
        </w:rPr>
        <w:t xml:space="preserve"> </w:t>
      </w:r>
      <w:proofErr w:type="spellStart"/>
      <w:r w:rsidRPr="00FE35F8">
        <w:rPr>
          <w:rFonts w:ascii="Arial" w:hAnsi="Arial" w:cs="Arial"/>
        </w:rPr>
        <w:t>gravação</w:t>
      </w:r>
      <w:proofErr w:type="spellEnd"/>
      <w:r w:rsidRPr="00FE35F8">
        <w:rPr>
          <w:rFonts w:ascii="Arial" w:hAnsi="Arial" w:cs="Arial"/>
        </w:rPr>
        <w:t xml:space="preserve">, e o Spring Data </w:t>
      </w:r>
      <w:proofErr w:type="spellStart"/>
      <w:r w:rsidRPr="00FE35F8">
        <w:rPr>
          <w:rFonts w:ascii="Arial" w:hAnsi="Arial" w:cs="Arial"/>
        </w:rPr>
        <w:t>cria</w:t>
      </w:r>
      <w:proofErr w:type="spellEnd"/>
      <w:r w:rsidRPr="00FE35F8">
        <w:rPr>
          <w:rFonts w:ascii="Arial" w:hAnsi="Arial" w:cs="Arial"/>
        </w:rPr>
        <w:t xml:space="preserve"> o </w:t>
      </w:r>
      <w:proofErr w:type="spellStart"/>
      <w:r w:rsidRPr="00FE35F8">
        <w:rPr>
          <w:rFonts w:ascii="Arial" w:hAnsi="Arial" w:cs="Arial"/>
        </w:rPr>
        <w:t>índice</w:t>
      </w:r>
      <w:proofErr w:type="spellEnd"/>
      <w:r w:rsidRPr="00FE35F8">
        <w:rPr>
          <w:rFonts w:ascii="Arial" w:hAnsi="Arial" w:cs="Arial"/>
        </w:rPr>
        <w:t xml:space="preserve"> </w:t>
      </w:r>
      <w:proofErr w:type="spellStart"/>
      <w:r w:rsidRPr="00FE35F8">
        <w:rPr>
          <w:rFonts w:ascii="Arial" w:hAnsi="Arial" w:cs="Arial"/>
        </w:rPr>
        <w:t>único</w:t>
      </w:r>
      <w:proofErr w:type="spellEnd"/>
      <w:r w:rsidRPr="00FE35F8">
        <w:rPr>
          <w:rFonts w:ascii="Arial" w:hAnsi="Arial" w:cs="Arial"/>
        </w:rPr>
        <w:t xml:space="preserve"> do campo e-mail </w:t>
      </w:r>
      <w:proofErr w:type="spellStart"/>
      <w:r w:rsidRPr="00FE35F8">
        <w:rPr>
          <w:rFonts w:ascii="Arial" w:hAnsi="Arial" w:cs="Arial"/>
        </w:rPr>
        <w:t>na</w:t>
      </w:r>
      <w:proofErr w:type="spellEnd"/>
      <w:r w:rsidRPr="00FE35F8">
        <w:rPr>
          <w:rFonts w:ascii="Arial" w:hAnsi="Arial" w:cs="Arial"/>
        </w:rPr>
        <w:t xml:space="preserve"> </w:t>
      </w:r>
      <w:proofErr w:type="spellStart"/>
      <w:r w:rsidRPr="00FE35F8">
        <w:rPr>
          <w:rFonts w:ascii="Arial" w:hAnsi="Arial" w:cs="Arial"/>
        </w:rPr>
        <w:t>inicialização</w:t>
      </w:r>
      <w:proofErr w:type="spellEnd"/>
      <w:r w:rsidRPr="00FE35F8">
        <w:rPr>
          <w:rFonts w:ascii="Arial" w:hAnsi="Arial" w:cs="Arial"/>
        </w:rPr>
        <w:t>.</w:t>
      </w:r>
    </w:p>
    <w:p w14:paraId="26DDF8AD" w14:textId="77777777" w:rsidR="00790A19" w:rsidRPr="00FE35F8" w:rsidRDefault="00F02E06">
      <w:pPr>
        <w:pStyle w:val="Ttulo2"/>
        <w:rPr>
          <w:rFonts w:ascii="Arial" w:hAnsi="Arial" w:cs="Arial"/>
        </w:rPr>
      </w:pPr>
      <w:bookmarkStart w:id="18" w:name="_Toc242379420"/>
      <w:r w:rsidRPr="00FE35F8">
        <w:rPr>
          <w:rFonts w:ascii="Arial" w:hAnsi="Arial" w:cs="Arial"/>
        </w:rPr>
        <w:t xml:space="preserve">4.2 </w:t>
      </w:r>
      <w:proofErr w:type="spellStart"/>
      <w:r w:rsidRPr="00FE35F8">
        <w:rPr>
          <w:rFonts w:ascii="Arial" w:hAnsi="Arial" w:cs="Arial"/>
        </w:rPr>
        <w:t>Conexão</w:t>
      </w:r>
      <w:proofErr w:type="spellEnd"/>
      <w:r w:rsidRPr="00FE35F8">
        <w:rPr>
          <w:rFonts w:ascii="Arial" w:hAnsi="Arial" w:cs="Arial"/>
        </w:rPr>
        <w:t xml:space="preserve"> </w:t>
      </w:r>
      <w:proofErr w:type="spellStart"/>
      <w:r w:rsidRPr="00FE35F8">
        <w:rPr>
          <w:rFonts w:ascii="Arial" w:hAnsi="Arial" w:cs="Arial"/>
        </w:rPr>
        <w:t>segura</w:t>
      </w:r>
      <w:bookmarkEnd w:id="18"/>
      <w:proofErr w:type="spellEnd"/>
    </w:p>
    <w:p w14:paraId="2C99D6F8" w14:textId="77777777" w:rsidR="00790A19" w:rsidRPr="00FE35F8" w:rsidRDefault="00F02E06">
      <w:pPr>
        <w:rPr>
          <w:rFonts w:ascii="Arial" w:hAnsi="Arial" w:cs="Arial"/>
        </w:rPr>
      </w:pPr>
      <w:r w:rsidRPr="00FE35F8">
        <w:rPr>
          <w:rFonts w:ascii="Arial" w:hAnsi="Arial" w:cs="Arial"/>
        </w:rPr>
        <w:t xml:space="preserve">A </w:t>
      </w:r>
      <w:proofErr w:type="spellStart"/>
      <w:r w:rsidRPr="00FE35F8">
        <w:rPr>
          <w:rFonts w:ascii="Arial" w:hAnsi="Arial" w:cs="Arial"/>
        </w:rPr>
        <w:t>segurança</w:t>
      </w:r>
      <w:proofErr w:type="spellEnd"/>
      <w:r w:rsidRPr="00FE35F8">
        <w:rPr>
          <w:rFonts w:ascii="Arial" w:hAnsi="Arial" w:cs="Arial"/>
        </w:rPr>
        <w:t xml:space="preserve"> da </w:t>
      </w:r>
      <w:proofErr w:type="spellStart"/>
      <w:r w:rsidRPr="00FE35F8">
        <w:rPr>
          <w:rFonts w:ascii="Arial" w:hAnsi="Arial" w:cs="Arial"/>
        </w:rPr>
        <w:t>conexão</w:t>
      </w:r>
      <w:proofErr w:type="spellEnd"/>
      <w:r w:rsidRPr="00FE35F8">
        <w:rPr>
          <w:rFonts w:ascii="Arial" w:hAnsi="Arial" w:cs="Arial"/>
        </w:rPr>
        <w:t xml:space="preserve"> </w:t>
      </w:r>
      <w:proofErr w:type="spellStart"/>
      <w:r w:rsidRPr="00FE35F8">
        <w:rPr>
          <w:rFonts w:ascii="Arial" w:hAnsi="Arial" w:cs="Arial"/>
        </w:rPr>
        <w:t>foi</w:t>
      </w:r>
      <w:proofErr w:type="spellEnd"/>
      <w:r w:rsidRPr="00FE35F8">
        <w:rPr>
          <w:rFonts w:ascii="Arial" w:hAnsi="Arial" w:cs="Arial"/>
        </w:rPr>
        <w:t xml:space="preserve"> </w:t>
      </w:r>
      <w:proofErr w:type="spellStart"/>
      <w:r w:rsidRPr="00FE35F8">
        <w:rPr>
          <w:rFonts w:ascii="Arial" w:hAnsi="Arial" w:cs="Arial"/>
        </w:rPr>
        <w:t>tratada</w:t>
      </w:r>
      <w:proofErr w:type="spellEnd"/>
      <w:r w:rsidRPr="00FE35F8">
        <w:rPr>
          <w:rFonts w:ascii="Arial" w:hAnsi="Arial" w:cs="Arial"/>
        </w:rPr>
        <w:t xml:space="preserve"> </w:t>
      </w:r>
      <w:proofErr w:type="spellStart"/>
      <w:r w:rsidRPr="00FE35F8">
        <w:rPr>
          <w:rFonts w:ascii="Arial" w:hAnsi="Arial" w:cs="Arial"/>
        </w:rPr>
        <w:t>em</w:t>
      </w:r>
      <w:proofErr w:type="spellEnd"/>
      <w:r w:rsidRPr="00FE35F8">
        <w:rPr>
          <w:rFonts w:ascii="Arial" w:hAnsi="Arial" w:cs="Arial"/>
        </w:rPr>
        <w:t xml:space="preserve"> </w:t>
      </w:r>
      <w:proofErr w:type="spellStart"/>
      <w:r w:rsidRPr="00FE35F8">
        <w:rPr>
          <w:rFonts w:ascii="Arial" w:hAnsi="Arial" w:cs="Arial"/>
        </w:rPr>
        <w:t>várias</w:t>
      </w:r>
      <w:proofErr w:type="spellEnd"/>
      <w:r w:rsidRPr="00FE35F8">
        <w:rPr>
          <w:rFonts w:ascii="Arial" w:hAnsi="Arial" w:cs="Arial"/>
        </w:rPr>
        <w:t xml:space="preserve"> </w:t>
      </w:r>
      <w:proofErr w:type="spellStart"/>
      <w:r w:rsidRPr="00FE35F8">
        <w:rPr>
          <w:rFonts w:ascii="Arial" w:hAnsi="Arial" w:cs="Arial"/>
        </w:rPr>
        <w:t>frentes</w:t>
      </w:r>
      <w:proofErr w:type="spellEnd"/>
      <w:r w:rsidRPr="00FE35F8">
        <w:rPr>
          <w:rFonts w:ascii="Arial" w:hAnsi="Arial" w:cs="Arial"/>
        </w:rPr>
        <w:t xml:space="preserve">, </w:t>
      </w:r>
      <w:proofErr w:type="spellStart"/>
      <w:r w:rsidRPr="00FE35F8">
        <w:rPr>
          <w:rFonts w:ascii="Arial" w:hAnsi="Arial" w:cs="Arial"/>
        </w:rPr>
        <w:t>resumidas</w:t>
      </w:r>
      <w:proofErr w:type="spellEnd"/>
      <w:r w:rsidRPr="00FE35F8">
        <w:rPr>
          <w:rFonts w:ascii="Arial" w:hAnsi="Arial" w:cs="Arial"/>
        </w:rPr>
        <w:t xml:space="preserve"> no Quadro 4.</w:t>
      </w:r>
    </w:p>
    <w:p w14:paraId="24D8C4EF" w14:textId="78A332F0" w:rsidR="00790A19" w:rsidRPr="00FE35F8" w:rsidRDefault="00F02E06">
      <w:pPr>
        <w:keepNext/>
        <w:spacing w:before="240" w:after="120" w:line="240" w:lineRule="auto"/>
        <w:ind w:firstLine="0"/>
        <w:jc w:val="center"/>
        <w:rPr>
          <w:rFonts w:ascii="Arial" w:hAnsi="Arial" w:cs="Arial"/>
        </w:rPr>
      </w:pPr>
      <w:bookmarkStart w:id="19" w:name="_Toc242379446"/>
      <w:r w:rsidRPr="00FE35F8">
        <w:rPr>
          <w:rFonts w:ascii="Arial" w:hAnsi="Arial" w:cs="Arial"/>
          <w:sz w:val="20"/>
        </w:rPr>
        <w:t xml:space="preserve">Quadro </w:t>
      </w:r>
      <w:r w:rsidRPr="00FE35F8">
        <w:rPr>
          <w:rFonts w:ascii="Arial" w:hAnsi="Arial" w:cs="Arial"/>
          <w:sz w:val="20"/>
        </w:rPr>
        <w:fldChar w:fldCharType="begin"/>
      </w:r>
      <w:r w:rsidRPr="00FE35F8">
        <w:rPr>
          <w:rFonts w:ascii="Arial" w:hAnsi="Arial" w:cs="Arial"/>
          <w:sz w:val="20"/>
        </w:rPr>
        <w:instrText xml:space="preserve"> SEQ Quadro \* ARABIC </w:instrText>
      </w:r>
      <w:r w:rsidRPr="00FE35F8">
        <w:rPr>
          <w:rFonts w:ascii="Arial" w:hAnsi="Arial" w:cs="Arial"/>
          <w:sz w:val="20"/>
        </w:rPr>
        <w:fldChar w:fldCharType="separate"/>
      </w:r>
      <w:r w:rsidR="001630AC" w:rsidRPr="00FE35F8">
        <w:rPr>
          <w:rFonts w:ascii="Arial" w:hAnsi="Arial" w:cs="Arial"/>
          <w:noProof/>
          <w:sz w:val="20"/>
        </w:rPr>
        <w:t>4</w:t>
      </w:r>
      <w:r w:rsidRPr="00FE35F8">
        <w:rPr>
          <w:rFonts w:ascii="Arial" w:hAnsi="Arial" w:cs="Arial"/>
          <w:sz w:val="20"/>
        </w:rPr>
        <w:fldChar w:fldCharType="end"/>
      </w:r>
      <w:r w:rsidRPr="00FE35F8">
        <w:rPr>
          <w:rFonts w:ascii="Arial" w:hAnsi="Arial" w:cs="Arial"/>
          <w:sz w:val="20"/>
        </w:rPr>
        <w:t xml:space="preserve"> - </w:t>
      </w:r>
      <w:proofErr w:type="spellStart"/>
      <w:r w:rsidRPr="00FE35F8">
        <w:rPr>
          <w:rFonts w:ascii="Arial" w:hAnsi="Arial" w:cs="Arial"/>
          <w:sz w:val="20"/>
        </w:rPr>
        <w:t>Medidas</w:t>
      </w:r>
      <w:proofErr w:type="spellEnd"/>
      <w:r w:rsidRPr="00FE35F8">
        <w:rPr>
          <w:rFonts w:ascii="Arial" w:hAnsi="Arial" w:cs="Arial"/>
          <w:sz w:val="20"/>
        </w:rPr>
        <w:t xml:space="preserve"> de </w:t>
      </w:r>
      <w:proofErr w:type="spellStart"/>
      <w:r w:rsidRPr="00FE35F8">
        <w:rPr>
          <w:rFonts w:ascii="Arial" w:hAnsi="Arial" w:cs="Arial"/>
          <w:sz w:val="20"/>
        </w:rPr>
        <w:t>segurança</w:t>
      </w:r>
      <w:proofErr w:type="spellEnd"/>
      <w:r w:rsidRPr="00FE35F8">
        <w:rPr>
          <w:rFonts w:ascii="Arial" w:hAnsi="Arial" w:cs="Arial"/>
          <w:sz w:val="20"/>
        </w:rPr>
        <w:t xml:space="preserve"> da </w:t>
      </w:r>
      <w:proofErr w:type="spellStart"/>
      <w:r w:rsidRPr="00FE35F8">
        <w:rPr>
          <w:rFonts w:ascii="Arial" w:hAnsi="Arial" w:cs="Arial"/>
          <w:sz w:val="20"/>
        </w:rPr>
        <w:t>conexão</w:t>
      </w:r>
      <w:proofErr w:type="spellEnd"/>
      <w:r w:rsidRPr="00FE35F8">
        <w:rPr>
          <w:rFonts w:ascii="Arial" w:hAnsi="Arial" w:cs="Arial"/>
          <w:sz w:val="20"/>
        </w:rPr>
        <w:t xml:space="preserve"> com o banco</w:t>
      </w:r>
      <w:bookmarkEnd w:id="1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51"/>
        <w:gridCol w:w="6520"/>
      </w:tblGrid>
      <w:tr w:rsidR="00790A19" w:rsidRPr="00FE35F8" w14:paraId="75D54560" w14:textId="77777777">
        <w:trPr>
          <w:tblHeader/>
          <w:jc w:val="center"/>
        </w:trPr>
        <w:tc>
          <w:tcPr>
            <w:tcW w:w="2551" w:type="dxa"/>
            <w:shd w:val="clear" w:color="auto" w:fill="E7E9EE"/>
          </w:tcPr>
          <w:p w14:paraId="2B07BA53" w14:textId="77777777" w:rsidR="00790A19" w:rsidRPr="00FE35F8" w:rsidRDefault="00F02E06">
            <w:pPr>
              <w:spacing w:line="240" w:lineRule="auto"/>
              <w:ind w:firstLine="0"/>
              <w:jc w:val="center"/>
              <w:rPr>
                <w:rFonts w:ascii="Arial" w:hAnsi="Arial" w:cs="Arial"/>
              </w:rPr>
            </w:pPr>
            <w:proofErr w:type="spellStart"/>
            <w:r w:rsidRPr="00FE35F8">
              <w:rPr>
                <w:rFonts w:ascii="Arial" w:hAnsi="Arial" w:cs="Arial"/>
                <w:b/>
                <w:sz w:val="20"/>
              </w:rPr>
              <w:t>Medida</w:t>
            </w:r>
            <w:proofErr w:type="spellEnd"/>
          </w:p>
        </w:tc>
        <w:tc>
          <w:tcPr>
            <w:tcW w:w="6520" w:type="dxa"/>
            <w:shd w:val="clear" w:color="auto" w:fill="E7E9EE"/>
          </w:tcPr>
          <w:p w14:paraId="6283D027" w14:textId="77777777" w:rsidR="00790A19" w:rsidRPr="00FE35F8" w:rsidRDefault="00F02E06">
            <w:pPr>
              <w:spacing w:line="240" w:lineRule="auto"/>
              <w:ind w:firstLine="0"/>
              <w:jc w:val="center"/>
              <w:rPr>
                <w:rFonts w:ascii="Arial" w:hAnsi="Arial" w:cs="Arial"/>
              </w:rPr>
            </w:pPr>
            <w:r w:rsidRPr="00FE35F8">
              <w:rPr>
                <w:rFonts w:ascii="Arial" w:hAnsi="Arial" w:cs="Arial"/>
                <w:b/>
                <w:sz w:val="20"/>
              </w:rPr>
              <w:t xml:space="preserve">Como </w:t>
            </w:r>
            <w:proofErr w:type="spellStart"/>
            <w:r w:rsidRPr="00FE35F8">
              <w:rPr>
                <w:rFonts w:ascii="Arial" w:hAnsi="Arial" w:cs="Arial"/>
                <w:b/>
                <w:sz w:val="20"/>
              </w:rPr>
              <w:t>foi</w:t>
            </w:r>
            <w:proofErr w:type="spellEnd"/>
            <w:r w:rsidRPr="00FE35F8">
              <w:rPr>
                <w:rFonts w:ascii="Arial" w:hAnsi="Arial" w:cs="Arial"/>
                <w:b/>
                <w:sz w:val="20"/>
              </w:rPr>
              <w:t xml:space="preserve"> </w:t>
            </w:r>
            <w:proofErr w:type="spellStart"/>
            <w:r w:rsidRPr="00FE35F8">
              <w:rPr>
                <w:rFonts w:ascii="Arial" w:hAnsi="Arial" w:cs="Arial"/>
                <w:b/>
                <w:sz w:val="20"/>
              </w:rPr>
              <w:t>aplicada</w:t>
            </w:r>
            <w:proofErr w:type="spellEnd"/>
          </w:p>
        </w:tc>
      </w:tr>
      <w:tr w:rsidR="00790A19" w:rsidRPr="00FE35F8" w14:paraId="52FC0EA2" w14:textId="77777777">
        <w:trPr>
          <w:jc w:val="center"/>
        </w:trPr>
        <w:tc>
          <w:tcPr>
            <w:tcW w:w="2551" w:type="dxa"/>
          </w:tcPr>
          <w:p w14:paraId="11D37295"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Criptografia</w:t>
            </w:r>
            <w:proofErr w:type="spellEnd"/>
            <w:r w:rsidRPr="00FE35F8">
              <w:rPr>
                <w:rFonts w:ascii="Arial" w:hAnsi="Arial" w:cs="Arial"/>
                <w:sz w:val="20"/>
              </w:rPr>
              <w:t xml:space="preserve"> </w:t>
            </w:r>
            <w:proofErr w:type="spellStart"/>
            <w:r w:rsidRPr="00FE35F8">
              <w:rPr>
                <w:rFonts w:ascii="Arial" w:hAnsi="Arial" w:cs="Arial"/>
                <w:sz w:val="20"/>
              </w:rPr>
              <w:t>em</w:t>
            </w:r>
            <w:proofErr w:type="spellEnd"/>
            <w:r w:rsidRPr="00FE35F8">
              <w:rPr>
                <w:rFonts w:ascii="Arial" w:hAnsi="Arial" w:cs="Arial"/>
                <w:sz w:val="20"/>
              </w:rPr>
              <w:t xml:space="preserve"> </w:t>
            </w:r>
            <w:proofErr w:type="spellStart"/>
            <w:r w:rsidRPr="00FE35F8">
              <w:rPr>
                <w:rFonts w:ascii="Arial" w:hAnsi="Arial" w:cs="Arial"/>
                <w:sz w:val="20"/>
              </w:rPr>
              <w:t>trânsito</w:t>
            </w:r>
            <w:proofErr w:type="spellEnd"/>
          </w:p>
        </w:tc>
        <w:tc>
          <w:tcPr>
            <w:tcW w:w="6520" w:type="dxa"/>
          </w:tcPr>
          <w:p w14:paraId="77DF7799"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 xml:space="preserve">A connection string </w:t>
            </w:r>
            <w:proofErr w:type="spellStart"/>
            <w:r w:rsidRPr="00FE35F8">
              <w:rPr>
                <w:rFonts w:ascii="Arial" w:eastAsia="Courier New" w:hAnsi="Arial" w:cs="Arial"/>
                <w:sz w:val="18"/>
              </w:rPr>
              <w:t>mongodb+srv</w:t>
            </w:r>
            <w:proofErr w:type="spellEnd"/>
            <w:r w:rsidRPr="00FE35F8">
              <w:rPr>
                <w:rFonts w:ascii="Arial" w:eastAsia="Courier New" w:hAnsi="Arial" w:cs="Arial"/>
                <w:sz w:val="18"/>
              </w:rPr>
              <w:t>://</w:t>
            </w:r>
            <w:r w:rsidRPr="00FE35F8">
              <w:rPr>
                <w:rFonts w:ascii="Arial" w:hAnsi="Arial" w:cs="Arial"/>
                <w:sz w:val="20"/>
              </w:rPr>
              <w:t xml:space="preserve"> </w:t>
            </w:r>
            <w:proofErr w:type="spellStart"/>
            <w:r w:rsidRPr="00FE35F8">
              <w:rPr>
                <w:rFonts w:ascii="Arial" w:hAnsi="Arial" w:cs="Arial"/>
                <w:sz w:val="20"/>
              </w:rPr>
              <w:t>habilita</w:t>
            </w:r>
            <w:proofErr w:type="spellEnd"/>
            <w:r w:rsidRPr="00FE35F8">
              <w:rPr>
                <w:rFonts w:ascii="Arial" w:hAnsi="Arial" w:cs="Arial"/>
                <w:sz w:val="20"/>
              </w:rPr>
              <w:t xml:space="preserve"> TLS </w:t>
            </w:r>
            <w:proofErr w:type="spellStart"/>
            <w:r w:rsidRPr="00FE35F8">
              <w:rPr>
                <w:rFonts w:ascii="Arial" w:hAnsi="Arial" w:cs="Arial"/>
                <w:sz w:val="20"/>
              </w:rPr>
              <w:t>automaticamente</w:t>
            </w:r>
            <w:proofErr w:type="spellEnd"/>
            <w:r w:rsidRPr="00FE35F8">
              <w:rPr>
                <w:rFonts w:ascii="Arial" w:hAnsi="Arial" w:cs="Arial"/>
                <w:sz w:val="20"/>
              </w:rPr>
              <w:t xml:space="preserve">; </w:t>
            </w:r>
            <w:proofErr w:type="spellStart"/>
            <w:r w:rsidRPr="00FE35F8">
              <w:rPr>
                <w:rFonts w:ascii="Arial" w:hAnsi="Arial" w:cs="Arial"/>
                <w:sz w:val="20"/>
              </w:rPr>
              <w:t>os</w:t>
            </w:r>
            <w:proofErr w:type="spellEnd"/>
            <w:r w:rsidRPr="00FE35F8">
              <w:rPr>
                <w:rFonts w:ascii="Arial" w:hAnsi="Arial" w:cs="Arial"/>
                <w:sz w:val="20"/>
              </w:rPr>
              <w:t xml:space="preserve"> dados </w:t>
            </w:r>
            <w:proofErr w:type="spellStart"/>
            <w:r w:rsidRPr="00FE35F8">
              <w:rPr>
                <w:rFonts w:ascii="Arial" w:hAnsi="Arial" w:cs="Arial"/>
                <w:sz w:val="20"/>
              </w:rPr>
              <w:t>trafegam</w:t>
            </w:r>
            <w:proofErr w:type="spellEnd"/>
            <w:r w:rsidRPr="00FE35F8">
              <w:rPr>
                <w:rFonts w:ascii="Arial" w:hAnsi="Arial" w:cs="Arial"/>
                <w:sz w:val="20"/>
              </w:rPr>
              <w:t xml:space="preserve"> </w:t>
            </w:r>
            <w:proofErr w:type="spellStart"/>
            <w:r w:rsidRPr="00FE35F8">
              <w:rPr>
                <w:rFonts w:ascii="Arial" w:hAnsi="Arial" w:cs="Arial"/>
                <w:sz w:val="20"/>
              </w:rPr>
              <w:t>criptografados</w:t>
            </w:r>
            <w:proofErr w:type="spellEnd"/>
            <w:r w:rsidRPr="00FE35F8">
              <w:rPr>
                <w:rFonts w:ascii="Arial" w:hAnsi="Arial" w:cs="Arial"/>
                <w:sz w:val="20"/>
              </w:rPr>
              <w:t xml:space="preserve"> entre </w:t>
            </w:r>
            <w:proofErr w:type="gramStart"/>
            <w:r w:rsidRPr="00FE35F8">
              <w:rPr>
                <w:rFonts w:ascii="Arial" w:hAnsi="Arial" w:cs="Arial"/>
                <w:sz w:val="20"/>
              </w:rPr>
              <w:t>a</w:t>
            </w:r>
            <w:proofErr w:type="gramEnd"/>
            <w:r w:rsidRPr="00FE35F8">
              <w:rPr>
                <w:rFonts w:ascii="Arial" w:hAnsi="Arial" w:cs="Arial"/>
                <w:sz w:val="20"/>
              </w:rPr>
              <w:t xml:space="preserve"> </w:t>
            </w:r>
            <w:proofErr w:type="spellStart"/>
            <w:r w:rsidRPr="00FE35F8">
              <w:rPr>
                <w:rFonts w:ascii="Arial" w:hAnsi="Arial" w:cs="Arial"/>
                <w:sz w:val="20"/>
              </w:rPr>
              <w:t>aplicação</w:t>
            </w:r>
            <w:proofErr w:type="spellEnd"/>
            <w:r w:rsidRPr="00FE35F8">
              <w:rPr>
                <w:rFonts w:ascii="Arial" w:hAnsi="Arial" w:cs="Arial"/>
                <w:sz w:val="20"/>
              </w:rPr>
              <w:t xml:space="preserve"> e o Atlas.</w:t>
            </w:r>
          </w:p>
        </w:tc>
      </w:tr>
      <w:tr w:rsidR="00790A19" w:rsidRPr="00FE35F8" w14:paraId="5C258C8A" w14:textId="77777777">
        <w:trPr>
          <w:jc w:val="center"/>
        </w:trPr>
        <w:tc>
          <w:tcPr>
            <w:tcW w:w="2551" w:type="dxa"/>
          </w:tcPr>
          <w:p w14:paraId="2ACA45FA"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Credenciais</w:t>
            </w:r>
            <w:proofErr w:type="spellEnd"/>
            <w:r w:rsidRPr="00FE35F8">
              <w:rPr>
                <w:rFonts w:ascii="Arial" w:hAnsi="Arial" w:cs="Arial"/>
                <w:sz w:val="20"/>
              </w:rPr>
              <w:t xml:space="preserve"> fora do </w:t>
            </w:r>
            <w:proofErr w:type="spellStart"/>
            <w:r w:rsidRPr="00FE35F8">
              <w:rPr>
                <w:rFonts w:ascii="Arial" w:hAnsi="Arial" w:cs="Arial"/>
                <w:sz w:val="20"/>
              </w:rPr>
              <w:t>código</w:t>
            </w:r>
            <w:proofErr w:type="spellEnd"/>
          </w:p>
        </w:tc>
        <w:tc>
          <w:tcPr>
            <w:tcW w:w="6520" w:type="dxa"/>
          </w:tcPr>
          <w:p w14:paraId="2CEB5B97"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 xml:space="preserve">A URI é </w:t>
            </w:r>
            <w:proofErr w:type="spellStart"/>
            <w:r w:rsidRPr="00FE35F8">
              <w:rPr>
                <w:rFonts w:ascii="Arial" w:hAnsi="Arial" w:cs="Arial"/>
                <w:sz w:val="20"/>
              </w:rPr>
              <w:t>lida</w:t>
            </w:r>
            <w:proofErr w:type="spellEnd"/>
            <w:r w:rsidRPr="00FE35F8">
              <w:rPr>
                <w:rFonts w:ascii="Arial" w:hAnsi="Arial" w:cs="Arial"/>
                <w:sz w:val="20"/>
              </w:rPr>
              <w:t xml:space="preserve"> da </w:t>
            </w:r>
            <w:proofErr w:type="spellStart"/>
            <w:r w:rsidRPr="00FE35F8">
              <w:rPr>
                <w:rFonts w:ascii="Arial" w:hAnsi="Arial" w:cs="Arial"/>
                <w:sz w:val="20"/>
              </w:rPr>
              <w:t>variável</w:t>
            </w:r>
            <w:proofErr w:type="spellEnd"/>
            <w:r w:rsidRPr="00FE35F8">
              <w:rPr>
                <w:rFonts w:ascii="Arial" w:hAnsi="Arial" w:cs="Arial"/>
                <w:sz w:val="20"/>
              </w:rPr>
              <w:t xml:space="preserve"> </w:t>
            </w:r>
            <w:r w:rsidRPr="00FE35F8">
              <w:rPr>
                <w:rFonts w:ascii="Arial" w:eastAsia="Courier New" w:hAnsi="Arial" w:cs="Arial"/>
                <w:sz w:val="18"/>
              </w:rPr>
              <w:t>MONGODB_URI</w:t>
            </w:r>
            <w:r w:rsidRPr="00FE35F8">
              <w:rPr>
                <w:rFonts w:ascii="Arial" w:hAnsi="Arial" w:cs="Arial"/>
                <w:sz w:val="20"/>
              </w:rPr>
              <w:t xml:space="preserve">, </w:t>
            </w:r>
            <w:proofErr w:type="spellStart"/>
            <w:r w:rsidRPr="00FE35F8">
              <w:rPr>
                <w:rFonts w:ascii="Arial" w:hAnsi="Arial" w:cs="Arial"/>
                <w:sz w:val="20"/>
              </w:rPr>
              <w:t>definida</w:t>
            </w:r>
            <w:proofErr w:type="spellEnd"/>
            <w:r w:rsidRPr="00FE35F8">
              <w:rPr>
                <w:rFonts w:ascii="Arial" w:hAnsi="Arial" w:cs="Arial"/>
                <w:sz w:val="20"/>
              </w:rPr>
              <w:t xml:space="preserve"> no </w:t>
            </w:r>
            <w:proofErr w:type="spellStart"/>
            <w:proofErr w:type="gramStart"/>
            <w:r w:rsidRPr="00FE35F8">
              <w:rPr>
                <w:rFonts w:ascii="Arial" w:hAnsi="Arial" w:cs="Arial"/>
                <w:sz w:val="20"/>
              </w:rPr>
              <w:t>arquivo</w:t>
            </w:r>
            <w:proofErr w:type="spellEnd"/>
            <w:r w:rsidRPr="00FE35F8">
              <w:rPr>
                <w:rFonts w:ascii="Arial" w:hAnsi="Arial" w:cs="Arial"/>
                <w:sz w:val="20"/>
              </w:rPr>
              <w:t xml:space="preserve"> </w:t>
            </w:r>
            <w:r w:rsidRPr="00FE35F8">
              <w:rPr>
                <w:rFonts w:ascii="Arial" w:eastAsia="Courier New" w:hAnsi="Arial" w:cs="Arial"/>
                <w:sz w:val="18"/>
              </w:rPr>
              <w:t>.env</w:t>
            </w:r>
            <w:proofErr w:type="gramEnd"/>
            <w:r w:rsidRPr="00FE35F8">
              <w:rPr>
                <w:rFonts w:ascii="Arial" w:hAnsi="Arial" w:cs="Arial"/>
                <w:sz w:val="20"/>
              </w:rPr>
              <w:t xml:space="preserve"> (</w:t>
            </w:r>
            <w:proofErr w:type="spellStart"/>
            <w:r w:rsidRPr="00FE35F8">
              <w:rPr>
                <w:rFonts w:ascii="Arial" w:hAnsi="Arial" w:cs="Arial"/>
                <w:sz w:val="20"/>
              </w:rPr>
              <w:t>ignorado</w:t>
            </w:r>
            <w:proofErr w:type="spellEnd"/>
            <w:r w:rsidRPr="00FE35F8">
              <w:rPr>
                <w:rFonts w:ascii="Arial" w:hAnsi="Arial" w:cs="Arial"/>
                <w:sz w:val="20"/>
              </w:rPr>
              <w:t xml:space="preserve"> </w:t>
            </w:r>
            <w:proofErr w:type="spellStart"/>
            <w:r w:rsidRPr="00FE35F8">
              <w:rPr>
                <w:rFonts w:ascii="Arial" w:hAnsi="Arial" w:cs="Arial"/>
                <w:sz w:val="20"/>
              </w:rPr>
              <w:t>pelo</w:t>
            </w:r>
            <w:proofErr w:type="spellEnd"/>
            <w:r w:rsidRPr="00FE35F8">
              <w:rPr>
                <w:rFonts w:ascii="Arial" w:hAnsi="Arial" w:cs="Arial"/>
                <w:sz w:val="20"/>
              </w:rPr>
              <w:t xml:space="preserve"> Git) </w:t>
            </w:r>
            <w:proofErr w:type="spellStart"/>
            <w:r w:rsidRPr="00FE35F8">
              <w:rPr>
                <w:rFonts w:ascii="Arial" w:hAnsi="Arial" w:cs="Arial"/>
                <w:sz w:val="20"/>
              </w:rPr>
              <w:t>ou</w:t>
            </w:r>
            <w:proofErr w:type="spellEnd"/>
            <w:r w:rsidRPr="00FE35F8">
              <w:rPr>
                <w:rFonts w:ascii="Arial" w:hAnsi="Arial" w:cs="Arial"/>
                <w:sz w:val="20"/>
              </w:rPr>
              <w:t xml:space="preserve"> no </w:t>
            </w:r>
            <w:proofErr w:type="spellStart"/>
            <w:r w:rsidRPr="00FE35F8">
              <w:rPr>
                <w:rFonts w:ascii="Arial" w:hAnsi="Arial" w:cs="Arial"/>
                <w:sz w:val="20"/>
              </w:rPr>
              <w:t>ambiente</w:t>
            </w:r>
            <w:proofErr w:type="spellEnd"/>
            <w:r w:rsidRPr="00FE35F8">
              <w:rPr>
                <w:rFonts w:ascii="Arial" w:hAnsi="Arial" w:cs="Arial"/>
                <w:sz w:val="20"/>
              </w:rPr>
              <w:t xml:space="preserve"> do </w:t>
            </w:r>
            <w:proofErr w:type="spellStart"/>
            <w:r w:rsidRPr="00FE35F8">
              <w:rPr>
                <w:rFonts w:ascii="Arial" w:hAnsi="Arial" w:cs="Arial"/>
                <w:sz w:val="20"/>
              </w:rPr>
              <w:t>servidor</w:t>
            </w:r>
            <w:proofErr w:type="spellEnd"/>
            <w:r w:rsidRPr="00FE35F8">
              <w:rPr>
                <w:rFonts w:ascii="Arial" w:hAnsi="Arial" w:cs="Arial"/>
                <w:sz w:val="20"/>
              </w:rPr>
              <w:t>.</w:t>
            </w:r>
          </w:p>
        </w:tc>
      </w:tr>
      <w:tr w:rsidR="00790A19" w:rsidRPr="00FE35F8" w14:paraId="4985E3C8" w14:textId="77777777">
        <w:trPr>
          <w:jc w:val="center"/>
        </w:trPr>
        <w:tc>
          <w:tcPr>
            <w:tcW w:w="2551" w:type="dxa"/>
          </w:tcPr>
          <w:p w14:paraId="278D7E6C"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Restrição</w:t>
            </w:r>
            <w:proofErr w:type="spellEnd"/>
            <w:r w:rsidRPr="00FE35F8">
              <w:rPr>
                <w:rFonts w:ascii="Arial" w:hAnsi="Arial" w:cs="Arial"/>
                <w:sz w:val="20"/>
              </w:rPr>
              <w:t xml:space="preserve"> de rede</w:t>
            </w:r>
          </w:p>
        </w:tc>
        <w:tc>
          <w:tcPr>
            <w:tcW w:w="6520" w:type="dxa"/>
          </w:tcPr>
          <w:p w14:paraId="7A37CB79"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Somente</w:t>
            </w:r>
            <w:proofErr w:type="spellEnd"/>
            <w:r w:rsidRPr="00FE35F8">
              <w:rPr>
                <w:rFonts w:ascii="Arial" w:hAnsi="Arial" w:cs="Arial"/>
                <w:sz w:val="20"/>
              </w:rPr>
              <w:t xml:space="preserve"> </w:t>
            </w:r>
            <w:proofErr w:type="spellStart"/>
            <w:r w:rsidRPr="00FE35F8">
              <w:rPr>
                <w:rFonts w:ascii="Arial" w:hAnsi="Arial" w:cs="Arial"/>
                <w:sz w:val="20"/>
              </w:rPr>
              <w:t>endereços</w:t>
            </w:r>
            <w:proofErr w:type="spellEnd"/>
            <w:r w:rsidRPr="00FE35F8">
              <w:rPr>
                <w:rFonts w:ascii="Arial" w:hAnsi="Arial" w:cs="Arial"/>
                <w:sz w:val="20"/>
              </w:rPr>
              <w:t xml:space="preserve"> </w:t>
            </w:r>
            <w:proofErr w:type="spellStart"/>
            <w:r w:rsidRPr="00FE35F8">
              <w:rPr>
                <w:rFonts w:ascii="Arial" w:hAnsi="Arial" w:cs="Arial"/>
                <w:sz w:val="20"/>
              </w:rPr>
              <w:t>cadastrados</w:t>
            </w:r>
            <w:proofErr w:type="spellEnd"/>
            <w:r w:rsidRPr="00FE35F8">
              <w:rPr>
                <w:rFonts w:ascii="Arial" w:hAnsi="Arial" w:cs="Arial"/>
                <w:sz w:val="20"/>
              </w:rPr>
              <w:t xml:space="preserve"> </w:t>
            </w:r>
            <w:proofErr w:type="spellStart"/>
            <w:r w:rsidRPr="00FE35F8">
              <w:rPr>
                <w:rFonts w:ascii="Arial" w:hAnsi="Arial" w:cs="Arial"/>
                <w:sz w:val="20"/>
              </w:rPr>
              <w:t>na</w:t>
            </w:r>
            <w:proofErr w:type="spellEnd"/>
            <w:r w:rsidRPr="00FE35F8">
              <w:rPr>
                <w:rFonts w:ascii="Arial" w:hAnsi="Arial" w:cs="Arial"/>
                <w:sz w:val="20"/>
              </w:rPr>
              <w:t xml:space="preserve"> IP Access List </w:t>
            </w:r>
            <w:proofErr w:type="spellStart"/>
            <w:r w:rsidRPr="00FE35F8">
              <w:rPr>
                <w:rFonts w:ascii="Arial" w:hAnsi="Arial" w:cs="Arial"/>
                <w:sz w:val="20"/>
              </w:rPr>
              <w:t>conseguem</w:t>
            </w:r>
            <w:proofErr w:type="spellEnd"/>
            <w:r w:rsidRPr="00FE35F8">
              <w:rPr>
                <w:rFonts w:ascii="Arial" w:hAnsi="Arial" w:cs="Arial"/>
                <w:sz w:val="20"/>
              </w:rPr>
              <w:t xml:space="preserve"> se </w:t>
            </w:r>
            <w:proofErr w:type="spellStart"/>
            <w:r w:rsidRPr="00FE35F8">
              <w:rPr>
                <w:rFonts w:ascii="Arial" w:hAnsi="Arial" w:cs="Arial"/>
                <w:sz w:val="20"/>
              </w:rPr>
              <w:t>conectar</w:t>
            </w:r>
            <w:proofErr w:type="spellEnd"/>
            <w:r w:rsidRPr="00FE35F8">
              <w:rPr>
                <w:rFonts w:ascii="Arial" w:hAnsi="Arial" w:cs="Arial"/>
                <w:sz w:val="20"/>
              </w:rPr>
              <w:t xml:space="preserve"> </w:t>
            </w:r>
            <w:proofErr w:type="spellStart"/>
            <w:r w:rsidRPr="00FE35F8">
              <w:rPr>
                <w:rFonts w:ascii="Arial" w:hAnsi="Arial" w:cs="Arial"/>
                <w:sz w:val="20"/>
              </w:rPr>
              <w:t>ao</w:t>
            </w:r>
            <w:proofErr w:type="spellEnd"/>
            <w:r w:rsidRPr="00FE35F8">
              <w:rPr>
                <w:rFonts w:ascii="Arial" w:hAnsi="Arial" w:cs="Arial"/>
                <w:sz w:val="20"/>
              </w:rPr>
              <w:t xml:space="preserve"> cluster.</w:t>
            </w:r>
          </w:p>
        </w:tc>
      </w:tr>
      <w:tr w:rsidR="00790A19" w:rsidRPr="00FE35F8" w14:paraId="2E797448" w14:textId="77777777">
        <w:trPr>
          <w:jc w:val="center"/>
        </w:trPr>
        <w:tc>
          <w:tcPr>
            <w:tcW w:w="2551" w:type="dxa"/>
          </w:tcPr>
          <w:p w14:paraId="30804F31"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 xml:space="preserve">Menor </w:t>
            </w:r>
            <w:proofErr w:type="spellStart"/>
            <w:r w:rsidRPr="00FE35F8">
              <w:rPr>
                <w:rFonts w:ascii="Arial" w:hAnsi="Arial" w:cs="Arial"/>
                <w:sz w:val="20"/>
              </w:rPr>
              <w:t>privilégio</w:t>
            </w:r>
            <w:proofErr w:type="spellEnd"/>
          </w:p>
        </w:tc>
        <w:tc>
          <w:tcPr>
            <w:tcW w:w="6520" w:type="dxa"/>
          </w:tcPr>
          <w:p w14:paraId="456AD4FB" w14:textId="77777777" w:rsidR="00790A19" w:rsidRPr="00FE35F8" w:rsidRDefault="00F02E06">
            <w:pPr>
              <w:spacing w:line="240" w:lineRule="auto"/>
              <w:ind w:firstLine="0"/>
              <w:jc w:val="left"/>
              <w:rPr>
                <w:rFonts w:ascii="Arial" w:hAnsi="Arial" w:cs="Arial"/>
              </w:rPr>
            </w:pPr>
            <w:proofErr w:type="gramStart"/>
            <w:r w:rsidRPr="00FE35F8">
              <w:rPr>
                <w:rFonts w:ascii="Arial" w:hAnsi="Arial" w:cs="Arial"/>
                <w:sz w:val="20"/>
              </w:rPr>
              <w:t>A</w:t>
            </w:r>
            <w:proofErr w:type="gramEnd"/>
            <w:r w:rsidRPr="00FE35F8">
              <w:rPr>
                <w:rFonts w:ascii="Arial" w:hAnsi="Arial" w:cs="Arial"/>
                <w:sz w:val="20"/>
              </w:rPr>
              <w:t xml:space="preserve"> </w:t>
            </w:r>
            <w:proofErr w:type="spellStart"/>
            <w:r w:rsidRPr="00FE35F8">
              <w:rPr>
                <w:rFonts w:ascii="Arial" w:hAnsi="Arial" w:cs="Arial"/>
                <w:sz w:val="20"/>
              </w:rPr>
              <w:t>aplicação</w:t>
            </w:r>
            <w:proofErr w:type="spellEnd"/>
            <w:r w:rsidRPr="00FE35F8">
              <w:rPr>
                <w:rFonts w:ascii="Arial" w:hAnsi="Arial" w:cs="Arial"/>
                <w:sz w:val="20"/>
              </w:rPr>
              <w:t xml:space="preserve"> </w:t>
            </w:r>
            <w:proofErr w:type="spellStart"/>
            <w:r w:rsidRPr="00FE35F8">
              <w:rPr>
                <w:rFonts w:ascii="Arial" w:hAnsi="Arial" w:cs="Arial"/>
                <w:sz w:val="20"/>
              </w:rPr>
              <w:t>usa</w:t>
            </w:r>
            <w:proofErr w:type="spellEnd"/>
            <w:r w:rsidRPr="00FE35F8">
              <w:rPr>
                <w:rFonts w:ascii="Arial" w:hAnsi="Arial" w:cs="Arial"/>
                <w:sz w:val="20"/>
              </w:rPr>
              <w:t xml:space="preserve"> um </w:t>
            </w:r>
            <w:proofErr w:type="spellStart"/>
            <w:r w:rsidRPr="00FE35F8">
              <w:rPr>
                <w:rFonts w:ascii="Arial" w:hAnsi="Arial" w:cs="Arial"/>
                <w:sz w:val="20"/>
              </w:rPr>
              <w:t>usuário</w:t>
            </w:r>
            <w:proofErr w:type="spellEnd"/>
            <w:r w:rsidRPr="00FE35F8">
              <w:rPr>
                <w:rFonts w:ascii="Arial" w:hAnsi="Arial" w:cs="Arial"/>
                <w:sz w:val="20"/>
              </w:rPr>
              <w:t xml:space="preserve"> de banco </w:t>
            </w:r>
            <w:proofErr w:type="spellStart"/>
            <w:r w:rsidRPr="00FE35F8">
              <w:rPr>
                <w:rFonts w:ascii="Arial" w:hAnsi="Arial" w:cs="Arial"/>
                <w:sz w:val="20"/>
              </w:rPr>
              <w:t>próprio</w:t>
            </w:r>
            <w:proofErr w:type="spellEnd"/>
            <w:r w:rsidRPr="00FE35F8">
              <w:rPr>
                <w:rFonts w:ascii="Arial" w:hAnsi="Arial" w:cs="Arial"/>
                <w:sz w:val="20"/>
              </w:rPr>
              <w:t xml:space="preserve">, </w:t>
            </w:r>
            <w:proofErr w:type="spellStart"/>
            <w:r w:rsidRPr="00FE35F8">
              <w:rPr>
                <w:rFonts w:ascii="Arial" w:hAnsi="Arial" w:cs="Arial"/>
                <w:sz w:val="20"/>
              </w:rPr>
              <w:t>sem</w:t>
            </w:r>
            <w:proofErr w:type="spellEnd"/>
            <w:r w:rsidRPr="00FE35F8">
              <w:rPr>
                <w:rFonts w:ascii="Arial" w:hAnsi="Arial" w:cs="Arial"/>
                <w:sz w:val="20"/>
              </w:rPr>
              <w:t xml:space="preserve"> </w:t>
            </w:r>
            <w:proofErr w:type="spellStart"/>
            <w:r w:rsidRPr="00FE35F8">
              <w:rPr>
                <w:rFonts w:ascii="Arial" w:hAnsi="Arial" w:cs="Arial"/>
                <w:sz w:val="20"/>
              </w:rPr>
              <w:t>permissões</w:t>
            </w:r>
            <w:proofErr w:type="spellEnd"/>
            <w:r w:rsidRPr="00FE35F8">
              <w:rPr>
                <w:rFonts w:ascii="Arial" w:hAnsi="Arial" w:cs="Arial"/>
                <w:sz w:val="20"/>
              </w:rPr>
              <w:t xml:space="preserve"> </w:t>
            </w:r>
            <w:proofErr w:type="spellStart"/>
            <w:r w:rsidRPr="00FE35F8">
              <w:rPr>
                <w:rFonts w:ascii="Arial" w:hAnsi="Arial" w:cs="Arial"/>
                <w:sz w:val="20"/>
              </w:rPr>
              <w:t>administrativas</w:t>
            </w:r>
            <w:proofErr w:type="spellEnd"/>
            <w:r w:rsidRPr="00FE35F8">
              <w:rPr>
                <w:rFonts w:ascii="Arial" w:hAnsi="Arial" w:cs="Arial"/>
                <w:sz w:val="20"/>
              </w:rPr>
              <w:t xml:space="preserve"> </w:t>
            </w:r>
            <w:proofErr w:type="spellStart"/>
            <w:r w:rsidRPr="00FE35F8">
              <w:rPr>
                <w:rFonts w:ascii="Arial" w:hAnsi="Arial" w:cs="Arial"/>
                <w:sz w:val="20"/>
              </w:rPr>
              <w:t>sobre</w:t>
            </w:r>
            <w:proofErr w:type="spellEnd"/>
            <w:r w:rsidRPr="00FE35F8">
              <w:rPr>
                <w:rFonts w:ascii="Arial" w:hAnsi="Arial" w:cs="Arial"/>
                <w:sz w:val="20"/>
              </w:rPr>
              <w:t xml:space="preserve"> o cluster.</w:t>
            </w:r>
          </w:p>
        </w:tc>
      </w:tr>
      <w:tr w:rsidR="00790A19" w:rsidRPr="00FE35F8" w14:paraId="2BC72078" w14:textId="77777777">
        <w:trPr>
          <w:jc w:val="center"/>
        </w:trPr>
        <w:tc>
          <w:tcPr>
            <w:tcW w:w="2551" w:type="dxa"/>
          </w:tcPr>
          <w:p w14:paraId="046EB27F"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Arquivo</w:t>
            </w:r>
            <w:proofErr w:type="spellEnd"/>
            <w:r w:rsidRPr="00FE35F8">
              <w:rPr>
                <w:rFonts w:ascii="Arial" w:hAnsi="Arial" w:cs="Arial"/>
                <w:sz w:val="20"/>
              </w:rPr>
              <w:t xml:space="preserve"> de </w:t>
            </w:r>
            <w:proofErr w:type="spellStart"/>
            <w:r w:rsidRPr="00FE35F8">
              <w:rPr>
                <w:rFonts w:ascii="Arial" w:hAnsi="Arial" w:cs="Arial"/>
                <w:sz w:val="20"/>
              </w:rPr>
              <w:t>exemplo</w:t>
            </w:r>
            <w:proofErr w:type="spellEnd"/>
            <w:r w:rsidRPr="00FE35F8">
              <w:rPr>
                <w:rFonts w:ascii="Arial" w:hAnsi="Arial" w:cs="Arial"/>
                <w:sz w:val="20"/>
              </w:rPr>
              <w:t xml:space="preserve"> </w:t>
            </w:r>
            <w:proofErr w:type="spellStart"/>
            <w:r w:rsidRPr="00FE35F8">
              <w:rPr>
                <w:rFonts w:ascii="Arial" w:hAnsi="Arial" w:cs="Arial"/>
                <w:sz w:val="20"/>
              </w:rPr>
              <w:t>versionado</w:t>
            </w:r>
            <w:proofErr w:type="spellEnd"/>
          </w:p>
        </w:tc>
        <w:tc>
          <w:tcPr>
            <w:tcW w:w="6520" w:type="dxa"/>
          </w:tcPr>
          <w:p w14:paraId="25C2586D" w14:textId="77777777" w:rsidR="00790A19" w:rsidRPr="00FE35F8" w:rsidRDefault="00F02E06">
            <w:pPr>
              <w:spacing w:line="240" w:lineRule="auto"/>
              <w:ind w:firstLine="0"/>
              <w:jc w:val="left"/>
              <w:rPr>
                <w:rFonts w:ascii="Arial" w:hAnsi="Arial" w:cs="Arial"/>
              </w:rPr>
            </w:pPr>
            <w:proofErr w:type="gramStart"/>
            <w:r w:rsidRPr="00FE35F8">
              <w:rPr>
                <w:rFonts w:ascii="Arial" w:hAnsi="Arial" w:cs="Arial"/>
                <w:sz w:val="20"/>
              </w:rPr>
              <w:t xml:space="preserve">O </w:t>
            </w:r>
            <w:r w:rsidRPr="00FE35F8">
              <w:rPr>
                <w:rFonts w:ascii="Arial" w:eastAsia="Courier New" w:hAnsi="Arial" w:cs="Arial"/>
                <w:sz w:val="18"/>
              </w:rPr>
              <w:t>.</w:t>
            </w:r>
            <w:proofErr w:type="spellStart"/>
            <w:r w:rsidRPr="00FE35F8">
              <w:rPr>
                <w:rFonts w:ascii="Arial" w:eastAsia="Courier New" w:hAnsi="Arial" w:cs="Arial"/>
                <w:sz w:val="18"/>
              </w:rPr>
              <w:t>env</w:t>
            </w:r>
            <w:proofErr w:type="gramEnd"/>
            <w:r w:rsidRPr="00FE35F8">
              <w:rPr>
                <w:rFonts w:ascii="Arial" w:eastAsia="Courier New" w:hAnsi="Arial" w:cs="Arial"/>
                <w:sz w:val="18"/>
              </w:rPr>
              <w:t>.example</w:t>
            </w:r>
            <w:proofErr w:type="spellEnd"/>
            <w:r w:rsidRPr="00FE35F8">
              <w:rPr>
                <w:rFonts w:ascii="Arial" w:hAnsi="Arial" w:cs="Arial"/>
                <w:sz w:val="20"/>
              </w:rPr>
              <w:t xml:space="preserve"> documenta </w:t>
            </w:r>
            <w:proofErr w:type="spellStart"/>
            <w:r w:rsidRPr="00FE35F8">
              <w:rPr>
                <w:rFonts w:ascii="Arial" w:hAnsi="Arial" w:cs="Arial"/>
                <w:sz w:val="20"/>
              </w:rPr>
              <w:t>todas</w:t>
            </w:r>
            <w:proofErr w:type="spellEnd"/>
            <w:r w:rsidRPr="00FE35F8">
              <w:rPr>
                <w:rFonts w:ascii="Arial" w:hAnsi="Arial" w:cs="Arial"/>
                <w:sz w:val="20"/>
              </w:rPr>
              <w:t xml:space="preserve"> as </w:t>
            </w:r>
            <w:proofErr w:type="spellStart"/>
            <w:r w:rsidRPr="00FE35F8">
              <w:rPr>
                <w:rFonts w:ascii="Arial" w:hAnsi="Arial" w:cs="Arial"/>
                <w:sz w:val="20"/>
              </w:rPr>
              <w:t>variáveis</w:t>
            </w:r>
            <w:proofErr w:type="spellEnd"/>
            <w:r w:rsidRPr="00FE35F8">
              <w:rPr>
                <w:rFonts w:ascii="Arial" w:hAnsi="Arial" w:cs="Arial"/>
                <w:sz w:val="20"/>
              </w:rPr>
              <w:t xml:space="preserve"> </w:t>
            </w:r>
            <w:proofErr w:type="spellStart"/>
            <w:r w:rsidRPr="00FE35F8">
              <w:rPr>
                <w:rFonts w:ascii="Arial" w:hAnsi="Arial" w:cs="Arial"/>
                <w:sz w:val="20"/>
              </w:rPr>
              <w:t>necessárias</w:t>
            </w:r>
            <w:proofErr w:type="spellEnd"/>
            <w:r w:rsidRPr="00FE35F8">
              <w:rPr>
                <w:rFonts w:ascii="Arial" w:hAnsi="Arial" w:cs="Arial"/>
                <w:sz w:val="20"/>
              </w:rPr>
              <w:t xml:space="preserve">, </w:t>
            </w:r>
            <w:proofErr w:type="spellStart"/>
            <w:r w:rsidRPr="00FE35F8">
              <w:rPr>
                <w:rFonts w:ascii="Arial" w:hAnsi="Arial" w:cs="Arial"/>
                <w:sz w:val="20"/>
              </w:rPr>
              <w:t>sem</w:t>
            </w:r>
            <w:proofErr w:type="spellEnd"/>
            <w:r w:rsidRPr="00FE35F8">
              <w:rPr>
                <w:rFonts w:ascii="Arial" w:hAnsi="Arial" w:cs="Arial"/>
                <w:sz w:val="20"/>
              </w:rPr>
              <w:t xml:space="preserve"> </w:t>
            </w:r>
            <w:proofErr w:type="spellStart"/>
            <w:r w:rsidRPr="00FE35F8">
              <w:rPr>
                <w:rFonts w:ascii="Arial" w:hAnsi="Arial" w:cs="Arial"/>
                <w:sz w:val="20"/>
              </w:rPr>
              <w:t>valores</w:t>
            </w:r>
            <w:proofErr w:type="spellEnd"/>
            <w:r w:rsidRPr="00FE35F8">
              <w:rPr>
                <w:rFonts w:ascii="Arial" w:hAnsi="Arial" w:cs="Arial"/>
                <w:sz w:val="20"/>
              </w:rPr>
              <w:t xml:space="preserve"> reais.</w:t>
            </w:r>
          </w:p>
        </w:tc>
      </w:tr>
    </w:tbl>
    <w:p w14:paraId="11357164" w14:textId="77777777" w:rsidR="00790A19" w:rsidRPr="00FE35F8" w:rsidRDefault="00F02E06">
      <w:pPr>
        <w:spacing w:after="240" w:line="240" w:lineRule="auto"/>
        <w:ind w:firstLine="0"/>
        <w:jc w:val="center"/>
        <w:rPr>
          <w:rFonts w:ascii="Arial" w:hAnsi="Arial" w:cs="Arial"/>
        </w:rPr>
      </w:pPr>
      <w:r w:rsidRPr="00FE35F8">
        <w:rPr>
          <w:rFonts w:ascii="Arial" w:hAnsi="Arial" w:cs="Arial"/>
          <w:sz w:val="20"/>
        </w:rPr>
        <w:t xml:space="preserve">Fonte: </w:t>
      </w:r>
      <w:proofErr w:type="spellStart"/>
      <w:r w:rsidRPr="00FE35F8">
        <w:rPr>
          <w:rFonts w:ascii="Arial" w:hAnsi="Arial" w:cs="Arial"/>
          <w:sz w:val="20"/>
        </w:rPr>
        <w:t>Elaborado</w:t>
      </w:r>
      <w:proofErr w:type="spellEnd"/>
      <w:r w:rsidRPr="00FE35F8">
        <w:rPr>
          <w:rFonts w:ascii="Arial" w:hAnsi="Arial" w:cs="Arial"/>
          <w:sz w:val="20"/>
        </w:rPr>
        <w:t xml:space="preserve"> </w:t>
      </w:r>
      <w:proofErr w:type="spellStart"/>
      <w:r w:rsidRPr="00FE35F8">
        <w:rPr>
          <w:rFonts w:ascii="Arial" w:hAnsi="Arial" w:cs="Arial"/>
          <w:sz w:val="20"/>
        </w:rPr>
        <w:t>pelo</w:t>
      </w:r>
      <w:proofErr w:type="spellEnd"/>
      <w:r w:rsidRPr="00FE35F8">
        <w:rPr>
          <w:rFonts w:ascii="Arial" w:hAnsi="Arial" w:cs="Arial"/>
          <w:sz w:val="20"/>
        </w:rPr>
        <w:t xml:space="preserve"> </w:t>
      </w:r>
      <w:proofErr w:type="spellStart"/>
      <w:r w:rsidRPr="00FE35F8">
        <w:rPr>
          <w:rFonts w:ascii="Arial" w:hAnsi="Arial" w:cs="Arial"/>
          <w:sz w:val="20"/>
        </w:rPr>
        <w:t>autor</w:t>
      </w:r>
      <w:proofErr w:type="spellEnd"/>
      <w:r w:rsidRPr="00FE35F8">
        <w:rPr>
          <w:rFonts w:ascii="Arial" w:hAnsi="Arial" w:cs="Arial"/>
          <w:sz w:val="20"/>
        </w:rPr>
        <w:t xml:space="preserve"> (2026).</w:t>
      </w:r>
    </w:p>
    <w:p w14:paraId="4A4BBBFB" w14:textId="77777777" w:rsidR="00790A19" w:rsidRPr="00FE35F8" w:rsidRDefault="00F02E06">
      <w:pPr>
        <w:rPr>
          <w:rFonts w:ascii="Arial" w:hAnsi="Arial" w:cs="Arial"/>
        </w:rPr>
      </w:pPr>
      <w:r w:rsidRPr="00FE35F8">
        <w:rPr>
          <w:rFonts w:ascii="Arial" w:hAnsi="Arial" w:cs="Arial"/>
        </w:rPr>
        <w:lastRenderedPageBreak/>
        <w:t xml:space="preserve">O Quadro 5 </w:t>
      </w:r>
      <w:proofErr w:type="spellStart"/>
      <w:r w:rsidRPr="00FE35F8">
        <w:rPr>
          <w:rFonts w:ascii="Arial" w:hAnsi="Arial" w:cs="Arial"/>
        </w:rPr>
        <w:t>mostra</w:t>
      </w:r>
      <w:proofErr w:type="spellEnd"/>
      <w:r w:rsidRPr="00FE35F8">
        <w:rPr>
          <w:rFonts w:ascii="Arial" w:hAnsi="Arial" w:cs="Arial"/>
        </w:rPr>
        <w:t xml:space="preserve"> o </w:t>
      </w:r>
      <w:proofErr w:type="spellStart"/>
      <w:r w:rsidRPr="00FE35F8">
        <w:rPr>
          <w:rFonts w:ascii="Arial" w:hAnsi="Arial" w:cs="Arial"/>
        </w:rPr>
        <w:t>trecho</w:t>
      </w:r>
      <w:proofErr w:type="spellEnd"/>
      <w:r w:rsidRPr="00FE35F8">
        <w:rPr>
          <w:rFonts w:ascii="Arial" w:hAnsi="Arial" w:cs="Arial"/>
        </w:rPr>
        <w:t xml:space="preserve"> do </w:t>
      </w:r>
      <w:proofErr w:type="spellStart"/>
      <w:r w:rsidRPr="00FE35F8">
        <w:rPr>
          <w:rFonts w:ascii="Arial" w:hAnsi="Arial" w:cs="Arial"/>
        </w:rPr>
        <w:t>arquivo</w:t>
      </w:r>
      <w:proofErr w:type="spellEnd"/>
      <w:r w:rsidRPr="00FE35F8">
        <w:rPr>
          <w:rFonts w:ascii="Arial" w:hAnsi="Arial" w:cs="Arial"/>
        </w:rPr>
        <w:t xml:space="preserve"> </w:t>
      </w:r>
      <w:proofErr w:type="spellStart"/>
      <w:r w:rsidRPr="00FE35F8">
        <w:rPr>
          <w:rFonts w:ascii="Arial" w:eastAsia="Courier New" w:hAnsi="Arial" w:cs="Arial"/>
          <w:sz w:val="22"/>
        </w:rPr>
        <w:t>application.yml</w:t>
      </w:r>
      <w:proofErr w:type="spellEnd"/>
      <w:r w:rsidRPr="00FE35F8">
        <w:rPr>
          <w:rFonts w:ascii="Arial" w:hAnsi="Arial" w:cs="Arial"/>
        </w:rPr>
        <w:t xml:space="preserve"> </w:t>
      </w:r>
      <w:proofErr w:type="spellStart"/>
      <w:r w:rsidRPr="00FE35F8">
        <w:rPr>
          <w:rFonts w:ascii="Arial" w:hAnsi="Arial" w:cs="Arial"/>
        </w:rPr>
        <w:t>que</w:t>
      </w:r>
      <w:proofErr w:type="spellEnd"/>
      <w:r w:rsidRPr="00FE35F8">
        <w:rPr>
          <w:rFonts w:ascii="Arial" w:hAnsi="Arial" w:cs="Arial"/>
        </w:rPr>
        <w:t xml:space="preserve"> </w:t>
      </w:r>
      <w:proofErr w:type="spellStart"/>
      <w:r w:rsidRPr="00FE35F8">
        <w:rPr>
          <w:rFonts w:ascii="Arial" w:hAnsi="Arial" w:cs="Arial"/>
        </w:rPr>
        <w:t>configura</w:t>
      </w:r>
      <w:proofErr w:type="spellEnd"/>
      <w:r w:rsidRPr="00FE35F8">
        <w:rPr>
          <w:rFonts w:ascii="Arial" w:hAnsi="Arial" w:cs="Arial"/>
        </w:rPr>
        <w:t xml:space="preserve"> a </w:t>
      </w:r>
      <w:proofErr w:type="spellStart"/>
      <w:r w:rsidRPr="00FE35F8">
        <w:rPr>
          <w:rFonts w:ascii="Arial" w:hAnsi="Arial" w:cs="Arial"/>
        </w:rPr>
        <w:t>conexão</w:t>
      </w:r>
      <w:proofErr w:type="spellEnd"/>
      <w:r w:rsidRPr="00FE35F8">
        <w:rPr>
          <w:rFonts w:ascii="Arial" w:hAnsi="Arial" w:cs="Arial"/>
        </w:rPr>
        <w:t xml:space="preserve">. </w:t>
      </w:r>
      <w:proofErr w:type="spellStart"/>
      <w:r w:rsidRPr="00FE35F8">
        <w:rPr>
          <w:rFonts w:ascii="Arial" w:hAnsi="Arial" w:cs="Arial"/>
        </w:rPr>
        <w:t>Os</w:t>
      </w:r>
      <w:proofErr w:type="spellEnd"/>
      <w:r w:rsidRPr="00FE35F8">
        <w:rPr>
          <w:rFonts w:ascii="Arial" w:hAnsi="Arial" w:cs="Arial"/>
        </w:rPr>
        <w:t xml:space="preserve"> </w:t>
      </w:r>
      <w:proofErr w:type="spellStart"/>
      <w:r w:rsidRPr="00FE35F8">
        <w:rPr>
          <w:rFonts w:ascii="Arial" w:hAnsi="Arial" w:cs="Arial"/>
        </w:rPr>
        <w:t>valores</w:t>
      </w:r>
      <w:proofErr w:type="spellEnd"/>
      <w:r w:rsidRPr="00FE35F8">
        <w:rPr>
          <w:rFonts w:ascii="Arial" w:hAnsi="Arial" w:cs="Arial"/>
        </w:rPr>
        <w:t xml:space="preserve"> entre </w:t>
      </w:r>
      <w:r w:rsidRPr="00FE35F8">
        <w:rPr>
          <w:rFonts w:ascii="Arial" w:eastAsia="Courier New" w:hAnsi="Arial" w:cs="Arial"/>
          <w:sz w:val="22"/>
        </w:rPr>
        <w:t>${...}</w:t>
      </w:r>
      <w:r w:rsidRPr="00FE35F8">
        <w:rPr>
          <w:rFonts w:ascii="Arial" w:hAnsi="Arial" w:cs="Arial"/>
        </w:rPr>
        <w:t xml:space="preserve"> </w:t>
      </w:r>
      <w:proofErr w:type="spellStart"/>
      <w:r w:rsidRPr="00FE35F8">
        <w:rPr>
          <w:rFonts w:ascii="Arial" w:hAnsi="Arial" w:cs="Arial"/>
        </w:rPr>
        <w:t>são</w:t>
      </w:r>
      <w:proofErr w:type="spellEnd"/>
      <w:r w:rsidRPr="00FE35F8">
        <w:rPr>
          <w:rFonts w:ascii="Arial" w:hAnsi="Arial" w:cs="Arial"/>
        </w:rPr>
        <w:t xml:space="preserve"> </w:t>
      </w:r>
      <w:proofErr w:type="spellStart"/>
      <w:r w:rsidRPr="00FE35F8">
        <w:rPr>
          <w:rFonts w:ascii="Arial" w:hAnsi="Arial" w:cs="Arial"/>
        </w:rPr>
        <w:t>resolvidos</w:t>
      </w:r>
      <w:proofErr w:type="spellEnd"/>
      <w:r w:rsidRPr="00FE35F8">
        <w:rPr>
          <w:rFonts w:ascii="Arial" w:hAnsi="Arial" w:cs="Arial"/>
        </w:rPr>
        <w:t xml:space="preserve"> a </w:t>
      </w:r>
      <w:proofErr w:type="spellStart"/>
      <w:r w:rsidRPr="00FE35F8">
        <w:rPr>
          <w:rFonts w:ascii="Arial" w:hAnsi="Arial" w:cs="Arial"/>
        </w:rPr>
        <w:t>partir</w:t>
      </w:r>
      <w:proofErr w:type="spellEnd"/>
      <w:r w:rsidRPr="00FE35F8">
        <w:rPr>
          <w:rFonts w:ascii="Arial" w:hAnsi="Arial" w:cs="Arial"/>
        </w:rPr>
        <w:t xml:space="preserve"> das </w:t>
      </w:r>
      <w:proofErr w:type="spellStart"/>
      <w:r w:rsidRPr="00FE35F8">
        <w:rPr>
          <w:rFonts w:ascii="Arial" w:hAnsi="Arial" w:cs="Arial"/>
        </w:rPr>
        <w:t>variáveis</w:t>
      </w:r>
      <w:proofErr w:type="spellEnd"/>
      <w:r w:rsidRPr="00FE35F8">
        <w:rPr>
          <w:rFonts w:ascii="Arial" w:hAnsi="Arial" w:cs="Arial"/>
        </w:rPr>
        <w:t xml:space="preserve"> de </w:t>
      </w:r>
      <w:proofErr w:type="spellStart"/>
      <w:r w:rsidRPr="00FE35F8">
        <w:rPr>
          <w:rFonts w:ascii="Arial" w:hAnsi="Arial" w:cs="Arial"/>
        </w:rPr>
        <w:t>ambiente</w:t>
      </w:r>
      <w:proofErr w:type="spellEnd"/>
      <w:r w:rsidRPr="00FE35F8">
        <w:rPr>
          <w:rFonts w:ascii="Arial" w:hAnsi="Arial" w:cs="Arial"/>
        </w:rPr>
        <w:t xml:space="preserve"> </w:t>
      </w:r>
      <w:proofErr w:type="spellStart"/>
      <w:r w:rsidRPr="00FE35F8">
        <w:rPr>
          <w:rFonts w:ascii="Arial" w:hAnsi="Arial" w:cs="Arial"/>
        </w:rPr>
        <w:t>ou</w:t>
      </w:r>
      <w:proofErr w:type="spellEnd"/>
      <w:r w:rsidRPr="00FE35F8">
        <w:rPr>
          <w:rFonts w:ascii="Arial" w:hAnsi="Arial" w:cs="Arial"/>
        </w:rPr>
        <w:t xml:space="preserve"> </w:t>
      </w:r>
      <w:proofErr w:type="gramStart"/>
      <w:r w:rsidRPr="00FE35F8">
        <w:rPr>
          <w:rFonts w:ascii="Arial" w:hAnsi="Arial" w:cs="Arial"/>
        </w:rPr>
        <w:t>do</w:t>
      </w:r>
      <w:proofErr w:type="gramEnd"/>
      <w:r w:rsidRPr="00FE35F8">
        <w:rPr>
          <w:rFonts w:ascii="Arial" w:hAnsi="Arial" w:cs="Arial"/>
        </w:rPr>
        <w:t xml:space="preserve"> </w:t>
      </w:r>
      <w:proofErr w:type="spellStart"/>
      <w:proofErr w:type="gramStart"/>
      <w:r w:rsidRPr="00FE35F8">
        <w:rPr>
          <w:rFonts w:ascii="Arial" w:hAnsi="Arial" w:cs="Arial"/>
        </w:rPr>
        <w:t>arquivo</w:t>
      </w:r>
      <w:proofErr w:type="spellEnd"/>
      <w:r w:rsidRPr="00FE35F8">
        <w:rPr>
          <w:rFonts w:ascii="Arial" w:hAnsi="Arial" w:cs="Arial"/>
        </w:rPr>
        <w:t xml:space="preserve"> </w:t>
      </w:r>
      <w:r w:rsidRPr="00FE35F8">
        <w:rPr>
          <w:rFonts w:ascii="Arial" w:eastAsia="Courier New" w:hAnsi="Arial" w:cs="Arial"/>
          <w:sz w:val="22"/>
        </w:rPr>
        <w:t>.env</w:t>
      </w:r>
      <w:proofErr w:type="gramEnd"/>
      <w:r w:rsidRPr="00FE35F8">
        <w:rPr>
          <w:rFonts w:ascii="Arial" w:hAnsi="Arial" w:cs="Arial"/>
        </w:rPr>
        <w:t xml:space="preserve">, </w:t>
      </w:r>
      <w:proofErr w:type="spellStart"/>
      <w:r w:rsidRPr="00FE35F8">
        <w:rPr>
          <w:rFonts w:ascii="Arial" w:hAnsi="Arial" w:cs="Arial"/>
        </w:rPr>
        <w:t>importado</w:t>
      </w:r>
      <w:proofErr w:type="spellEnd"/>
      <w:r w:rsidRPr="00FE35F8">
        <w:rPr>
          <w:rFonts w:ascii="Arial" w:hAnsi="Arial" w:cs="Arial"/>
        </w:rPr>
        <w:t xml:space="preserve"> pela </w:t>
      </w:r>
      <w:proofErr w:type="spellStart"/>
      <w:r w:rsidRPr="00FE35F8">
        <w:rPr>
          <w:rFonts w:ascii="Arial" w:hAnsi="Arial" w:cs="Arial"/>
        </w:rPr>
        <w:t>propriedade</w:t>
      </w:r>
      <w:proofErr w:type="spellEnd"/>
      <w:r w:rsidRPr="00FE35F8">
        <w:rPr>
          <w:rFonts w:ascii="Arial" w:hAnsi="Arial" w:cs="Arial"/>
        </w:rPr>
        <w:t xml:space="preserve"> </w:t>
      </w:r>
      <w:proofErr w:type="spellStart"/>
      <w:r w:rsidRPr="00FE35F8">
        <w:rPr>
          <w:rFonts w:ascii="Arial" w:eastAsia="Courier New" w:hAnsi="Arial" w:cs="Arial"/>
          <w:sz w:val="22"/>
        </w:rPr>
        <w:t>spring.</w:t>
      </w:r>
      <w:proofErr w:type="gramStart"/>
      <w:r w:rsidRPr="00FE35F8">
        <w:rPr>
          <w:rFonts w:ascii="Arial" w:eastAsia="Courier New" w:hAnsi="Arial" w:cs="Arial"/>
          <w:sz w:val="22"/>
        </w:rPr>
        <w:t>config.import</w:t>
      </w:r>
      <w:proofErr w:type="spellEnd"/>
      <w:proofErr w:type="gramEnd"/>
      <w:r w:rsidRPr="00FE35F8">
        <w:rPr>
          <w:rFonts w:ascii="Arial" w:hAnsi="Arial" w:cs="Arial"/>
        </w:rPr>
        <w:t>.</w:t>
      </w:r>
    </w:p>
    <w:p w14:paraId="56775DEE" w14:textId="30937F00" w:rsidR="00790A19" w:rsidRPr="00FE35F8" w:rsidRDefault="00F02E06">
      <w:pPr>
        <w:keepNext/>
        <w:spacing w:before="240" w:after="120" w:line="240" w:lineRule="auto"/>
        <w:ind w:firstLine="0"/>
        <w:jc w:val="center"/>
        <w:rPr>
          <w:rFonts w:ascii="Arial" w:hAnsi="Arial" w:cs="Arial"/>
        </w:rPr>
      </w:pPr>
      <w:bookmarkStart w:id="20" w:name="_Toc242379447"/>
      <w:r w:rsidRPr="00FE35F8">
        <w:rPr>
          <w:rFonts w:ascii="Arial" w:hAnsi="Arial" w:cs="Arial"/>
          <w:sz w:val="20"/>
        </w:rPr>
        <w:t xml:space="preserve">Quadro </w:t>
      </w:r>
      <w:r w:rsidRPr="00FE35F8">
        <w:rPr>
          <w:rFonts w:ascii="Arial" w:hAnsi="Arial" w:cs="Arial"/>
          <w:sz w:val="20"/>
        </w:rPr>
        <w:fldChar w:fldCharType="begin"/>
      </w:r>
      <w:r w:rsidRPr="00FE35F8">
        <w:rPr>
          <w:rFonts w:ascii="Arial" w:hAnsi="Arial" w:cs="Arial"/>
          <w:sz w:val="20"/>
        </w:rPr>
        <w:instrText xml:space="preserve"> SEQ Quadro \* ARABIC </w:instrText>
      </w:r>
      <w:r w:rsidRPr="00FE35F8">
        <w:rPr>
          <w:rFonts w:ascii="Arial" w:hAnsi="Arial" w:cs="Arial"/>
          <w:sz w:val="20"/>
        </w:rPr>
        <w:fldChar w:fldCharType="separate"/>
      </w:r>
      <w:r w:rsidR="001630AC" w:rsidRPr="00FE35F8">
        <w:rPr>
          <w:rFonts w:ascii="Arial" w:hAnsi="Arial" w:cs="Arial"/>
          <w:noProof/>
          <w:sz w:val="20"/>
        </w:rPr>
        <w:t>5</w:t>
      </w:r>
      <w:r w:rsidRPr="00FE35F8">
        <w:rPr>
          <w:rFonts w:ascii="Arial" w:hAnsi="Arial" w:cs="Arial"/>
          <w:sz w:val="20"/>
        </w:rPr>
        <w:fldChar w:fldCharType="end"/>
      </w:r>
      <w:r w:rsidRPr="00FE35F8">
        <w:rPr>
          <w:rFonts w:ascii="Arial" w:hAnsi="Arial" w:cs="Arial"/>
          <w:sz w:val="20"/>
        </w:rPr>
        <w:t xml:space="preserve"> - </w:t>
      </w:r>
      <w:proofErr w:type="spellStart"/>
      <w:r w:rsidRPr="00FE35F8">
        <w:rPr>
          <w:rFonts w:ascii="Arial" w:hAnsi="Arial" w:cs="Arial"/>
          <w:sz w:val="20"/>
        </w:rPr>
        <w:t>Configuração</w:t>
      </w:r>
      <w:proofErr w:type="spellEnd"/>
      <w:r w:rsidRPr="00FE35F8">
        <w:rPr>
          <w:rFonts w:ascii="Arial" w:hAnsi="Arial" w:cs="Arial"/>
          <w:sz w:val="20"/>
        </w:rPr>
        <w:t xml:space="preserve"> da </w:t>
      </w:r>
      <w:proofErr w:type="spellStart"/>
      <w:r w:rsidRPr="00FE35F8">
        <w:rPr>
          <w:rFonts w:ascii="Arial" w:hAnsi="Arial" w:cs="Arial"/>
          <w:sz w:val="20"/>
        </w:rPr>
        <w:t>conexão</w:t>
      </w:r>
      <w:proofErr w:type="spellEnd"/>
      <w:r w:rsidRPr="00FE35F8">
        <w:rPr>
          <w:rFonts w:ascii="Arial" w:hAnsi="Arial" w:cs="Arial"/>
          <w:sz w:val="20"/>
        </w:rPr>
        <w:t xml:space="preserve"> no </w:t>
      </w:r>
      <w:proofErr w:type="spellStart"/>
      <w:r w:rsidRPr="00FE35F8">
        <w:rPr>
          <w:rFonts w:ascii="Arial" w:hAnsi="Arial" w:cs="Arial"/>
          <w:sz w:val="20"/>
        </w:rPr>
        <w:t>application.yml</w:t>
      </w:r>
      <w:bookmarkEnd w:id="20"/>
      <w:proofErr w:type="spellEnd"/>
    </w:p>
    <w:p w14:paraId="3C5B53D2" w14:textId="77777777" w:rsidR="00790A19" w:rsidRPr="00FE35F8" w:rsidRDefault="00F02E06">
      <w:pPr>
        <w:keepNext/>
        <w:shd w:val="clear" w:color="auto" w:fill="F2F3F5"/>
        <w:spacing w:line="240" w:lineRule="auto"/>
        <w:ind w:left="283" w:firstLine="0"/>
        <w:jc w:val="left"/>
        <w:rPr>
          <w:rFonts w:ascii="Arial" w:hAnsi="Arial" w:cs="Arial"/>
        </w:rPr>
      </w:pPr>
      <w:r w:rsidRPr="00FE35F8">
        <w:rPr>
          <w:rFonts w:ascii="Arial" w:eastAsia="Courier New" w:hAnsi="Arial" w:cs="Arial"/>
          <w:sz w:val="18"/>
        </w:rPr>
        <w:t>spring:</w:t>
      </w:r>
    </w:p>
    <w:p w14:paraId="16AB6965" w14:textId="77777777" w:rsidR="00790A19" w:rsidRPr="00FE35F8" w:rsidRDefault="00F02E06">
      <w:pPr>
        <w:keepNext/>
        <w:shd w:val="clear" w:color="auto" w:fill="F2F3F5"/>
        <w:spacing w:line="240" w:lineRule="auto"/>
        <w:ind w:left="283" w:firstLine="0"/>
        <w:jc w:val="left"/>
        <w:rPr>
          <w:rFonts w:ascii="Arial" w:hAnsi="Arial" w:cs="Arial"/>
        </w:rPr>
      </w:pPr>
      <w:r w:rsidRPr="00FE35F8">
        <w:rPr>
          <w:rFonts w:ascii="Arial" w:eastAsia="Courier New" w:hAnsi="Arial" w:cs="Arial"/>
          <w:sz w:val="18"/>
        </w:rPr>
        <w:t xml:space="preserve">  config:</w:t>
      </w:r>
    </w:p>
    <w:p w14:paraId="48F713D1" w14:textId="77777777" w:rsidR="00790A19" w:rsidRPr="00FE35F8" w:rsidRDefault="00F02E06">
      <w:pPr>
        <w:keepNext/>
        <w:shd w:val="clear" w:color="auto" w:fill="F2F3F5"/>
        <w:spacing w:line="240" w:lineRule="auto"/>
        <w:ind w:left="283" w:firstLine="0"/>
        <w:jc w:val="left"/>
        <w:rPr>
          <w:rFonts w:ascii="Arial" w:hAnsi="Arial" w:cs="Arial"/>
        </w:rPr>
      </w:pPr>
      <w:r w:rsidRPr="00FE35F8">
        <w:rPr>
          <w:rFonts w:ascii="Arial" w:eastAsia="Courier New" w:hAnsi="Arial" w:cs="Arial"/>
          <w:sz w:val="18"/>
        </w:rPr>
        <w:t xml:space="preserve">    import: </w:t>
      </w:r>
      <w:proofErr w:type="spellStart"/>
      <w:proofErr w:type="gramStart"/>
      <w:r w:rsidRPr="00FE35F8">
        <w:rPr>
          <w:rFonts w:ascii="Arial" w:eastAsia="Courier New" w:hAnsi="Arial" w:cs="Arial"/>
          <w:sz w:val="18"/>
        </w:rPr>
        <w:t>optional:file</w:t>
      </w:r>
      <w:proofErr w:type="spellEnd"/>
      <w:r w:rsidRPr="00FE35F8">
        <w:rPr>
          <w:rFonts w:ascii="Arial" w:eastAsia="Courier New" w:hAnsi="Arial" w:cs="Arial"/>
          <w:sz w:val="18"/>
        </w:rPr>
        <w:t>:.</w:t>
      </w:r>
      <w:proofErr w:type="gramEnd"/>
      <w:r w:rsidRPr="00FE35F8">
        <w:rPr>
          <w:rFonts w:ascii="Arial" w:eastAsia="Courier New" w:hAnsi="Arial" w:cs="Arial"/>
          <w:sz w:val="18"/>
        </w:rPr>
        <w:t>env</w:t>
      </w:r>
      <w:proofErr w:type="gramStart"/>
      <w:r w:rsidRPr="00FE35F8">
        <w:rPr>
          <w:rFonts w:ascii="Arial" w:eastAsia="Courier New" w:hAnsi="Arial" w:cs="Arial"/>
          <w:sz w:val="18"/>
        </w:rPr>
        <w:t>[.properties</w:t>
      </w:r>
      <w:proofErr w:type="gramEnd"/>
      <w:r w:rsidRPr="00FE35F8">
        <w:rPr>
          <w:rFonts w:ascii="Arial" w:eastAsia="Courier New" w:hAnsi="Arial" w:cs="Arial"/>
          <w:sz w:val="18"/>
        </w:rPr>
        <w:t>]</w:t>
      </w:r>
    </w:p>
    <w:p w14:paraId="49C027BF" w14:textId="77777777" w:rsidR="00790A19" w:rsidRPr="00FE35F8" w:rsidRDefault="00F02E06">
      <w:pPr>
        <w:keepNext/>
        <w:shd w:val="clear" w:color="auto" w:fill="F2F3F5"/>
        <w:spacing w:line="240" w:lineRule="auto"/>
        <w:ind w:left="283" w:firstLine="0"/>
        <w:jc w:val="left"/>
        <w:rPr>
          <w:rFonts w:ascii="Arial" w:hAnsi="Arial" w:cs="Arial"/>
        </w:rPr>
      </w:pPr>
      <w:r w:rsidRPr="00FE35F8">
        <w:rPr>
          <w:rFonts w:ascii="Arial" w:eastAsia="Courier New" w:hAnsi="Arial" w:cs="Arial"/>
          <w:sz w:val="18"/>
        </w:rPr>
        <w:t xml:space="preserve">  </w:t>
      </w:r>
      <w:proofErr w:type="spellStart"/>
      <w:r w:rsidRPr="00FE35F8">
        <w:rPr>
          <w:rFonts w:ascii="Arial" w:eastAsia="Courier New" w:hAnsi="Arial" w:cs="Arial"/>
          <w:sz w:val="18"/>
        </w:rPr>
        <w:t>mongodb</w:t>
      </w:r>
      <w:proofErr w:type="spellEnd"/>
      <w:r w:rsidRPr="00FE35F8">
        <w:rPr>
          <w:rFonts w:ascii="Arial" w:eastAsia="Courier New" w:hAnsi="Arial" w:cs="Arial"/>
          <w:sz w:val="18"/>
        </w:rPr>
        <w:t>:</w:t>
      </w:r>
    </w:p>
    <w:p w14:paraId="6BC196A9" w14:textId="77777777" w:rsidR="00790A19" w:rsidRPr="00FE35F8" w:rsidRDefault="00F02E06">
      <w:pPr>
        <w:keepNext/>
        <w:shd w:val="clear" w:color="auto" w:fill="F2F3F5"/>
        <w:spacing w:line="240" w:lineRule="auto"/>
        <w:ind w:left="283" w:firstLine="0"/>
        <w:jc w:val="left"/>
        <w:rPr>
          <w:rFonts w:ascii="Arial" w:hAnsi="Arial" w:cs="Arial"/>
        </w:rPr>
      </w:pPr>
      <w:r w:rsidRPr="00FE35F8">
        <w:rPr>
          <w:rFonts w:ascii="Arial" w:eastAsia="Courier New" w:hAnsi="Arial" w:cs="Arial"/>
          <w:sz w:val="18"/>
        </w:rPr>
        <w:t xml:space="preserve">    </w:t>
      </w:r>
      <w:proofErr w:type="spellStart"/>
      <w:r w:rsidRPr="00FE35F8">
        <w:rPr>
          <w:rFonts w:ascii="Arial" w:eastAsia="Courier New" w:hAnsi="Arial" w:cs="Arial"/>
          <w:sz w:val="18"/>
        </w:rPr>
        <w:t>uri</w:t>
      </w:r>
      <w:proofErr w:type="spellEnd"/>
      <w:r w:rsidRPr="00FE35F8">
        <w:rPr>
          <w:rFonts w:ascii="Arial" w:eastAsia="Courier New" w:hAnsi="Arial" w:cs="Arial"/>
          <w:sz w:val="18"/>
        </w:rPr>
        <w:t>: ${MONGODB_URI}</w:t>
      </w:r>
    </w:p>
    <w:p w14:paraId="7CBDCE26" w14:textId="77777777" w:rsidR="00790A19" w:rsidRPr="00FE35F8" w:rsidRDefault="00F02E06">
      <w:pPr>
        <w:keepNext/>
        <w:shd w:val="clear" w:color="auto" w:fill="F2F3F5"/>
        <w:spacing w:line="240" w:lineRule="auto"/>
        <w:ind w:left="283" w:firstLine="0"/>
        <w:jc w:val="left"/>
        <w:rPr>
          <w:rFonts w:ascii="Arial" w:hAnsi="Arial" w:cs="Arial"/>
        </w:rPr>
      </w:pPr>
      <w:r w:rsidRPr="00FE35F8">
        <w:rPr>
          <w:rFonts w:ascii="Arial" w:eastAsia="Courier New" w:hAnsi="Arial" w:cs="Arial"/>
          <w:sz w:val="18"/>
        </w:rPr>
        <w:t xml:space="preserve">    database: ${</w:t>
      </w:r>
      <w:proofErr w:type="spellStart"/>
      <w:r w:rsidRPr="00FE35F8">
        <w:rPr>
          <w:rFonts w:ascii="Arial" w:eastAsia="Courier New" w:hAnsi="Arial" w:cs="Arial"/>
          <w:sz w:val="18"/>
        </w:rPr>
        <w:t>MONGODB_</w:t>
      </w:r>
      <w:proofErr w:type="gramStart"/>
      <w:r w:rsidRPr="00FE35F8">
        <w:rPr>
          <w:rFonts w:ascii="Arial" w:eastAsia="Courier New" w:hAnsi="Arial" w:cs="Arial"/>
          <w:sz w:val="18"/>
        </w:rPr>
        <w:t>DATABASE:secure</w:t>
      </w:r>
      <w:proofErr w:type="gramEnd"/>
      <w:r w:rsidRPr="00FE35F8">
        <w:rPr>
          <w:rFonts w:ascii="Arial" w:eastAsia="Courier New" w:hAnsi="Arial" w:cs="Arial"/>
          <w:sz w:val="18"/>
        </w:rPr>
        <w:t>_login</w:t>
      </w:r>
      <w:proofErr w:type="spellEnd"/>
      <w:r w:rsidRPr="00FE35F8">
        <w:rPr>
          <w:rFonts w:ascii="Arial" w:eastAsia="Courier New" w:hAnsi="Arial" w:cs="Arial"/>
          <w:sz w:val="18"/>
        </w:rPr>
        <w:t>}</w:t>
      </w:r>
    </w:p>
    <w:p w14:paraId="189A7248" w14:textId="77777777" w:rsidR="00790A19" w:rsidRPr="00FE35F8" w:rsidRDefault="00F02E06">
      <w:pPr>
        <w:keepNext/>
        <w:shd w:val="clear" w:color="auto" w:fill="F2F3F5"/>
        <w:spacing w:line="240" w:lineRule="auto"/>
        <w:ind w:left="283" w:firstLine="0"/>
        <w:jc w:val="left"/>
        <w:rPr>
          <w:rFonts w:ascii="Arial" w:hAnsi="Arial" w:cs="Arial"/>
        </w:rPr>
      </w:pPr>
      <w:r w:rsidRPr="00FE35F8">
        <w:rPr>
          <w:rFonts w:ascii="Arial" w:eastAsia="Courier New" w:hAnsi="Arial" w:cs="Arial"/>
          <w:sz w:val="18"/>
        </w:rPr>
        <w:t xml:space="preserve">  data:</w:t>
      </w:r>
    </w:p>
    <w:p w14:paraId="781EEBFA" w14:textId="77777777" w:rsidR="00790A19" w:rsidRPr="00FE35F8" w:rsidRDefault="00F02E06">
      <w:pPr>
        <w:keepNext/>
        <w:shd w:val="clear" w:color="auto" w:fill="F2F3F5"/>
        <w:spacing w:line="240" w:lineRule="auto"/>
        <w:ind w:left="283" w:firstLine="0"/>
        <w:jc w:val="left"/>
        <w:rPr>
          <w:rFonts w:ascii="Arial" w:hAnsi="Arial" w:cs="Arial"/>
        </w:rPr>
      </w:pPr>
      <w:r w:rsidRPr="00FE35F8">
        <w:rPr>
          <w:rFonts w:ascii="Arial" w:eastAsia="Courier New" w:hAnsi="Arial" w:cs="Arial"/>
          <w:sz w:val="18"/>
        </w:rPr>
        <w:t xml:space="preserve">    </w:t>
      </w:r>
      <w:proofErr w:type="spellStart"/>
      <w:r w:rsidRPr="00FE35F8">
        <w:rPr>
          <w:rFonts w:ascii="Arial" w:eastAsia="Courier New" w:hAnsi="Arial" w:cs="Arial"/>
          <w:sz w:val="18"/>
        </w:rPr>
        <w:t>mongodb</w:t>
      </w:r>
      <w:proofErr w:type="spellEnd"/>
      <w:r w:rsidRPr="00FE35F8">
        <w:rPr>
          <w:rFonts w:ascii="Arial" w:eastAsia="Courier New" w:hAnsi="Arial" w:cs="Arial"/>
          <w:sz w:val="18"/>
        </w:rPr>
        <w:t>:</w:t>
      </w:r>
    </w:p>
    <w:p w14:paraId="554FBC06" w14:textId="77777777" w:rsidR="00790A19" w:rsidRPr="00FE35F8" w:rsidRDefault="00F02E06">
      <w:pPr>
        <w:keepNext/>
        <w:shd w:val="clear" w:color="auto" w:fill="F2F3F5"/>
        <w:spacing w:line="240" w:lineRule="auto"/>
        <w:ind w:left="283" w:firstLine="0"/>
        <w:jc w:val="left"/>
        <w:rPr>
          <w:rFonts w:ascii="Arial" w:hAnsi="Arial" w:cs="Arial"/>
        </w:rPr>
      </w:pPr>
      <w:r w:rsidRPr="00FE35F8">
        <w:rPr>
          <w:rFonts w:ascii="Arial" w:eastAsia="Courier New" w:hAnsi="Arial" w:cs="Arial"/>
          <w:sz w:val="18"/>
        </w:rPr>
        <w:t xml:space="preserve">      auto-index-creation: true</w:t>
      </w:r>
    </w:p>
    <w:p w14:paraId="6EED02BA" w14:textId="77777777" w:rsidR="00790A19" w:rsidRPr="00FE35F8" w:rsidRDefault="00F02E06">
      <w:pPr>
        <w:spacing w:after="240" w:line="240" w:lineRule="auto"/>
        <w:ind w:firstLine="0"/>
        <w:jc w:val="center"/>
        <w:rPr>
          <w:rFonts w:ascii="Arial" w:hAnsi="Arial" w:cs="Arial"/>
        </w:rPr>
      </w:pPr>
      <w:r w:rsidRPr="00FE35F8">
        <w:rPr>
          <w:rFonts w:ascii="Arial" w:hAnsi="Arial" w:cs="Arial"/>
          <w:sz w:val="20"/>
        </w:rPr>
        <w:t xml:space="preserve">Fonte: </w:t>
      </w:r>
      <w:proofErr w:type="spellStart"/>
      <w:r w:rsidRPr="00FE35F8">
        <w:rPr>
          <w:rFonts w:ascii="Arial" w:hAnsi="Arial" w:cs="Arial"/>
          <w:sz w:val="20"/>
        </w:rPr>
        <w:t>Elaborado</w:t>
      </w:r>
      <w:proofErr w:type="spellEnd"/>
      <w:r w:rsidRPr="00FE35F8">
        <w:rPr>
          <w:rFonts w:ascii="Arial" w:hAnsi="Arial" w:cs="Arial"/>
          <w:sz w:val="20"/>
        </w:rPr>
        <w:t xml:space="preserve"> </w:t>
      </w:r>
      <w:proofErr w:type="spellStart"/>
      <w:r w:rsidRPr="00FE35F8">
        <w:rPr>
          <w:rFonts w:ascii="Arial" w:hAnsi="Arial" w:cs="Arial"/>
          <w:sz w:val="20"/>
        </w:rPr>
        <w:t>pelo</w:t>
      </w:r>
      <w:proofErr w:type="spellEnd"/>
      <w:r w:rsidRPr="00FE35F8">
        <w:rPr>
          <w:rFonts w:ascii="Arial" w:hAnsi="Arial" w:cs="Arial"/>
          <w:sz w:val="20"/>
        </w:rPr>
        <w:t xml:space="preserve"> </w:t>
      </w:r>
      <w:proofErr w:type="spellStart"/>
      <w:r w:rsidRPr="00FE35F8">
        <w:rPr>
          <w:rFonts w:ascii="Arial" w:hAnsi="Arial" w:cs="Arial"/>
          <w:sz w:val="20"/>
        </w:rPr>
        <w:t>autor</w:t>
      </w:r>
      <w:proofErr w:type="spellEnd"/>
      <w:r w:rsidRPr="00FE35F8">
        <w:rPr>
          <w:rFonts w:ascii="Arial" w:hAnsi="Arial" w:cs="Arial"/>
          <w:sz w:val="20"/>
        </w:rPr>
        <w:t xml:space="preserve"> (2026).</w:t>
      </w:r>
    </w:p>
    <w:p w14:paraId="158E7D87" w14:textId="77777777" w:rsidR="00790A19" w:rsidRPr="00FE35F8" w:rsidRDefault="00F02E06">
      <w:pPr>
        <w:rPr>
          <w:rFonts w:ascii="Arial" w:hAnsi="Arial" w:cs="Arial"/>
        </w:rPr>
      </w:pPr>
      <w:r w:rsidRPr="00FE35F8">
        <w:rPr>
          <w:rFonts w:ascii="Arial" w:hAnsi="Arial" w:cs="Arial"/>
        </w:rPr>
        <w:t xml:space="preserve">O Quadro 6 </w:t>
      </w:r>
      <w:proofErr w:type="spellStart"/>
      <w:r w:rsidRPr="00FE35F8">
        <w:rPr>
          <w:rFonts w:ascii="Arial" w:hAnsi="Arial" w:cs="Arial"/>
        </w:rPr>
        <w:t>apresenta</w:t>
      </w:r>
      <w:proofErr w:type="spellEnd"/>
      <w:r w:rsidRPr="00FE35F8">
        <w:rPr>
          <w:rFonts w:ascii="Arial" w:hAnsi="Arial" w:cs="Arial"/>
        </w:rPr>
        <w:t xml:space="preserve"> as </w:t>
      </w:r>
      <w:proofErr w:type="spellStart"/>
      <w:r w:rsidRPr="00FE35F8">
        <w:rPr>
          <w:rFonts w:ascii="Arial" w:hAnsi="Arial" w:cs="Arial"/>
        </w:rPr>
        <w:t>variáveis</w:t>
      </w:r>
      <w:proofErr w:type="spellEnd"/>
      <w:r w:rsidRPr="00FE35F8">
        <w:rPr>
          <w:rFonts w:ascii="Arial" w:hAnsi="Arial" w:cs="Arial"/>
        </w:rPr>
        <w:t xml:space="preserve"> do </w:t>
      </w:r>
      <w:proofErr w:type="spellStart"/>
      <w:proofErr w:type="gramStart"/>
      <w:r w:rsidRPr="00FE35F8">
        <w:rPr>
          <w:rFonts w:ascii="Arial" w:hAnsi="Arial" w:cs="Arial"/>
        </w:rPr>
        <w:t>arquivo</w:t>
      </w:r>
      <w:proofErr w:type="spellEnd"/>
      <w:r w:rsidRPr="00FE35F8">
        <w:rPr>
          <w:rFonts w:ascii="Arial" w:hAnsi="Arial" w:cs="Arial"/>
        </w:rPr>
        <w:t xml:space="preserve"> </w:t>
      </w:r>
      <w:r w:rsidRPr="00FE35F8">
        <w:rPr>
          <w:rFonts w:ascii="Arial" w:eastAsia="Courier New" w:hAnsi="Arial" w:cs="Arial"/>
          <w:sz w:val="22"/>
        </w:rPr>
        <w:t>.</w:t>
      </w:r>
      <w:proofErr w:type="spellStart"/>
      <w:r w:rsidRPr="00FE35F8">
        <w:rPr>
          <w:rFonts w:ascii="Arial" w:eastAsia="Courier New" w:hAnsi="Arial" w:cs="Arial"/>
          <w:sz w:val="22"/>
        </w:rPr>
        <w:t>env</w:t>
      </w:r>
      <w:proofErr w:type="gramEnd"/>
      <w:r w:rsidRPr="00FE35F8">
        <w:rPr>
          <w:rFonts w:ascii="Arial" w:eastAsia="Courier New" w:hAnsi="Arial" w:cs="Arial"/>
          <w:sz w:val="22"/>
        </w:rPr>
        <w:t>.example</w:t>
      </w:r>
      <w:proofErr w:type="spellEnd"/>
      <w:r w:rsidRPr="00FE35F8">
        <w:rPr>
          <w:rFonts w:ascii="Arial" w:hAnsi="Arial" w:cs="Arial"/>
        </w:rPr>
        <w:t xml:space="preserve">, </w:t>
      </w:r>
      <w:proofErr w:type="spellStart"/>
      <w:r w:rsidRPr="00FE35F8">
        <w:rPr>
          <w:rFonts w:ascii="Arial" w:hAnsi="Arial" w:cs="Arial"/>
        </w:rPr>
        <w:t>entregue</w:t>
      </w:r>
      <w:proofErr w:type="spellEnd"/>
      <w:r w:rsidRPr="00FE35F8">
        <w:rPr>
          <w:rFonts w:ascii="Arial" w:hAnsi="Arial" w:cs="Arial"/>
        </w:rPr>
        <w:t xml:space="preserve"> </w:t>
      </w:r>
      <w:proofErr w:type="spellStart"/>
      <w:r w:rsidRPr="00FE35F8">
        <w:rPr>
          <w:rFonts w:ascii="Arial" w:hAnsi="Arial" w:cs="Arial"/>
        </w:rPr>
        <w:t>como</w:t>
      </w:r>
      <w:proofErr w:type="spellEnd"/>
      <w:r w:rsidRPr="00FE35F8">
        <w:rPr>
          <w:rFonts w:ascii="Arial" w:hAnsi="Arial" w:cs="Arial"/>
        </w:rPr>
        <w:t xml:space="preserve"> </w:t>
      </w:r>
      <w:proofErr w:type="spellStart"/>
      <w:r w:rsidRPr="00FE35F8">
        <w:rPr>
          <w:rFonts w:ascii="Arial" w:hAnsi="Arial" w:cs="Arial"/>
        </w:rPr>
        <w:t>modelo</w:t>
      </w:r>
      <w:proofErr w:type="spellEnd"/>
      <w:r w:rsidRPr="00FE35F8">
        <w:rPr>
          <w:rFonts w:ascii="Arial" w:hAnsi="Arial" w:cs="Arial"/>
        </w:rPr>
        <w:t xml:space="preserve"> do </w:t>
      </w:r>
      <w:proofErr w:type="spellStart"/>
      <w:r w:rsidRPr="00FE35F8">
        <w:rPr>
          <w:rFonts w:ascii="Arial" w:hAnsi="Arial" w:cs="Arial"/>
        </w:rPr>
        <w:t>arquivo</w:t>
      </w:r>
      <w:proofErr w:type="spellEnd"/>
      <w:r w:rsidRPr="00FE35F8">
        <w:rPr>
          <w:rFonts w:ascii="Arial" w:hAnsi="Arial" w:cs="Arial"/>
        </w:rPr>
        <w:t xml:space="preserve"> de </w:t>
      </w:r>
      <w:proofErr w:type="spellStart"/>
      <w:r w:rsidRPr="00FE35F8">
        <w:rPr>
          <w:rFonts w:ascii="Arial" w:hAnsi="Arial" w:cs="Arial"/>
        </w:rPr>
        <w:t>configuração</w:t>
      </w:r>
      <w:proofErr w:type="spellEnd"/>
      <w:r w:rsidRPr="00FE35F8">
        <w:rPr>
          <w:rFonts w:ascii="Arial" w:hAnsi="Arial" w:cs="Arial"/>
        </w:rPr>
        <w:t xml:space="preserve">; no </w:t>
      </w:r>
      <w:proofErr w:type="spellStart"/>
      <w:r w:rsidRPr="00FE35F8">
        <w:rPr>
          <w:rFonts w:ascii="Arial" w:hAnsi="Arial" w:cs="Arial"/>
        </w:rPr>
        <w:t>arquivo</w:t>
      </w:r>
      <w:proofErr w:type="spellEnd"/>
      <w:r w:rsidRPr="00FE35F8">
        <w:rPr>
          <w:rFonts w:ascii="Arial" w:hAnsi="Arial" w:cs="Arial"/>
        </w:rPr>
        <w:t xml:space="preserve">, </w:t>
      </w:r>
      <w:proofErr w:type="spellStart"/>
      <w:r w:rsidRPr="00FE35F8">
        <w:rPr>
          <w:rFonts w:ascii="Arial" w:hAnsi="Arial" w:cs="Arial"/>
        </w:rPr>
        <w:t>cada</w:t>
      </w:r>
      <w:proofErr w:type="spellEnd"/>
      <w:r w:rsidRPr="00FE35F8">
        <w:rPr>
          <w:rFonts w:ascii="Arial" w:hAnsi="Arial" w:cs="Arial"/>
        </w:rPr>
        <w:t xml:space="preserve"> </w:t>
      </w:r>
      <w:proofErr w:type="spellStart"/>
      <w:r w:rsidRPr="00FE35F8">
        <w:rPr>
          <w:rFonts w:ascii="Arial" w:hAnsi="Arial" w:cs="Arial"/>
        </w:rPr>
        <w:t>variável</w:t>
      </w:r>
      <w:proofErr w:type="spellEnd"/>
      <w:r w:rsidRPr="00FE35F8">
        <w:rPr>
          <w:rFonts w:ascii="Arial" w:hAnsi="Arial" w:cs="Arial"/>
        </w:rPr>
        <w:t xml:space="preserve"> </w:t>
      </w:r>
      <w:proofErr w:type="spellStart"/>
      <w:r w:rsidRPr="00FE35F8">
        <w:rPr>
          <w:rFonts w:ascii="Arial" w:hAnsi="Arial" w:cs="Arial"/>
        </w:rPr>
        <w:t>vem</w:t>
      </w:r>
      <w:proofErr w:type="spellEnd"/>
      <w:r w:rsidRPr="00FE35F8">
        <w:rPr>
          <w:rFonts w:ascii="Arial" w:hAnsi="Arial" w:cs="Arial"/>
        </w:rPr>
        <w:t xml:space="preserve"> </w:t>
      </w:r>
      <w:proofErr w:type="spellStart"/>
      <w:r w:rsidRPr="00FE35F8">
        <w:rPr>
          <w:rFonts w:ascii="Arial" w:hAnsi="Arial" w:cs="Arial"/>
        </w:rPr>
        <w:t>acompanhada</w:t>
      </w:r>
      <w:proofErr w:type="spellEnd"/>
      <w:r w:rsidRPr="00FE35F8">
        <w:rPr>
          <w:rFonts w:ascii="Arial" w:hAnsi="Arial" w:cs="Arial"/>
        </w:rPr>
        <w:t xml:space="preserve"> de </w:t>
      </w:r>
      <w:proofErr w:type="spellStart"/>
      <w:r w:rsidRPr="00FE35F8">
        <w:rPr>
          <w:rFonts w:ascii="Arial" w:hAnsi="Arial" w:cs="Arial"/>
        </w:rPr>
        <w:t>instruções</w:t>
      </w:r>
      <w:proofErr w:type="spellEnd"/>
      <w:r w:rsidRPr="00FE35F8">
        <w:rPr>
          <w:rFonts w:ascii="Arial" w:hAnsi="Arial" w:cs="Arial"/>
        </w:rPr>
        <w:t xml:space="preserve"> de </w:t>
      </w:r>
      <w:proofErr w:type="spellStart"/>
      <w:r w:rsidRPr="00FE35F8">
        <w:rPr>
          <w:rFonts w:ascii="Arial" w:hAnsi="Arial" w:cs="Arial"/>
        </w:rPr>
        <w:t>preenchimento</w:t>
      </w:r>
      <w:proofErr w:type="spellEnd"/>
      <w:r w:rsidRPr="00FE35F8">
        <w:rPr>
          <w:rFonts w:ascii="Arial" w:hAnsi="Arial" w:cs="Arial"/>
        </w:rPr>
        <w:t xml:space="preserve">. Para </w:t>
      </w:r>
      <w:proofErr w:type="spellStart"/>
      <w:r w:rsidRPr="00FE35F8">
        <w:rPr>
          <w:rFonts w:ascii="Arial" w:hAnsi="Arial" w:cs="Arial"/>
        </w:rPr>
        <w:t>executar</w:t>
      </w:r>
      <w:proofErr w:type="spellEnd"/>
      <w:r w:rsidRPr="00FE35F8">
        <w:rPr>
          <w:rFonts w:ascii="Arial" w:hAnsi="Arial" w:cs="Arial"/>
        </w:rPr>
        <w:t xml:space="preserve"> o </w:t>
      </w:r>
      <w:proofErr w:type="spellStart"/>
      <w:r w:rsidRPr="00FE35F8">
        <w:rPr>
          <w:rFonts w:ascii="Arial" w:hAnsi="Arial" w:cs="Arial"/>
        </w:rPr>
        <w:t>sistema</w:t>
      </w:r>
      <w:proofErr w:type="spellEnd"/>
      <w:r w:rsidRPr="00FE35F8">
        <w:rPr>
          <w:rFonts w:ascii="Arial" w:hAnsi="Arial" w:cs="Arial"/>
        </w:rPr>
        <w:t xml:space="preserve"> </w:t>
      </w:r>
      <w:proofErr w:type="spellStart"/>
      <w:r w:rsidRPr="00FE35F8">
        <w:rPr>
          <w:rFonts w:ascii="Arial" w:hAnsi="Arial" w:cs="Arial"/>
        </w:rPr>
        <w:t>localmente</w:t>
      </w:r>
      <w:proofErr w:type="spellEnd"/>
      <w:r w:rsidRPr="00FE35F8">
        <w:rPr>
          <w:rFonts w:ascii="Arial" w:hAnsi="Arial" w:cs="Arial"/>
        </w:rPr>
        <w:t xml:space="preserve">, basta </w:t>
      </w:r>
      <w:proofErr w:type="spellStart"/>
      <w:r w:rsidRPr="00FE35F8">
        <w:rPr>
          <w:rFonts w:ascii="Arial" w:hAnsi="Arial" w:cs="Arial"/>
        </w:rPr>
        <w:t>copiá</w:t>
      </w:r>
      <w:proofErr w:type="spellEnd"/>
      <w:r w:rsidRPr="00FE35F8">
        <w:rPr>
          <w:rFonts w:ascii="Arial" w:hAnsi="Arial" w:cs="Arial"/>
        </w:rPr>
        <w:t xml:space="preserve">-lo </w:t>
      </w:r>
      <w:proofErr w:type="gramStart"/>
      <w:r w:rsidRPr="00FE35F8">
        <w:rPr>
          <w:rFonts w:ascii="Arial" w:hAnsi="Arial" w:cs="Arial"/>
        </w:rPr>
        <w:t xml:space="preserve">para </w:t>
      </w:r>
      <w:r w:rsidRPr="00FE35F8">
        <w:rPr>
          <w:rFonts w:ascii="Arial" w:eastAsia="Courier New" w:hAnsi="Arial" w:cs="Arial"/>
          <w:sz w:val="22"/>
        </w:rPr>
        <w:t>.env</w:t>
      </w:r>
      <w:proofErr w:type="gramEnd"/>
      <w:r w:rsidRPr="00FE35F8">
        <w:rPr>
          <w:rFonts w:ascii="Arial" w:hAnsi="Arial" w:cs="Arial"/>
        </w:rPr>
        <w:t xml:space="preserve"> e </w:t>
      </w:r>
      <w:proofErr w:type="spellStart"/>
      <w:r w:rsidRPr="00FE35F8">
        <w:rPr>
          <w:rFonts w:ascii="Arial" w:hAnsi="Arial" w:cs="Arial"/>
        </w:rPr>
        <w:t>preencher</w:t>
      </w:r>
      <w:proofErr w:type="spellEnd"/>
      <w:r w:rsidRPr="00FE35F8">
        <w:rPr>
          <w:rFonts w:ascii="Arial" w:hAnsi="Arial" w:cs="Arial"/>
        </w:rPr>
        <w:t xml:space="preserve"> </w:t>
      </w:r>
      <w:proofErr w:type="spellStart"/>
      <w:r w:rsidRPr="00FE35F8">
        <w:rPr>
          <w:rFonts w:ascii="Arial" w:hAnsi="Arial" w:cs="Arial"/>
        </w:rPr>
        <w:t>os</w:t>
      </w:r>
      <w:proofErr w:type="spellEnd"/>
      <w:r w:rsidRPr="00FE35F8">
        <w:rPr>
          <w:rFonts w:ascii="Arial" w:hAnsi="Arial" w:cs="Arial"/>
        </w:rPr>
        <w:t xml:space="preserve"> </w:t>
      </w:r>
      <w:proofErr w:type="spellStart"/>
      <w:r w:rsidRPr="00FE35F8">
        <w:rPr>
          <w:rFonts w:ascii="Arial" w:hAnsi="Arial" w:cs="Arial"/>
        </w:rPr>
        <w:t>valores</w:t>
      </w:r>
      <w:proofErr w:type="spellEnd"/>
      <w:r w:rsidRPr="00FE35F8">
        <w:rPr>
          <w:rFonts w:ascii="Arial" w:hAnsi="Arial" w:cs="Arial"/>
        </w:rPr>
        <w:t xml:space="preserve"> reais.</w:t>
      </w:r>
    </w:p>
    <w:p w14:paraId="16726383" w14:textId="512F49A0" w:rsidR="00790A19" w:rsidRPr="00FE35F8" w:rsidRDefault="00F02E06">
      <w:pPr>
        <w:keepNext/>
        <w:spacing w:before="240" w:after="120" w:line="240" w:lineRule="auto"/>
        <w:ind w:firstLine="0"/>
        <w:jc w:val="center"/>
        <w:rPr>
          <w:rFonts w:ascii="Arial" w:hAnsi="Arial" w:cs="Arial"/>
        </w:rPr>
      </w:pPr>
      <w:bookmarkStart w:id="21" w:name="_Toc242379448"/>
      <w:r w:rsidRPr="00FE35F8">
        <w:rPr>
          <w:rFonts w:ascii="Arial" w:hAnsi="Arial" w:cs="Arial"/>
          <w:sz w:val="20"/>
        </w:rPr>
        <w:t xml:space="preserve">Quadro </w:t>
      </w:r>
      <w:r w:rsidRPr="00FE35F8">
        <w:rPr>
          <w:rFonts w:ascii="Arial" w:hAnsi="Arial" w:cs="Arial"/>
          <w:sz w:val="20"/>
        </w:rPr>
        <w:fldChar w:fldCharType="begin"/>
      </w:r>
      <w:r w:rsidRPr="00FE35F8">
        <w:rPr>
          <w:rFonts w:ascii="Arial" w:hAnsi="Arial" w:cs="Arial"/>
          <w:sz w:val="20"/>
        </w:rPr>
        <w:instrText xml:space="preserve"> SEQ Quadro \* ARABIC </w:instrText>
      </w:r>
      <w:r w:rsidRPr="00FE35F8">
        <w:rPr>
          <w:rFonts w:ascii="Arial" w:hAnsi="Arial" w:cs="Arial"/>
          <w:sz w:val="20"/>
        </w:rPr>
        <w:fldChar w:fldCharType="separate"/>
      </w:r>
      <w:r w:rsidR="001630AC" w:rsidRPr="00FE35F8">
        <w:rPr>
          <w:rFonts w:ascii="Arial" w:hAnsi="Arial" w:cs="Arial"/>
          <w:noProof/>
          <w:sz w:val="20"/>
        </w:rPr>
        <w:t>6</w:t>
      </w:r>
      <w:r w:rsidRPr="00FE35F8">
        <w:rPr>
          <w:rFonts w:ascii="Arial" w:hAnsi="Arial" w:cs="Arial"/>
          <w:sz w:val="20"/>
        </w:rPr>
        <w:fldChar w:fldCharType="end"/>
      </w:r>
      <w:r w:rsidRPr="00FE35F8">
        <w:rPr>
          <w:rFonts w:ascii="Arial" w:hAnsi="Arial" w:cs="Arial"/>
          <w:sz w:val="20"/>
        </w:rPr>
        <w:t xml:space="preserve"> - </w:t>
      </w:r>
      <w:proofErr w:type="spellStart"/>
      <w:r w:rsidRPr="00FE35F8">
        <w:rPr>
          <w:rFonts w:ascii="Arial" w:hAnsi="Arial" w:cs="Arial"/>
          <w:sz w:val="20"/>
        </w:rPr>
        <w:t>Variáveis</w:t>
      </w:r>
      <w:proofErr w:type="spellEnd"/>
      <w:r w:rsidRPr="00FE35F8">
        <w:rPr>
          <w:rFonts w:ascii="Arial" w:hAnsi="Arial" w:cs="Arial"/>
          <w:sz w:val="20"/>
        </w:rPr>
        <w:t xml:space="preserve"> do </w:t>
      </w:r>
      <w:proofErr w:type="spellStart"/>
      <w:r w:rsidRPr="00FE35F8">
        <w:rPr>
          <w:rFonts w:ascii="Arial" w:hAnsi="Arial" w:cs="Arial"/>
          <w:sz w:val="20"/>
        </w:rPr>
        <w:t>arquivo</w:t>
      </w:r>
      <w:proofErr w:type="spellEnd"/>
      <w:r w:rsidRPr="00FE35F8">
        <w:rPr>
          <w:rFonts w:ascii="Arial" w:hAnsi="Arial" w:cs="Arial"/>
          <w:sz w:val="20"/>
        </w:rPr>
        <w:t xml:space="preserve"> de </w:t>
      </w:r>
      <w:proofErr w:type="spellStart"/>
      <w:r w:rsidRPr="00FE35F8">
        <w:rPr>
          <w:rFonts w:ascii="Arial" w:hAnsi="Arial" w:cs="Arial"/>
          <w:sz w:val="20"/>
        </w:rPr>
        <w:t>configuração</w:t>
      </w:r>
      <w:proofErr w:type="spellEnd"/>
      <w:r w:rsidRPr="00FE35F8">
        <w:rPr>
          <w:rFonts w:ascii="Arial" w:hAnsi="Arial" w:cs="Arial"/>
          <w:sz w:val="20"/>
        </w:rPr>
        <w:t xml:space="preserve"> </w:t>
      </w:r>
      <w:proofErr w:type="gramStart"/>
      <w:r w:rsidRPr="00FE35F8">
        <w:rPr>
          <w:rFonts w:ascii="Arial" w:hAnsi="Arial" w:cs="Arial"/>
          <w:sz w:val="20"/>
        </w:rPr>
        <w:t>(.</w:t>
      </w:r>
      <w:proofErr w:type="spellStart"/>
      <w:r w:rsidRPr="00FE35F8">
        <w:rPr>
          <w:rFonts w:ascii="Arial" w:hAnsi="Arial" w:cs="Arial"/>
          <w:sz w:val="20"/>
        </w:rPr>
        <w:t>env</w:t>
      </w:r>
      <w:proofErr w:type="gramEnd"/>
      <w:r w:rsidRPr="00FE35F8">
        <w:rPr>
          <w:rFonts w:ascii="Arial" w:hAnsi="Arial" w:cs="Arial"/>
          <w:sz w:val="20"/>
        </w:rPr>
        <w:t>.example</w:t>
      </w:r>
      <w:proofErr w:type="spellEnd"/>
      <w:r w:rsidRPr="00FE35F8">
        <w:rPr>
          <w:rFonts w:ascii="Arial" w:hAnsi="Arial" w:cs="Arial"/>
          <w:sz w:val="20"/>
        </w:rPr>
        <w:t>)</w:t>
      </w:r>
      <w:bookmarkEnd w:id="21"/>
    </w:p>
    <w:p w14:paraId="3D60464C" w14:textId="77777777" w:rsidR="00790A19" w:rsidRPr="00FE35F8" w:rsidRDefault="00F02E06">
      <w:pPr>
        <w:keepNext/>
        <w:shd w:val="clear" w:color="auto" w:fill="F2F3F5"/>
        <w:spacing w:line="240" w:lineRule="auto"/>
        <w:ind w:left="283" w:firstLine="0"/>
        <w:jc w:val="left"/>
        <w:rPr>
          <w:rFonts w:ascii="Arial" w:hAnsi="Arial" w:cs="Arial"/>
        </w:rPr>
      </w:pPr>
      <w:r w:rsidRPr="00FE35F8">
        <w:rPr>
          <w:rFonts w:ascii="Arial" w:eastAsia="Courier New" w:hAnsi="Arial" w:cs="Arial"/>
          <w:sz w:val="18"/>
        </w:rPr>
        <w:t>MONGODB_URI=mongodb+srv://&lt;usuario&gt;:&lt;senha&gt;@&lt;cluster</w:t>
      </w:r>
      <w:proofErr w:type="gramStart"/>
      <w:r w:rsidRPr="00FE35F8">
        <w:rPr>
          <w:rFonts w:ascii="Arial" w:eastAsia="Courier New" w:hAnsi="Arial" w:cs="Arial"/>
          <w:sz w:val="18"/>
        </w:rPr>
        <w:t>&gt;.xxxxx.mongodb.net</w:t>
      </w:r>
      <w:proofErr w:type="gramEnd"/>
      <w:r w:rsidRPr="00FE35F8">
        <w:rPr>
          <w:rFonts w:ascii="Arial" w:eastAsia="Courier New" w:hAnsi="Arial" w:cs="Arial"/>
          <w:sz w:val="18"/>
        </w:rPr>
        <w:t>/</w:t>
      </w:r>
    </w:p>
    <w:p w14:paraId="3175A3CF" w14:textId="77777777" w:rsidR="00790A19" w:rsidRPr="00FE35F8" w:rsidRDefault="00F02E06">
      <w:pPr>
        <w:keepNext/>
        <w:shd w:val="clear" w:color="auto" w:fill="F2F3F5"/>
        <w:spacing w:line="240" w:lineRule="auto"/>
        <w:ind w:left="283" w:firstLine="0"/>
        <w:jc w:val="left"/>
        <w:rPr>
          <w:rFonts w:ascii="Arial" w:hAnsi="Arial" w:cs="Arial"/>
        </w:rPr>
      </w:pPr>
      <w:r w:rsidRPr="00FE35F8">
        <w:rPr>
          <w:rFonts w:ascii="Arial" w:eastAsia="Courier New" w:hAnsi="Arial" w:cs="Arial"/>
          <w:sz w:val="18"/>
        </w:rPr>
        <w:t xml:space="preserve">           ?</w:t>
      </w:r>
      <w:proofErr w:type="spellStart"/>
      <w:r w:rsidRPr="00FE35F8">
        <w:rPr>
          <w:rFonts w:ascii="Arial" w:eastAsia="Courier New" w:hAnsi="Arial" w:cs="Arial"/>
          <w:sz w:val="18"/>
        </w:rPr>
        <w:t>retryWrites</w:t>
      </w:r>
      <w:proofErr w:type="spellEnd"/>
      <w:r w:rsidRPr="00FE35F8">
        <w:rPr>
          <w:rFonts w:ascii="Arial" w:eastAsia="Courier New" w:hAnsi="Arial" w:cs="Arial"/>
          <w:sz w:val="18"/>
        </w:rPr>
        <w:t>=</w:t>
      </w:r>
      <w:proofErr w:type="spellStart"/>
      <w:r w:rsidRPr="00FE35F8">
        <w:rPr>
          <w:rFonts w:ascii="Arial" w:eastAsia="Courier New" w:hAnsi="Arial" w:cs="Arial"/>
          <w:sz w:val="18"/>
        </w:rPr>
        <w:t>true&amp;w</w:t>
      </w:r>
      <w:proofErr w:type="spellEnd"/>
      <w:r w:rsidRPr="00FE35F8">
        <w:rPr>
          <w:rFonts w:ascii="Arial" w:eastAsia="Courier New" w:hAnsi="Arial" w:cs="Arial"/>
          <w:sz w:val="18"/>
        </w:rPr>
        <w:t>=</w:t>
      </w:r>
      <w:proofErr w:type="spellStart"/>
      <w:r w:rsidRPr="00FE35F8">
        <w:rPr>
          <w:rFonts w:ascii="Arial" w:eastAsia="Courier New" w:hAnsi="Arial" w:cs="Arial"/>
          <w:sz w:val="18"/>
        </w:rPr>
        <w:t>majority&amp;tls</w:t>
      </w:r>
      <w:proofErr w:type="spellEnd"/>
      <w:r w:rsidRPr="00FE35F8">
        <w:rPr>
          <w:rFonts w:ascii="Arial" w:eastAsia="Courier New" w:hAnsi="Arial" w:cs="Arial"/>
          <w:sz w:val="18"/>
        </w:rPr>
        <w:t>=</w:t>
      </w:r>
      <w:proofErr w:type="spellStart"/>
      <w:r w:rsidRPr="00FE35F8">
        <w:rPr>
          <w:rFonts w:ascii="Arial" w:eastAsia="Courier New" w:hAnsi="Arial" w:cs="Arial"/>
          <w:sz w:val="18"/>
        </w:rPr>
        <w:t>true&amp;appName</w:t>
      </w:r>
      <w:proofErr w:type="spellEnd"/>
      <w:r w:rsidRPr="00FE35F8">
        <w:rPr>
          <w:rFonts w:ascii="Arial" w:eastAsia="Courier New" w:hAnsi="Arial" w:cs="Arial"/>
          <w:sz w:val="18"/>
        </w:rPr>
        <w:t>=&lt;cluster&gt;</w:t>
      </w:r>
    </w:p>
    <w:p w14:paraId="0919F9A5" w14:textId="77777777" w:rsidR="00790A19" w:rsidRPr="00FE35F8" w:rsidRDefault="00F02E06">
      <w:pPr>
        <w:keepNext/>
        <w:shd w:val="clear" w:color="auto" w:fill="F2F3F5"/>
        <w:spacing w:line="240" w:lineRule="auto"/>
        <w:ind w:left="283" w:firstLine="0"/>
        <w:jc w:val="left"/>
        <w:rPr>
          <w:rFonts w:ascii="Arial" w:hAnsi="Arial" w:cs="Arial"/>
        </w:rPr>
      </w:pPr>
      <w:r w:rsidRPr="00FE35F8">
        <w:rPr>
          <w:rFonts w:ascii="Arial" w:eastAsia="Courier New" w:hAnsi="Arial" w:cs="Arial"/>
          <w:sz w:val="18"/>
        </w:rPr>
        <w:t>MONGODB_DATABASE=</w:t>
      </w:r>
      <w:proofErr w:type="spellStart"/>
      <w:r w:rsidRPr="00FE35F8">
        <w:rPr>
          <w:rFonts w:ascii="Arial" w:eastAsia="Courier New" w:hAnsi="Arial" w:cs="Arial"/>
          <w:sz w:val="18"/>
        </w:rPr>
        <w:t>secure_login</w:t>
      </w:r>
      <w:proofErr w:type="spellEnd"/>
    </w:p>
    <w:p w14:paraId="448AE052" w14:textId="77777777" w:rsidR="00790A19" w:rsidRPr="00FE35F8" w:rsidRDefault="00F02E06">
      <w:pPr>
        <w:keepNext/>
        <w:shd w:val="clear" w:color="auto" w:fill="F2F3F5"/>
        <w:spacing w:line="240" w:lineRule="auto"/>
        <w:ind w:left="283" w:firstLine="0"/>
        <w:jc w:val="left"/>
        <w:rPr>
          <w:rFonts w:ascii="Arial" w:hAnsi="Arial" w:cs="Arial"/>
        </w:rPr>
      </w:pPr>
      <w:r w:rsidRPr="00FE35F8">
        <w:rPr>
          <w:rFonts w:ascii="Arial" w:eastAsia="Courier New" w:hAnsi="Arial" w:cs="Arial"/>
          <w:sz w:val="18"/>
        </w:rPr>
        <w:t>ADMIN_NAME=</w:t>
      </w:r>
      <w:proofErr w:type="spellStart"/>
      <w:r w:rsidRPr="00FE35F8">
        <w:rPr>
          <w:rFonts w:ascii="Arial" w:eastAsia="Courier New" w:hAnsi="Arial" w:cs="Arial"/>
          <w:sz w:val="18"/>
        </w:rPr>
        <w:t>Administrador</w:t>
      </w:r>
      <w:proofErr w:type="spellEnd"/>
    </w:p>
    <w:p w14:paraId="1ECC782B" w14:textId="77777777" w:rsidR="00790A19" w:rsidRPr="00FE35F8" w:rsidRDefault="00F02E06">
      <w:pPr>
        <w:keepNext/>
        <w:shd w:val="clear" w:color="auto" w:fill="F2F3F5"/>
        <w:spacing w:line="240" w:lineRule="auto"/>
        <w:ind w:left="283" w:firstLine="0"/>
        <w:jc w:val="left"/>
        <w:rPr>
          <w:rFonts w:ascii="Arial" w:hAnsi="Arial" w:cs="Arial"/>
        </w:rPr>
      </w:pPr>
      <w:r w:rsidRPr="00FE35F8">
        <w:rPr>
          <w:rFonts w:ascii="Arial" w:eastAsia="Courier New" w:hAnsi="Arial" w:cs="Arial"/>
          <w:sz w:val="18"/>
        </w:rPr>
        <w:t>ADMIN_EMAIL=admin@exemplo.com</w:t>
      </w:r>
    </w:p>
    <w:p w14:paraId="252ABCF3" w14:textId="77777777" w:rsidR="00790A19" w:rsidRPr="00FE35F8" w:rsidRDefault="00F02E06">
      <w:pPr>
        <w:keepNext/>
        <w:shd w:val="clear" w:color="auto" w:fill="F2F3F5"/>
        <w:spacing w:line="240" w:lineRule="auto"/>
        <w:ind w:left="283" w:firstLine="0"/>
        <w:jc w:val="left"/>
        <w:rPr>
          <w:rFonts w:ascii="Arial" w:hAnsi="Arial" w:cs="Arial"/>
        </w:rPr>
      </w:pPr>
      <w:r w:rsidRPr="00FE35F8">
        <w:rPr>
          <w:rFonts w:ascii="Arial" w:eastAsia="Courier New" w:hAnsi="Arial" w:cs="Arial"/>
          <w:sz w:val="18"/>
        </w:rPr>
        <w:t>ADMIN_PASSWORD=TroqueEssaSenha@123</w:t>
      </w:r>
    </w:p>
    <w:p w14:paraId="739F7A02" w14:textId="77777777" w:rsidR="00790A19" w:rsidRPr="00FE35F8" w:rsidRDefault="00F02E06">
      <w:pPr>
        <w:keepNext/>
        <w:shd w:val="clear" w:color="auto" w:fill="F2F3F5"/>
        <w:spacing w:line="240" w:lineRule="auto"/>
        <w:ind w:left="283" w:firstLine="0"/>
        <w:jc w:val="left"/>
        <w:rPr>
          <w:rFonts w:ascii="Arial" w:hAnsi="Arial" w:cs="Arial"/>
        </w:rPr>
      </w:pPr>
      <w:r w:rsidRPr="00FE35F8">
        <w:rPr>
          <w:rFonts w:ascii="Arial" w:eastAsia="Courier New" w:hAnsi="Arial" w:cs="Arial"/>
          <w:sz w:val="18"/>
        </w:rPr>
        <w:t>APP_THEME=default</w:t>
      </w:r>
    </w:p>
    <w:p w14:paraId="4818A6B9" w14:textId="77777777" w:rsidR="00790A19" w:rsidRPr="00FE35F8" w:rsidRDefault="00F02E06">
      <w:pPr>
        <w:keepNext/>
        <w:shd w:val="clear" w:color="auto" w:fill="F2F3F5"/>
        <w:spacing w:line="240" w:lineRule="auto"/>
        <w:ind w:left="283" w:firstLine="0"/>
        <w:jc w:val="left"/>
        <w:rPr>
          <w:rFonts w:ascii="Arial" w:hAnsi="Arial" w:cs="Arial"/>
        </w:rPr>
      </w:pPr>
      <w:r w:rsidRPr="00FE35F8">
        <w:rPr>
          <w:rFonts w:ascii="Arial" w:eastAsia="Courier New" w:hAnsi="Arial" w:cs="Arial"/>
          <w:sz w:val="18"/>
        </w:rPr>
        <w:t>COOKIE_SECURE=false</w:t>
      </w:r>
    </w:p>
    <w:p w14:paraId="74C0D4C1" w14:textId="77777777" w:rsidR="00790A19" w:rsidRPr="00FE35F8" w:rsidRDefault="00F02E06">
      <w:pPr>
        <w:keepNext/>
        <w:shd w:val="clear" w:color="auto" w:fill="F2F3F5"/>
        <w:spacing w:line="240" w:lineRule="auto"/>
        <w:ind w:left="283" w:firstLine="0"/>
        <w:jc w:val="left"/>
        <w:rPr>
          <w:rFonts w:ascii="Arial" w:hAnsi="Arial" w:cs="Arial"/>
        </w:rPr>
      </w:pPr>
      <w:r w:rsidRPr="00FE35F8">
        <w:rPr>
          <w:rFonts w:ascii="Arial" w:eastAsia="Courier New" w:hAnsi="Arial" w:cs="Arial"/>
          <w:sz w:val="18"/>
        </w:rPr>
        <w:t>THYMELEAF_CACHE=false</w:t>
      </w:r>
    </w:p>
    <w:p w14:paraId="24AEF03E" w14:textId="77777777" w:rsidR="00790A19" w:rsidRPr="00FE35F8" w:rsidRDefault="00F02E06">
      <w:pPr>
        <w:spacing w:after="240" w:line="240" w:lineRule="auto"/>
        <w:ind w:firstLine="0"/>
        <w:jc w:val="center"/>
        <w:rPr>
          <w:rFonts w:ascii="Arial" w:hAnsi="Arial" w:cs="Arial"/>
        </w:rPr>
      </w:pPr>
      <w:r w:rsidRPr="00FE35F8">
        <w:rPr>
          <w:rFonts w:ascii="Arial" w:hAnsi="Arial" w:cs="Arial"/>
          <w:sz w:val="20"/>
        </w:rPr>
        <w:t xml:space="preserve">Fonte: </w:t>
      </w:r>
      <w:proofErr w:type="spellStart"/>
      <w:r w:rsidRPr="00FE35F8">
        <w:rPr>
          <w:rFonts w:ascii="Arial" w:hAnsi="Arial" w:cs="Arial"/>
          <w:sz w:val="20"/>
        </w:rPr>
        <w:t>Elaborado</w:t>
      </w:r>
      <w:proofErr w:type="spellEnd"/>
      <w:r w:rsidRPr="00FE35F8">
        <w:rPr>
          <w:rFonts w:ascii="Arial" w:hAnsi="Arial" w:cs="Arial"/>
          <w:sz w:val="20"/>
        </w:rPr>
        <w:t xml:space="preserve"> </w:t>
      </w:r>
      <w:proofErr w:type="spellStart"/>
      <w:r w:rsidRPr="00FE35F8">
        <w:rPr>
          <w:rFonts w:ascii="Arial" w:hAnsi="Arial" w:cs="Arial"/>
          <w:sz w:val="20"/>
        </w:rPr>
        <w:t>pelo</w:t>
      </w:r>
      <w:proofErr w:type="spellEnd"/>
      <w:r w:rsidRPr="00FE35F8">
        <w:rPr>
          <w:rFonts w:ascii="Arial" w:hAnsi="Arial" w:cs="Arial"/>
          <w:sz w:val="20"/>
        </w:rPr>
        <w:t xml:space="preserve"> </w:t>
      </w:r>
      <w:proofErr w:type="spellStart"/>
      <w:r w:rsidRPr="00FE35F8">
        <w:rPr>
          <w:rFonts w:ascii="Arial" w:hAnsi="Arial" w:cs="Arial"/>
          <w:sz w:val="20"/>
        </w:rPr>
        <w:t>autor</w:t>
      </w:r>
      <w:proofErr w:type="spellEnd"/>
      <w:r w:rsidRPr="00FE35F8">
        <w:rPr>
          <w:rFonts w:ascii="Arial" w:hAnsi="Arial" w:cs="Arial"/>
          <w:sz w:val="20"/>
        </w:rPr>
        <w:t xml:space="preserve"> (2026).</w:t>
      </w:r>
    </w:p>
    <w:p w14:paraId="66434560" w14:textId="77777777" w:rsidR="00790A19" w:rsidRPr="00FE35F8" w:rsidRDefault="00F02E06">
      <w:pPr>
        <w:pStyle w:val="Ttulo2"/>
        <w:rPr>
          <w:rFonts w:ascii="Arial" w:hAnsi="Arial" w:cs="Arial"/>
        </w:rPr>
      </w:pPr>
      <w:bookmarkStart w:id="22" w:name="_Toc242379421"/>
      <w:r w:rsidRPr="00FE35F8">
        <w:rPr>
          <w:rFonts w:ascii="Arial" w:hAnsi="Arial" w:cs="Arial"/>
        </w:rPr>
        <w:t xml:space="preserve">4.3 </w:t>
      </w:r>
      <w:proofErr w:type="spellStart"/>
      <w:r w:rsidRPr="00FE35F8">
        <w:rPr>
          <w:rFonts w:ascii="Arial" w:hAnsi="Arial" w:cs="Arial"/>
        </w:rPr>
        <w:t>Coleção</w:t>
      </w:r>
      <w:proofErr w:type="spellEnd"/>
      <w:r w:rsidRPr="00FE35F8">
        <w:rPr>
          <w:rFonts w:ascii="Arial" w:hAnsi="Arial" w:cs="Arial"/>
        </w:rPr>
        <w:t xml:space="preserve"> users</w:t>
      </w:r>
      <w:bookmarkEnd w:id="22"/>
    </w:p>
    <w:p w14:paraId="3DC95F53" w14:textId="77777777" w:rsidR="00790A19" w:rsidRPr="00FE35F8" w:rsidRDefault="00F02E06">
      <w:pPr>
        <w:rPr>
          <w:rFonts w:ascii="Arial" w:hAnsi="Arial" w:cs="Arial"/>
        </w:rPr>
      </w:pPr>
      <w:r w:rsidRPr="00FE35F8">
        <w:rPr>
          <w:rFonts w:ascii="Arial" w:hAnsi="Arial" w:cs="Arial"/>
        </w:rPr>
        <w:t xml:space="preserve">Cada </w:t>
      </w:r>
      <w:proofErr w:type="spellStart"/>
      <w:r w:rsidRPr="00FE35F8">
        <w:rPr>
          <w:rFonts w:ascii="Arial" w:hAnsi="Arial" w:cs="Arial"/>
        </w:rPr>
        <w:t>usuário</w:t>
      </w:r>
      <w:proofErr w:type="spellEnd"/>
      <w:r w:rsidRPr="00FE35F8">
        <w:rPr>
          <w:rFonts w:ascii="Arial" w:hAnsi="Arial" w:cs="Arial"/>
        </w:rPr>
        <w:t xml:space="preserve"> é um </w:t>
      </w:r>
      <w:proofErr w:type="spellStart"/>
      <w:r w:rsidRPr="00FE35F8">
        <w:rPr>
          <w:rFonts w:ascii="Arial" w:hAnsi="Arial" w:cs="Arial"/>
        </w:rPr>
        <w:t>documento</w:t>
      </w:r>
      <w:proofErr w:type="spellEnd"/>
      <w:r w:rsidRPr="00FE35F8">
        <w:rPr>
          <w:rFonts w:ascii="Arial" w:hAnsi="Arial" w:cs="Arial"/>
        </w:rPr>
        <w:t xml:space="preserve"> da </w:t>
      </w:r>
      <w:proofErr w:type="spellStart"/>
      <w:r w:rsidRPr="00FE35F8">
        <w:rPr>
          <w:rFonts w:ascii="Arial" w:hAnsi="Arial" w:cs="Arial"/>
        </w:rPr>
        <w:t>classe</w:t>
      </w:r>
      <w:proofErr w:type="spellEnd"/>
      <w:r w:rsidRPr="00FE35F8">
        <w:rPr>
          <w:rFonts w:ascii="Arial" w:hAnsi="Arial" w:cs="Arial"/>
        </w:rPr>
        <w:t xml:space="preserve"> </w:t>
      </w:r>
      <w:r w:rsidRPr="00FE35F8">
        <w:rPr>
          <w:rFonts w:ascii="Arial" w:eastAsia="Courier New" w:hAnsi="Arial" w:cs="Arial"/>
          <w:sz w:val="22"/>
        </w:rPr>
        <w:t>User</w:t>
      </w:r>
      <w:r w:rsidRPr="00FE35F8">
        <w:rPr>
          <w:rFonts w:ascii="Arial" w:hAnsi="Arial" w:cs="Arial"/>
        </w:rPr>
        <w:t xml:space="preserve">, </w:t>
      </w:r>
      <w:proofErr w:type="spellStart"/>
      <w:r w:rsidRPr="00FE35F8">
        <w:rPr>
          <w:rFonts w:ascii="Arial" w:hAnsi="Arial" w:cs="Arial"/>
        </w:rPr>
        <w:t>mapeada</w:t>
      </w:r>
      <w:proofErr w:type="spellEnd"/>
      <w:r w:rsidRPr="00FE35F8">
        <w:rPr>
          <w:rFonts w:ascii="Arial" w:hAnsi="Arial" w:cs="Arial"/>
        </w:rPr>
        <w:t xml:space="preserve"> com </w:t>
      </w:r>
      <w:proofErr w:type="gramStart"/>
      <w:r w:rsidRPr="00FE35F8">
        <w:rPr>
          <w:rFonts w:ascii="Arial" w:hAnsi="Arial" w:cs="Arial"/>
        </w:rPr>
        <w:t>a</w:t>
      </w:r>
      <w:proofErr w:type="gramEnd"/>
      <w:r w:rsidRPr="00FE35F8">
        <w:rPr>
          <w:rFonts w:ascii="Arial" w:hAnsi="Arial" w:cs="Arial"/>
        </w:rPr>
        <w:t xml:space="preserve"> </w:t>
      </w:r>
      <w:proofErr w:type="spellStart"/>
      <w:r w:rsidRPr="00FE35F8">
        <w:rPr>
          <w:rFonts w:ascii="Arial" w:hAnsi="Arial" w:cs="Arial"/>
        </w:rPr>
        <w:t>anotação</w:t>
      </w:r>
      <w:proofErr w:type="spellEnd"/>
      <w:r w:rsidRPr="00FE35F8">
        <w:rPr>
          <w:rFonts w:ascii="Arial" w:hAnsi="Arial" w:cs="Arial"/>
        </w:rPr>
        <w:t xml:space="preserve"> </w:t>
      </w:r>
      <w:r w:rsidRPr="00FE35F8">
        <w:rPr>
          <w:rFonts w:ascii="Arial" w:eastAsia="Courier New" w:hAnsi="Arial" w:cs="Arial"/>
          <w:sz w:val="22"/>
        </w:rPr>
        <w:t>@Document("users")</w:t>
      </w:r>
      <w:r w:rsidRPr="00FE35F8">
        <w:rPr>
          <w:rFonts w:ascii="Arial" w:hAnsi="Arial" w:cs="Arial"/>
        </w:rPr>
        <w:t xml:space="preserve">. O campo e-mail </w:t>
      </w:r>
      <w:proofErr w:type="spellStart"/>
      <w:r w:rsidRPr="00FE35F8">
        <w:rPr>
          <w:rFonts w:ascii="Arial" w:hAnsi="Arial" w:cs="Arial"/>
        </w:rPr>
        <w:t>possui</w:t>
      </w:r>
      <w:proofErr w:type="spellEnd"/>
      <w:r w:rsidRPr="00FE35F8">
        <w:rPr>
          <w:rFonts w:ascii="Arial" w:hAnsi="Arial" w:cs="Arial"/>
        </w:rPr>
        <w:t xml:space="preserve"> </w:t>
      </w:r>
      <w:proofErr w:type="spellStart"/>
      <w:r w:rsidRPr="00FE35F8">
        <w:rPr>
          <w:rFonts w:ascii="Arial" w:hAnsi="Arial" w:cs="Arial"/>
        </w:rPr>
        <w:t>índice</w:t>
      </w:r>
      <w:proofErr w:type="spellEnd"/>
      <w:r w:rsidRPr="00FE35F8">
        <w:rPr>
          <w:rFonts w:ascii="Arial" w:hAnsi="Arial" w:cs="Arial"/>
        </w:rPr>
        <w:t xml:space="preserve"> </w:t>
      </w:r>
      <w:proofErr w:type="spellStart"/>
      <w:r w:rsidRPr="00FE35F8">
        <w:rPr>
          <w:rFonts w:ascii="Arial" w:hAnsi="Arial" w:cs="Arial"/>
        </w:rPr>
        <w:t>único</w:t>
      </w:r>
      <w:proofErr w:type="spellEnd"/>
      <w:r w:rsidRPr="00FE35F8">
        <w:rPr>
          <w:rFonts w:ascii="Arial" w:hAnsi="Arial" w:cs="Arial"/>
        </w:rPr>
        <w:t xml:space="preserve">, o </w:t>
      </w:r>
      <w:proofErr w:type="spellStart"/>
      <w:r w:rsidRPr="00FE35F8">
        <w:rPr>
          <w:rFonts w:ascii="Arial" w:hAnsi="Arial" w:cs="Arial"/>
        </w:rPr>
        <w:t>que</w:t>
      </w:r>
      <w:proofErr w:type="spellEnd"/>
      <w:r w:rsidRPr="00FE35F8">
        <w:rPr>
          <w:rFonts w:ascii="Arial" w:hAnsi="Arial" w:cs="Arial"/>
        </w:rPr>
        <w:t xml:space="preserve"> </w:t>
      </w:r>
      <w:proofErr w:type="spellStart"/>
      <w:r w:rsidRPr="00FE35F8">
        <w:rPr>
          <w:rFonts w:ascii="Arial" w:hAnsi="Arial" w:cs="Arial"/>
        </w:rPr>
        <w:t>garante</w:t>
      </w:r>
      <w:proofErr w:type="spellEnd"/>
      <w:r w:rsidRPr="00FE35F8">
        <w:rPr>
          <w:rFonts w:ascii="Arial" w:hAnsi="Arial" w:cs="Arial"/>
        </w:rPr>
        <w:t xml:space="preserve"> no </w:t>
      </w:r>
      <w:proofErr w:type="spellStart"/>
      <w:r w:rsidRPr="00FE35F8">
        <w:rPr>
          <w:rFonts w:ascii="Arial" w:hAnsi="Arial" w:cs="Arial"/>
        </w:rPr>
        <w:t>próprio</w:t>
      </w:r>
      <w:proofErr w:type="spellEnd"/>
      <w:r w:rsidRPr="00FE35F8">
        <w:rPr>
          <w:rFonts w:ascii="Arial" w:hAnsi="Arial" w:cs="Arial"/>
        </w:rPr>
        <w:t xml:space="preserve"> banco </w:t>
      </w:r>
      <w:proofErr w:type="spellStart"/>
      <w:r w:rsidRPr="00FE35F8">
        <w:rPr>
          <w:rFonts w:ascii="Arial" w:hAnsi="Arial" w:cs="Arial"/>
        </w:rPr>
        <w:t>que</w:t>
      </w:r>
      <w:proofErr w:type="spellEnd"/>
      <w:r w:rsidRPr="00FE35F8">
        <w:rPr>
          <w:rFonts w:ascii="Arial" w:hAnsi="Arial" w:cs="Arial"/>
        </w:rPr>
        <w:t xml:space="preserve"> </w:t>
      </w:r>
      <w:proofErr w:type="spellStart"/>
      <w:r w:rsidRPr="00FE35F8">
        <w:rPr>
          <w:rFonts w:ascii="Arial" w:hAnsi="Arial" w:cs="Arial"/>
        </w:rPr>
        <w:t>não</w:t>
      </w:r>
      <w:proofErr w:type="spellEnd"/>
      <w:r w:rsidRPr="00FE35F8">
        <w:rPr>
          <w:rFonts w:ascii="Arial" w:hAnsi="Arial" w:cs="Arial"/>
        </w:rPr>
        <w:t xml:space="preserve"> </w:t>
      </w:r>
      <w:proofErr w:type="spellStart"/>
      <w:r w:rsidRPr="00FE35F8">
        <w:rPr>
          <w:rFonts w:ascii="Arial" w:hAnsi="Arial" w:cs="Arial"/>
        </w:rPr>
        <w:t>existam</w:t>
      </w:r>
      <w:proofErr w:type="spellEnd"/>
      <w:r w:rsidRPr="00FE35F8">
        <w:rPr>
          <w:rFonts w:ascii="Arial" w:hAnsi="Arial" w:cs="Arial"/>
        </w:rPr>
        <w:t xml:space="preserve"> duas </w:t>
      </w:r>
      <w:proofErr w:type="spellStart"/>
      <w:r w:rsidRPr="00FE35F8">
        <w:rPr>
          <w:rFonts w:ascii="Arial" w:hAnsi="Arial" w:cs="Arial"/>
        </w:rPr>
        <w:t>contas</w:t>
      </w:r>
      <w:proofErr w:type="spellEnd"/>
      <w:r w:rsidRPr="00FE35F8">
        <w:rPr>
          <w:rFonts w:ascii="Arial" w:hAnsi="Arial" w:cs="Arial"/>
        </w:rPr>
        <w:t xml:space="preserve"> com o </w:t>
      </w:r>
      <w:proofErr w:type="spellStart"/>
      <w:r w:rsidRPr="00FE35F8">
        <w:rPr>
          <w:rFonts w:ascii="Arial" w:hAnsi="Arial" w:cs="Arial"/>
        </w:rPr>
        <w:t>mesmo</w:t>
      </w:r>
      <w:proofErr w:type="spellEnd"/>
      <w:r w:rsidRPr="00FE35F8">
        <w:rPr>
          <w:rFonts w:ascii="Arial" w:hAnsi="Arial" w:cs="Arial"/>
        </w:rPr>
        <w:t xml:space="preserve"> </w:t>
      </w:r>
      <w:proofErr w:type="spellStart"/>
      <w:r w:rsidRPr="00FE35F8">
        <w:rPr>
          <w:rFonts w:ascii="Arial" w:hAnsi="Arial" w:cs="Arial"/>
        </w:rPr>
        <w:t>endereço</w:t>
      </w:r>
      <w:proofErr w:type="spellEnd"/>
      <w:r w:rsidRPr="00FE35F8">
        <w:rPr>
          <w:rFonts w:ascii="Arial" w:hAnsi="Arial" w:cs="Arial"/>
        </w:rPr>
        <w:t xml:space="preserve">, </w:t>
      </w:r>
      <w:proofErr w:type="spellStart"/>
      <w:r w:rsidRPr="00FE35F8">
        <w:rPr>
          <w:rFonts w:ascii="Arial" w:hAnsi="Arial" w:cs="Arial"/>
        </w:rPr>
        <w:t>mesmo</w:t>
      </w:r>
      <w:proofErr w:type="spellEnd"/>
      <w:r w:rsidRPr="00FE35F8">
        <w:rPr>
          <w:rFonts w:ascii="Arial" w:hAnsi="Arial" w:cs="Arial"/>
        </w:rPr>
        <w:t xml:space="preserve"> </w:t>
      </w:r>
      <w:proofErr w:type="spellStart"/>
      <w:r w:rsidRPr="00FE35F8">
        <w:rPr>
          <w:rFonts w:ascii="Arial" w:hAnsi="Arial" w:cs="Arial"/>
        </w:rPr>
        <w:t>que</w:t>
      </w:r>
      <w:proofErr w:type="spellEnd"/>
      <w:r w:rsidRPr="00FE35F8">
        <w:rPr>
          <w:rFonts w:ascii="Arial" w:hAnsi="Arial" w:cs="Arial"/>
        </w:rPr>
        <w:t xml:space="preserve"> duas </w:t>
      </w:r>
      <w:proofErr w:type="spellStart"/>
      <w:r w:rsidRPr="00FE35F8">
        <w:rPr>
          <w:rFonts w:ascii="Arial" w:hAnsi="Arial" w:cs="Arial"/>
        </w:rPr>
        <w:t>requisições</w:t>
      </w:r>
      <w:proofErr w:type="spellEnd"/>
      <w:r w:rsidRPr="00FE35F8">
        <w:rPr>
          <w:rFonts w:ascii="Arial" w:hAnsi="Arial" w:cs="Arial"/>
        </w:rPr>
        <w:t xml:space="preserve"> de </w:t>
      </w:r>
      <w:proofErr w:type="spellStart"/>
      <w:r w:rsidRPr="00FE35F8">
        <w:rPr>
          <w:rFonts w:ascii="Arial" w:hAnsi="Arial" w:cs="Arial"/>
        </w:rPr>
        <w:t>cadastro</w:t>
      </w:r>
      <w:proofErr w:type="spellEnd"/>
      <w:r w:rsidRPr="00FE35F8">
        <w:rPr>
          <w:rFonts w:ascii="Arial" w:hAnsi="Arial" w:cs="Arial"/>
        </w:rPr>
        <w:t xml:space="preserve"> </w:t>
      </w:r>
      <w:proofErr w:type="spellStart"/>
      <w:r w:rsidRPr="00FE35F8">
        <w:rPr>
          <w:rFonts w:ascii="Arial" w:hAnsi="Arial" w:cs="Arial"/>
        </w:rPr>
        <w:t>cheguem</w:t>
      </w:r>
      <w:proofErr w:type="spellEnd"/>
      <w:r w:rsidRPr="00FE35F8">
        <w:rPr>
          <w:rFonts w:ascii="Arial" w:hAnsi="Arial" w:cs="Arial"/>
        </w:rPr>
        <w:t xml:space="preserve"> </w:t>
      </w:r>
      <w:proofErr w:type="spellStart"/>
      <w:r w:rsidRPr="00FE35F8">
        <w:rPr>
          <w:rFonts w:ascii="Arial" w:hAnsi="Arial" w:cs="Arial"/>
        </w:rPr>
        <w:t>ao</w:t>
      </w:r>
      <w:proofErr w:type="spellEnd"/>
      <w:r w:rsidRPr="00FE35F8">
        <w:rPr>
          <w:rFonts w:ascii="Arial" w:hAnsi="Arial" w:cs="Arial"/>
        </w:rPr>
        <w:t xml:space="preserve"> </w:t>
      </w:r>
      <w:proofErr w:type="spellStart"/>
      <w:r w:rsidRPr="00FE35F8">
        <w:rPr>
          <w:rFonts w:ascii="Arial" w:hAnsi="Arial" w:cs="Arial"/>
        </w:rPr>
        <w:t>mesmo</w:t>
      </w:r>
      <w:proofErr w:type="spellEnd"/>
      <w:r w:rsidRPr="00FE35F8">
        <w:rPr>
          <w:rFonts w:ascii="Arial" w:hAnsi="Arial" w:cs="Arial"/>
        </w:rPr>
        <w:t xml:space="preserve"> tempo. O Quadro 7 </w:t>
      </w:r>
      <w:proofErr w:type="spellStart"/>
      <w:r w:rsidRPr="00FE35F8">
        <w:rPr>
          <w:rFonts w:ascii="Arial" w:hAnsi="Arial" w:cs="Arial"/>
        </w:rPr>
        <w:t>mostra</w:t>
      </w:r>
      <w:proofErr w:type="spellEnd"/>
      <w:r w:rsidRPr="00FE35F8">
        <w:rPr>
          <w:rFonts w:ascii="Arial" w:hAnsi="Arial" w:cs="Arial"/>
        </w:rPr>
        <w:t xml:space="preserve"> um </w:t>
      </w:r>
      <w:proofErr w:type="spellStart"/>
      <w:r w:rsidRPr="00FE35F8">
        <w:rPr>
          <w:rFonts w:ascii="Arial" w:hAnsi="Arial" w:cs="Arial"/>
        </w:rPr>
        <w:t>exemplo</w:t>
      </w:r>
      <w:proofErr w:type="spellEnd"/>
      <w:r w:rsidRPr="00FE35F8">
        <w:rPr>
          <w:rFonts w:ascii="Arial" w:hAnsi="Arial" w:cs="Arial"/>
        </w:rPr>
        <w:t xml:space="preserve"> de </w:t>
      </w:r>
      <w:proofErr w:type="spellStart"/>
      <w:r w:rsidRPr="00FE35F8">
        <w:rPr>
          <w:rFonts w:ascii="Arial" w:hAnsi="Arial" w:cs="Arial"/>
        </w:rPr>
        <w:t>documento</w:t>
      </w:r>
      <w:proofErr w:type="spellEnd"/>
      <w:r w:rsidRPr="00FE35F8">
        <w:rPr>
          <w:rFonts w:ascii="Arial" w:hAnsi="Arial" w:cs="Arial"/>
        </w:rPr>
        <w:t xml:space="preserve"> </w:t>
      </w:r>
      <w:proofErr w:type="spellStart"/>
      <w:r w:rsidRPr="00FE35F8">
        <w:rPr>
          <w:rFonts w:ascii="Arial" w:hAnsi="Arial" w:cs="Arial"/>
        </w:rPr>
        <w:t>armazenado</w:t>
      </w:r>
      <w:proofErr w:type="spellEnd"/>
      <w:r w:rsidRPr="00FE35F8">
        <w:rPr>
          <w:rFonts w:ascii="Arial" w:hAnsi="Arial" w:cs="Arial"/>
        </w:rPr>
        <w:t>.</w:t>
      </w:r>
    </w:p>
    <w:p w14:paraId="715AB8C2" w14:textId="297C2F1D" w:rsidR="00790A19" w:rsidRPr="00FE35F8" w:rsidRDefault="00F02E06">
      <w:pPr>
        <w:keepNext/>
        <w:spacing w:before="240" w:after="120" w:line="240" w:lineRule="auto"/>
        <w:ind w:firstLine="0"/>
        <w:jc w:val="center"/>
        <w:rPr>
          <w:rFonts w:ascii="Arial" w:hAnsi="Arial" w:cs="Arial"/>
        </w:rPr>
      </w:pPr>
      <w:bookmarkStart w:id="23" w:name="_Toc242379449"/>
      <w:r w:rsidRPr="00FE35F8">
        <w:rPr>
          <w:rFonts w:ascii="Arial" w:hAnsi="Arial" w:cs="Arial"/>
          <w:sz w:val="20"/>
        </w:rPr>
        <w:lastRenderedPageBreak/>
        <w:t xml:space="preserve">Quadro </w:t>
      </w:r>
      <w:r w:rsidRPr="00FE35F8">
        <w:rPr>
          <w:rFonts w:ascii="Arial" w:hAnsi="Arial" w:cs="Arial"/>
          <w:sz w:val="20"/>
        </w:rPr>
        <w:fldChar w:fldCharType="begin"/>
      </w:r>
      <w:r w:rsidRPr="00FE35F8">
        <w:rPr>
          <w:rFonts w:ascii="Arial" w:hAnsi="Arial" w:cs="Arial"/>
          <w:sz w:val="20"/>
        </w:rPr>
        <w:instrText xml:space="preserve"> SEQ Quadro \* ARABIC </w:instrText>
      </w:r>
      <w:r w:rsidRPr="00FE35F8">
        <w:rPr>
          <w:rFonts w:ascii="Arial" w:hAnsi="Arial" w:cs="Arial"/>
          <w:sz w:val="20"/>
        </w:rPr>
        <w:fldChar w:fldCharType="separate"/>
      </w:r>
      <w:r w:rsidR="001630AC" w:rsidRPr="00FE35F8">
        <w:rPr>
          <w:rFonts w:ascii="Arial" w:hAnsi="Arial" w:cs="Arial"/>
          <w:noProof/>
          <w:sz w:val="20"/>
        </w:rPr>
        <w:t>7</w:t>
      </w:r>
      <w:r w:rsidRPr="00FE35F8">
        <w:rPr>
          <w:rFonts w:ascii="Arial" w:hAnsi="Arial" w:cs="Arial"/>
          <w:sz w:val="20"/>
        </w:rPr>
        <w:fldChar w:fldCharType="end"/>
      </w:r>
      <w:r w:rsidRPr="00FE35F8">
        <w:rPr>
          <w:rFonts w:ascii="Arial" w:hAnsi="Arial" w:cs="Arial"/>
          <w:sz w:val="20"/>
        </w:rPr>
        <w:t xml:space="preserve"> - </w:t>
      </w:r>
      <w:proofErr w:type="spellStart"/>
      <w:r w:rsidRPr="00FE35F8">
        <w:rPr>
          <w:rFonts w:ascii="Arial" w:hAnsi="Arial" w:cs="Arial"/>
          <w:sz w:val="20"/>
        </w:rPr>
        <w:t>Exemplo</w:t>
      </w:r>
      <w:proofErr w:type="spellEnd"/>
      <w:r w:rsidRPr="00FE35F8">
        <w:rPr>
          <w:rFonts w:ascii="Arial" w:hAnsi="Arial" w:cs="Arial"/>
          <w:sz w:val="20"/>
        </w:rPr>
        <w:t xml:space="preserve"> de </w:t>
      </w:r>
      <w:proofErr w:type="spellStart"/>
      <w:r w:rsidRPr="00FE35F8">
        <w:rPr>
          <w:rFonts w:ascii="Arial" w:hAnsi="Arial" w:cs="Arial"/>
          <w:sz w:val="20"/>
        </w:rPr>
        <w:t>documento</w:t>
      </w:r>
      <w:proofErr w:type="spellEnd"/>
      <w:r w:rsidRPr="00FE35F8">
        <w:rPr>
          <w:rFonts w:ascii="Arial" w:hAnsi="Arial" w:cs="Arial"/>
          <w:sz w:val="20"/>
        </w:rPr>
        <w:t xml:space="preserve"> da </w:t>
      </w:r>
      <w:proofErr w:type="spellStart"/>
      <w:r w:rsidRPr="00FE35F8">
        <w:rPr>
          <w:rFonts w:ascii="Arial" w:hAnsi="Arial" w:cs="Arial"/>
          <w:sz w:val="20"/>
        </w:rPr>
        <w:t>coleção</w:t>
      </w:r>
      <w:proofErr w:type="spellEnd"/>
      <w:r w:rsidRPr="00FE35F8">
        <w:rPr>
          <w:rFonts w:ascii="Arial" w:hAnsi="Arial" w:cs="Arial"/>
          <w:sz w:val="20"/>
        </w:rPr>
        <w:t xml:space="preserve"> users</w:t>
      </w:r>
      <w:bookmarkEnd w:id="23"/>
    </w:p>
    <w:p w14:paraId="406EE0DD" w14:textId="77777777" w:rsidR="00790A19" w:rsidRPr="00FE35F8" w:rsidRDefault="00F02E06">
      <w:pPr>
        <w:keepNext/>
        <w:shd w:val="clear" w:color="auto" w:fill="F2F3F5"/>
        <w:spacing w:line="240" w:lineRule="auto"/>
        <w:ind w:left="283" w:firstLine="0"/>
        <w:jc w:val="left"/>
        <w:rPr>
          <w:rFonts w:ascii="Arial" w:hAnsi="Arial" w:cs="Arial"/>
        </w:rPr>
      </w:pPr>
      <w:r w:rsidRPr="00FE35F8">
        <w:rPr>
          <w:rFonts w:ascii="Arial" w:eastAsia="Courier New" w:hAnsi="Arial" w:cs="Arial"/>
          <w:sz w:val="18"/>
        </w:rPr>
        <w:t>{</w:t>
      </w:r>
    </w:p>
    <w:p w14:paraId="78B557D2" w14:textId="77777777" w:rsidR="00790A19" w:rsidRPr="00FE35F8" w:rsidRDefault="00F02E06">
      <w:pPr>
        <w:keepNext/>
        <w:shd w:val="clear" w:color="auto" w:fill="F2F3F5"/>
        <w:spacing w:line="240" w:lineRule="auto"/>
        <w:ind w:left="283" w:firstLine="0"/>
        <w:jc w:val="left"/>
        <w:rPr>
          <w:rFonts w:ascii="Arial" w:hAnsi="Arial" w:cs="Arial"/>
        </w:rPr>
      </w:pPr>
      <w:r w:rsidRPr="00FE35F8">
        <w:rPr>
          <w:rFonts w:ascii="Arial" w:eastAsia="Courier New" w:hAnsi="Arial" w:cs="Arial"/>
          <w:sz w:val="18"/>
        </w:rPr>
        <w:t xml:space="preserve">  "_id": "6ac7b77161375d84be01a195",</w:t>
      </w:r>
    </w:p>
    <w:p w14:paraId="5FF715D0" w14:textId="77777777" w:rsidR="00790A19" w:rsidRPr="00FE35F8" w:rsidRDefault="00F02E06">
      <w:pPr>
        <w:keepNext/>
        <w:shd w:val="clear" w:color="auto" w:fill="F2F3F5"/>
        <w:spacing w:line="240" w:lineRule="auto"/>
        <w:ind w:left="283" w:firstLine="0"/>
        <w:jc w:val="left"/>
        <w:rPr>
          <w:rFonts w:ascii="Arial" w:hAnsi="Arial" w:cs="Arial"/>
        </w:rPr>
      </w:pPr>
      <w:r w:rsidRPr="00FE35F8">
        <w:rPr>
          <w:rFonts w:ascii="Arial" w:eastAsia="Courier New" w:hAnsi="Arial" w:cs="Arial"/>
          <w:sz w:val="18"/>
        </w:rPr>
        <w:t xml:space="preserve">  "name": "Maria Silva",</w:t>
      </w:r>
    </w:p>
    <w:p w14:paraId="250CB697" w14:textId="77777777" w:rsidR="00790A19" w:rsidRPr="00FE35F8" w:rsidRDefault="00F02E06">
      <w:pPr>
        <w:keepNext/>
        <w:shd w:val="clear" w:color="auto" w:fill="F2F3F5"/>
        <w:spacing w:line="240" w:lineRule="auto"/>
        <w:ind w:left="283" w:firstLine="0"/>
        <w:jc w:val="left"/>
        <w:rPr>
          <w:rFonts w:ascii="Arial" w:hAnsi="Arial" w:cs="Arial"/>
        </w:rPr>
      </w:pPr>
      <w:r w:rsidRPr="00FE35F8">
        <w:rPr>
          <w:rFonts w:ascii="Arial" w:eastAsia="Courier New" w:hAnsi="Arial" w:cs="Arial"/>
          <w:sz w:val="18"/>
        </w:rPr>
        <w:t xml:space="preserve">  "email": "maria@exemplo.com",</w:t>
      </w:r>
    </w:p>
    <w:p w14:paraId="73C57327" w14:textId="77777777" w:rsidR="00790A19" w:rsidRPr="00FE35F8" w:rsidRDefault="00F02E06">
      <w:pPr>
        <w:keepNext/>
        <w:shd w:val="clear" w:color="auto" w:fill="F2F3F5"/>
        <w:spacing w:line="240" w:lineRule="auto"/>
        <w:ind w:left="283" w:firstLine="0"/>
        <w:jc w:val="left"/>
        <w:rPr>
          <w:rFonts w:ascii="Arial" w:hAnsi="Arial" w:cs="Arial"/>
        </w:rPr>
      </w:pPr>
      <w:r w:rsidRPr="00FE35F8">
        <w:rPr>
          <w:rFonts w:ascii="Arial" w:eastAsia="Courier New" w:hAnsi="Arial" w:cs="Arial"/>
          <w:sz w:val="18"/>
        </w:rPr>
        <w:t xml:space="preserve">  "password": "{</w:t>
      </w:r>
      <w:proofErr w:type="spellStart"/>
      <w:r w:rsidRPr="00FE35F8">
        <w:rPr>
          <w:rFonts w:ascii="Arial" w:eastAsia="Courier New" w:hAnsi="Arial" w:cs="Arial"/>
          <w:sz w:val="18"/>
        </w:rPr>
        <w:t>bcrypt</w:t>
      </w:r>
      <w:proofErr w:type="spellEnd"/>
      <w:r w:rsidRPr="00FE35F8">
        <w:rPr>
          <w:rFonts w:ascii="Arial" w:eastAsia="Courier New" w:hAnsi="Arial" w:cs="Arial"/>
          <w:sz w:val="18"/>
        </w:rPr>
        <w:t>}$2a$12$Qd8f...",</w:t>
      </w:r>
    </w:p>
    <w:p w14:paraId="78DF9720" w14:textId="77777777" w:rsidR="00790A19" w:rsidRPr="00FE35F8" w:rsidRDefault="00F02E06">
      <w:pPr>
        <w:keepNext/>
        <w:shd w:val="clear" w:color="auto" w:fill="F2F3F5"/>
        <w:spacing w:line="240" w:lineRule="auto"/>
        <w:ind w:left="283" w:firstLine="0"/>
        <w:jc w:val="left"/>
        <w:rPr>
          <w:rFonts w:ascii="Arial" w:hAnsi="Arial" w:cs="Arial"/>
        </w:rPr>
      </w:pPr>
      <w:r w:rsidRPr="00FE35F8">
        <w:rPr>
          <w:rFonts w:ascii="Arial" w:eastAsia="Courier New" w:hAnsi="Arial" w:cs="Arial"/>
          <w:sz w:val="18"/>
        </w:rPr>
        <w:t xml:space="preserve">  "role": "USER",</w:t>
      </w:r>
    </w:p>
    <w:p w14:paraId="34B59F7C" w14:textId="77777777" w:rsidR="00790A19" w:rsidRPr="00FE35F8" w:rsidRDefault="00F02E06">
      <w:pPr>
        <w:keepNext/>
        <w:shd w:val="clear" w:color="auto" w:fill="F2F3F5"/>
        <w:spacing w:line="240" w:lineRule="auto"/>
        <w:ind w:left="283" w:firstLine="0"/>
        <w:jc w:val="left"/>
        <w:rPr>
          <w:rFonts w:ascii="Arial" w:hAnsi="Arial" w:cs="Arial"/>
        </w:rPr>
      </w:pPr>
      <w:r w:rsidRPr="00FE35F8">
        <w:rPr>
          <w:rFonts w:ascii="Arial" w:eastAsia="Courier New" w:hAnsi="Arial" w:cs="Arial"/>
          <w:sz w:val="18"/>
        </w:rPr>
        <w:t xml:space="preserve">  "enabled": true,</w:t>
      </w:r>
    </w:p>
    <w:p w14:paraId="36B43170" w14:textId="77777777" w:rsidR="00790A19" w:rsidRPr="00FE35F8" w:rsidRDefault="00F02E06">
      <w:pPr>
        <w:keepNext/>
        <w:shd w:val="clear" w:color="auto" w:fill="F2F3F5"/>
        <w:spacing w:line="240" w:lineRule="auto"/>
        <w:ind w:left="283" w:firstLine="0"/>
        <w:jc w:val="left"/>
        <w:rPr>
          <w:rFonts w:ascii="Arial" w:hAnsi="Arial" w:cs="Arial"/>
        </w:rPr>
      </w:pPr>
      <w:r w:rsidRPr="00FE35F8">
        <w:rPr>
          <w:rFonts w:ascii="Arial" w:eastAsia="Courier New" w:hAnsi="Arial" w:cs="Arial"/>
          <w:sz w:val="18"/>
        </w:rPr>
        <w:t xml:space="preserve">  "</w:t>
      </w:r>
      <w:proofErr w:type="spellStart"/>
      <w:r w:rsidRPr="00FE35F8">
        <w:rPr>
          <w:rFonts w:ascii="Arial" w:eastAsia="Courier New" w:hAnsi="Arial" w:cs="Arial"/>
          <w:sz w:val="18"/>
        </w:rPr>
        <w:t>failedLoginAttempts</w:t>
      </w:r>
      <w:proofErr w:type="spellEnd"/>
      <w:r w:rsidRPr="00FE35F8">
        <w:rPr>
          <w:rFonts w:ascii="Arial" w:eastAsia="Courier New" w:hAnsi="Arial" w:cs="Arial"/>
          <w:sz w:val="18"/>
        </w:rPr>
        <w:t>": 0,</w:t>
      </w:r>
    </w:p>
    <w:p w14:paraId="39D963EA" w14:textId="77777777" w:rsidR="00790A19" w:rsidRPr="00FE35F8" w:rsidRDefault="00F02E06">
      <w:pPr>
        <w:keepNext/>
        <w:shd w:val="clear" w:color="auto" w:fill="F2F3F5"/>
        <w:spacing w:line="240" w:lineRule="auto"/>
        <w:ind w:left="283" w:firstLine="0"/>
        <w:jc w:val="left"/>
        <w:rPr>
          <w:rFonts w:ascii="Arial" w:hAnsi="Arial" w:cs="Arial"/>
        </w:rPr>
      </w:pPr>
      <w:r w:rsidRPr="00FE35F8">
        <w:rPr>
          <w:rFonts w:ascii="Arial" w:eastAsia="Courier New" w:hAnsi="Arial" w:cs="Arial"/>
          <w:sz w:val="18"/>
        </w:rPr>
        <w:t xml:space="preserve">  "</w:t>
      </w:r>
      <w:proofErr w:type="spellStart"/>
      <w:r w:rsidRPr="00FE35F8">
        <w:rPr>
          <w:rFonts w:ascii="Arial" w:eastAsia="Courier New" w:hAnsi="Arial" w:cs="Arial"/>
          <w:sz w:val="18"/>
        </w:rPr>
        <w:t>lockedUntil</w:t>
      </w:r>
      <w:proofErr w:type="spellEnd"/>
      <w:r w:rsidRPr="00FE35F8">
        <w:rPr>
          <w:rFonts w:ascii="Arial" w:eastAsia="Courier New" w:hAnsi="Arial" w:cs="Arial"/>
          <w:sz w:val="18"/>
        </w:rPr>
        <w:t>": null,</w:t>
      </w:r>
    </w:p>
    <w:p w14:paraId="63DAD3C2" w14:textId="77777777" w:rsidR="00790A19" w:rsidRPr="00FE35F8" w:rsidRDefault="00F02E06">
      <w:pPr>
        <w:keepNext/>
        <w:shd w:val="clear" w:color="auto" w:fill="F2F3F5"/>
        <w:spacing w:line="240" w:lineRule="auto"/>
        <w:ind w:left="283" w:firstLine="0"/>
        <w:jc w:val="left"/>
        <w:rPr>
          <w:rFonts w:ascii="Arial" w:hAnsi="Arial" w:cs="Arial"/>
        </w:rPr>
      </w:pPr>
      <w:r w:rsidRPr="00FE35F8">
        <w:rPr>
          <w:rFonts w:ascii="Arial" w:eastAsia="Courier New" w:hAnsi="Arial" w:cs="Arial"/>
          <w:sz w:val="18"/>
        </w:rPr>
        <w:t xml:space="preserve">  "</w:t>
      </w:r>
      <w:proofErr w:type="spellStart"/>
      <w:r w:rsidRPr="00FE35F8">
        <w:rPr>
          <w:rFonts w:ascii="Arial" w:eastAsia="Courier New" w:hAnsi="Arial" w:cs="Arial"/>
          <w:sz w:val="18"/>
        </w:rPr>
        <w:t>lastLoginAt</w:t>
      </w:r>
      <w:proofErr w:type="spellEnd"/>
      <w:r w:rsidRPr="00FE35F8">
        <w:rPr>
          <w:rFonts w:ascii="Arial" w:eastAsia="Courier New" w:hAnsi="Arial" w:cs="Arial"/>
          <w:sz w:val="18"/>
        </w:rPr>
        <w:t>": "2026-10-08T15:40:12Z",</w:t>
      </w:r>
    </w:p>
    <w:p w14:paraId="5CFAABD1" w14:textId="77777777" w:rsidR="00790A19" w:rsidRPr="00FE35F8" w:rsidRDefault="00F02E06">
      <w:pPr>
        <w:keepNext/>
        <w:shd w:val="clear" w:color="auto" w:fill="F2F3F5"/>
        <w:spacing w:line="240" w:lineRule="auto"/>
        <w:ind w:left="283" w:firstLine="0"/>
        <w:jc w:val="left"/>
        <w:rPr>
          <w:rFonts w:ascii="Arial" w:hAnsi="Arial" w:cs="Arial"/>
        </w:rPr>
      </w:pPr>
      <w:r w:rsidRPr="00FE35F8">
        <w:rPr>
          <w:rFonts w:ascii="Arial" w:eastAsia="Courier New" w:hAnsi="Arial" w:cs="Arial"/>
          <w:sz w:val="18"/>
        </w:rPr>
        <w:t xml:space="preserve">  "</w:t>
      </w:r>
      <w:proofErr w:type="spellStart"/>
      <w:r w:rsidRPr="00FE35F8">
        <w:rPr>
          <w:rFonts w:ascii="Arial" w:eastAsia="Courier New" w:hAnsi="Arial" w:cs="Arial"/>
          <w:sz w:val="18"/>
        </w:rPr>
        <w:t>createdAt</w:t>
      </w:r>
      <w:proofErr w:type="spellEnd"/>
      <w:r w:rsidRPr="00FE35F8">
        <w:rPr>
          <w:rFonts w:ascii="Arial" w:eastAsia="Courier New" w:hAnsi="Arial" w:cs="Arial"/>
          <w:sz w:val="18"/>
        </w:rPr>
        <w:t>": "2026-10-08T15:31:57Z",</w:t>
      </w:r>
    </w:p>
    <w:p w14:paraId="179E51D0" w14:textId="77777777" w:rsidR="00790A19" w:rsidRPr="00FE35F8" w:rsidRDefault="00F02E06">
      <w:pPr>
        <w:keepNext/>
        <w:shd w:val="clear" w:color="auto" w:fill="F2F3F5"/>
        <w:spacing w:line="240" w:lineRule="auto"/>
        <w:ind w:left="283" w:firstLine="0"/>
        <w:jc w:val="left"/>
        <w:rPr>
          <w:rFonts w:ascii="Arial" w:hAnsi="Arial" w:cs="Arial"/>
        </w:rPr>
      </w:pPr>
      <w:r w:rsidRPr="00FE35F8">
        <w:rPr>
          <w:rFonts w:ascii="Arial" w:eastAsia="Courier New" w:hAnsi="Arial" w:cs="Arial"/>
          <w:sz w:val="18"/>
        </w:rPr>
        <w:t xml:space="preserve">  "</w:t>
      </w:r>
      <w:proofErr w:type="spellStart"/>
      <w:r w:rsidRPr="00FE35F8">
        <w:rPr>
          <w:rFonts w:ascii="Arial" w:eastAsia="Courier New" w:hAnsi="Arial" w:cs="Arial"/>
          <w:sz w:val="18"/>
        </w:rPr>
        <w:t>updatedAt</w:t>
      </w:r>
      <w:proofErr w:type="spellEnd"/>
      <w:r w:rsidRPr="00FE35F8">
        <w:rPr>
          <w:rFonts w:ascii="Arial" w:eastAsia="Courier New" w:hAnsi="Arial" w:cs="Arial"/>
          <w:sz w:val="18"/>
        </w:rPr>
        <w:t>": "2026-10-08T15:40:12Z"</w:t>
      </w:r>
    </w:p>
    <w:p w14:paraId="2FB546B8" w14:textId="77777777" w:rsidR="00790A19" w:rsidRPr="00FE35F8" w:rsidRDefault="00F02E06">
      <w:pPr>
        <w:keepNext/>
        <w:shd w:val="clear" w:color="auto" w:fill="F2F3F5"/>
        <w:spacing w:line="240" w:lineRule="auto"/>
        <w:ind w:left="283" w:firstLine="0"/>
        <w:jc w:val="left"/>
        <w:rPr>
          <w:rFonts w:ascii="Arial" w:hAnsi="Arial" w:cs="Arial"/>
        </w:rPr>
      </w:pPr>
      <w:r w:rsidRPr="00FE35F8">
        <w:rPr>
          <w:rFonts w:ascii="Arial" w:eastAsia="Courier New" w:hAnsi="Arial" w:cs="Arial"/>
          <w:sz w:val="18"/>
        </w:rPr>
        <w:t>}</w:t>
      </w:r>
    </w:p>
    <w:p w14:paraId="5866D67C" w14:textId="77777777" w:rsidR="00790A19" w:rsidRPr="00FE35F8" w:rsidRDefault="00F02E06">
      <w:pPr>
        <w:spacing w:after="240" w:line="240" w:lineRule="auto"/>
        <w:ind w:firstLine="0"/>
        <w:jc w:val="center"/>
        <w:rPr>
          <w:rFonts w:ascii="Arial" w:hAnsi="Arial" w:cs="Arial"/>
        </w:rPr>
      </w:pPr>
      <w:r w:rsidRPr="00FE35F8">
        <w:rPr>
          <w:rFonts w:ascii="Arial" w:hAnsi="Arial" w:cs="Arial"/>
          <w:sz w:val="20"/>
        </w:rPr>
        <w:t xml:space="preserve">Fonte: </w:t>
      </w:r>
      <w:proofErr w:type="spellStart"/>
      <w:r w:rsidRPr="00FE35F8">
        <w:rPr>
          <w:rFonts w:ascii="Arial" w:hAnsi="Arial" w:cs="Arial"/>
          <w:sz w:val="20"/>
        </w:rPr>
        <w:t>Elaborado</w:t>
      </w:r>
      <w:proofErr w:type="spellEnd"/>
      <w:r w:rsidRPr="00FE35F8">
        <w:rPr>
          <w:rFonts w:ascii="Arial" w:hAnsi="Arial" w:cs="Arial"/>
          <w:sz w:val="20"/>
        </w:rPr>
        <w:t xml:space="preserve"> </w:t>
      </w:r>
      <w:proofErr w:type="spellStart"/>
      <w:r w:rsidRPr="00FE35F8">
        <w:rPr>
          <w:rFonts w:ascii="Arial" w:hAnsi="Arial" w:cs="Arial"/>
          <w:sz w:val="20"/>
        </w:rPr>
        <w:t>pelo</w:t>
      </w:r>
      <w:proofErr w:type="spellEnd"/>
      <w:r w:rsidRPr="00FE35F8">
        <w:rPr>
          <w:rFonts w:ascii="Arial" w:hAnsi="Arial" w:cs="Arial"/>
          <w:sz w:val="20"/>
        </w:rPr>
        <w:t xml:space="preserve"> </w:t>
      </w:r>
      <w:proofErr w:type="spellStart"/>
      <w:r w:rsidRPr="00FE35F8">
        <w:rPr>
          <w:rFonts w:ascii="Arial" w:hAnsi="Arial" w:cs="Arial"/>
          <w:sz w:val="20"/>
        </w:rPr>
        <w:t>autor</w:t>
      </w:r>
      <w:proofErr w:type="spellEnd"/>
      <w:r w:rsidRPr="00FE35F8">
        <w:rPr>
          <w:rFonts w:ascii="Arial" w:hAnsi="Arial" w:cs="Arial"/>
          <w:sz w:val="20"/>
        </w:rPr>
        <w:t xml:space="preserve"> (2026).</w:t>
      </w:r>
    </w:p>
    <w:p w14:paraId="7C3F447C" w14:textId="77777777" w:rsidR="00790A19" w:rsidRPr="00FE35F8" w:rsidRDefault="00F02E06">
      <w:pPr>
        <w:rPr>
          <w:rFonts w:ascii="Arial" w:hAnsi="Arial" w:cs="Arial"/>
        </w:rPr>
      </w:pPr>
      <w:proofErr w:type="spellStart"/>
      <w:r w:rsidRPr="00FE35F8">
        <w:rPr>
          <w:rFonts w:ascii="Arial" w:hAnsi="Arial" w:cs="Arial"/>
        </w:rPr>
        <w:t>Os</w:t>
      </w:r>
      <w:proofErr w:type="spellEnd"/>
      <w:r w:rsidRPr="00FE35F8">
        <w:rPr>
          <w:rFonts w:ascii="Arial" w:hAnsi="Arial" w:cs="Arial"/>
        </w:rPr>
        <w:t xml:space="preserve"> campos </w:t>
      </w:r>
      <w:proofErr w:type="spellStart"/>
      <w:r w:rsidRPr="00FE35F8">
        <w:rPr>
          <w:rFonts w:ascii="Arial" w:eastAsia="Courier New" w:hAnsi="Arial" w:cs="Arial"/>
          <w:sz w:val="22"/>
        </w:rPr>
        <w:t>createdAt</w:t>
      </w:r>
      <w:proofErr w:type="spellEnd"/>
      <w:r w:rsidRPr="00FE35F8">
        <w:rPr>
          <w:rFonts w:ascii="Arial" w:hAnsi="Arial" w:cs="Arial"/>
        </w:rPr>
        <w:t xml:space="preserve"> e </w:t>
      </w:r>
      <w:proofErr w:type="spellStart"/>
      <w:r w:rsidRPr="00FE35F8">
        <w:rPr>
          <w:rFonts w:ascii="Arial" w:eastAsia="Courier New" w:hAnsi="Arial" w:cs="Arial"/>
          <w:sz w:val="22"/>
        </w:rPr>
        <w:t>updatedAt</w:t>
      </w:r>
      <w:proofErr w:type="spellEnd"/>
      <w:r w:rsidRPr="00FE35F8">
        <w:rPr>
          <w:rFonts w:ascii="Arial" w:hAnsi="Arial" w:cs="Arial"/>
        </w:rPr>
        <w:t xml:space="preserve"> </w:t>
      </w:r>
      <w:proofErr w:type="spellStart"/>
      <w:r w:rsidRPr="00FE35F8">
        <w:rPr>
          <w:rFonts w:ascii="Arial" w:hAnsi="Arial" w:cs="Arial"/>
        </w:rPr>
        <w:t>são</w:t>
      </w:r>
      <w:proofErr w:type="spellEnd"/>
      <w:r w:rsidRPr="00FE35F8">
        <w:rPr>
          <w:rFonts w:ascii="Arial" w:hAnsi="Arial" w:cs="Arial"/>
        </w:rPr>
        <w:t xml:space="preserve"> </w:t>
      </w:r>
      <w:proofErr w:type="spellStart"/>
      <w:r w:rsidRPr="00FE35F8">
        <w:rPr>
          <w:rFonts w:ascii="Arial" w:hAnsi="Arial" w:cs="Arial"/>
        </w:rPr>
        <w:t>preenchidos</w:t>
      </w:r>
      <w:proofErr w:type="spellEnd"/>
      <w:r w:rsidRPr="00FE35F8">
        <w:rPr>
          <w:rFonts w:ascii="Arial" w:hAnsi="Arial" w:cs="Arial"/>
        </w:rPr>
        <w:t xml:space="preserve"> </w:t>
      </w:r>
      <w:proofErr w:type="spellStart"/>
      <w:r w:rsidRPr="00FE35F8">
        <w:rPr>
          <w:rFonts w:ascii="Arial" w:hAnsi="Arial" w:cs="Arial"/>
        </w:rPr>
        <w:t>automaticamente</w:t>
      </w:r>
      <w:proofErr w:type="spellEnd"/>
      <w:r w:rsidRPr="00FE35F8">
        <w:rPr>
          <w:rFonts w:ascii="Arial" w:hAnsi="Arial" w:cs="Arial"/>
        </w:rPr>
        <w:t xml:space="preserve"> </w:t>
      </w:r>
      <w:proofErr w:type="spellStart"/>
      <w:r w:rsidRPr="00FE35F8">
        <w:rPr>
          <w:rFonts w:ascii="Arial" w:hAnsi="Arial" w:cs="Arial"/>
        </w:rPr>
        <w:t>pelo</w:t>
      </w:r>
      <w:proofErr w:type="spellEnd"/>
      <w:r w:rsidRPr="00FE35F8">
        <w:rPr>
          <w:rFonts w:ascii="Arial" w:hAnsi="Arial" w:cs="Arial"/>
        </w:rPr>
        <w:t xml:space="preserve"> </w:t>
      </w:r>
      <w:proofErr w:type="spellStart"/>
      <w:r w:rsidRPr="00FE35F8">
        <w:rPr>
          <w:rFonts w:ascii="Arial" w:hAnsi="Arial" w:cs="Arial"/>
        </w:rPr>
        <w:t>recurso</w:t>
      </w:r>
      <w:proofErr w:type="spellEnd"/>
      <w:r w:rsidRPr="00FE35F8">
        <w:rPr>
          <w:rFonts w:ascii="Arial" w:hAnsi="Arial" w:cs="Arial"/>
        </w:rPr>
        <w:t xml:space="preserve"> de auditoria do Spring Data (</w:t>
      </w:r>
      <w:r w:rsidRPr="00FE35F8">
        <w:rPr>
          <w:rFonts w:ascii="Arial" w:eastAsia="Courier New" w:hAnsi="Arial" w:cs="Arial"/>
          <w:sz w:val="22"/>
        </w:rPr>
        <w:t>@EnableMongoAuditing</w:t>
      </w:r>
      <w:r w:rsidRPr="00FE35F8">
        <w:rPr>
          <w:rFonts w:ascii="Arial" w:hAnsi="Arial" w:cs="Arial"/>
        </w:rPr>
        <w:t xml:space="preserve">). O </w:t>
      </w:r>
      <w:proofErr w:type="spellStart"/>
      <w:r w:rsidRPr="00FE35F8">
        <w:rPr>
          <w:rFonts w:ascii="Arial" w:hAnsi="Arial" w:cs="Arial"/>
        </w:rPr>
        <w:t>acesso</w:t>
      </w:r>
      <w:proofErr w:type="spellEnd"/>
      <w:r w:rsidRPr="00FE35F8">
        <w:rPr>
          <w:rFonts w:ascii="Arial" w:hAnsi="Arial" w:cs="Arial"/>
        </w:rPr>
        <w:t xml:space="preserve"> é </w:t>
      </w:r>
      <w:proofErr w:type="spellStart"/>
      <w:r w:rsidRPr="00FE35F8">
        <w:rPr>
          <w:rFonts w:ascii="Arial" w:hAnsi="Arial" w:cs="Arial"/>
        </w:rPr>
        <w:t>feito</w:t>
      </w:r>
      <w:proofErr w:type="spellEnd"/>
      <w:r w:rsidRPr="00FE35F8">
        <w:rPr>
          <w:rFonts w:ascii="Arial" w:hAnsi="Arial" w:cs="Arial"/>
        </w:rPr>
        <w:t xml:space="preserve"> pela interface </w:t>
      </w:r>
      <w:proofErr w:type="spellStart"/>
      <w:r w:rsidRPr="00FE35F8">
        <w:rPr>
          <w:rFonts w:ascii="Arial" w:eastAsia="Courier New" w:hAnsi="Arial" w:cs="Arial"/>
          <w:sz w:val="22"/>
        </w:rPr>
        <w:t>UserRepository</w:t>
      </w:r>
      <w:proofErr w:type="spellEnd"/>
      <w:r w:rsidRPr="00FE35F8">
        <w:rPr>
          <w:rFonts w:ascii="Arial" w:hAnsi="Arial" w:cs="Arial"/>
        </w:rPr>
        <w:t xml:space="preserve">, </w:t>
      </w:r>
      <w:proofErr w:type="spellStart"/>
      <w:r w:rsidRPr="00FE35F8">
        <w:rPr>
          <w:rFonts w:ascii="Arial" w:hAnsi="Arial" w:cs="Arial"/>
        </w:rPr>
        <w:t>que</w:t>
      </w:r>
      <w:proofErr w:type="spellEnd"/>
      <w:r w:rsidRPr="00FE35F8">
        <w:rPr>
          <w:rFonts w:ascii="Arial" w:hAnsi="Arial" w:cs="Arial"/>
        </w:rPr>
        <w:t xml:space="preserve"> </w:t>
      </w:r>
      <w:proofErr w:type="spellStart"/>
      <w:r w:rsidRPr="00FE35F8">
        <w:rPr>
          <w:rFonts w:ascii="Arial" w:hAnsi="Arial" w:cs="Arial"/>
        </w:rPr>
        <w:t>estende</w:t>
      </w:r>
      <w:proofErr w:type="spellEnd"/>
      <w:r w:rsidRPr="00FE35F8">
        <w:rPr>
          <w:rFonts w:ascii="Arial" w:hAnsi="Arial" w:cs="Arial"/>
        </w:rPr>
        <w:t xml:space="preserve"> </w:t>
      </w:r>
      <w:proofErr w:type="spellStart"/>
      <w:r w:rsidRPr="00FE35F8">
        <w:rPr>
          <w:rFonts w:ascii="Arial" w:eastAsia="Courier New" w:hAnsi="Arial" w:cs="Arial"/>
          <w:sz w:val="22"/>
        </w:rPr>
        <w:t>MongoRepository</w:t>
      </w:r>
      <w:proofErr w:type="spellEnd"/>
      <w:r w:rsidRPr="00FE35F8">
        <w:rPr>
          <w:rFonts w:ascii="Arial" w:hAnsi="Arial" w:cs="Arial"/>
        </w:rPr>
        <w:t xml:space="preserve">; </w:t>
      </w:r>
      <w:proofErr w:type="spellStart"/>
      <w:r w:rsidRPr="00FE35F8">
        <w:rPr>
          <w:rFonts w:ascii="Arial" w:hAnsi="Arial" w:cs="Arial"/>
        </w:rPr>
        <w:t>consultas</w:t>
      </w:r>
      <w:proofErr w:type="spellEnd"/>
      <w:r w:rsidRPr="00FE35F8">
        <w:rPr>
          <w:rFonts w:ascii="Arial" w:hAnsi="Arial" w:cs="Arial"/>
        </w:rPr>
        <w:t xml:space="preserve"> </w:t>
      </w:r>
      <w:proofErr w:type="spellStart"/>
      <w:r w:rsidRPr="00FE35F8">
        <w:rPr>
          <w:rFonts w:ascii="Arial" w:hAnsi="Arial" w:cs="Arial"/>
        </w:rPr>
        <w:t>como</w:t>
      </w:r>
      <w:proofErr w:type="spellEnd"/>
      <w:r w:rsidRPr="00FE35F8">
        <w:rPr>
          <w:rFonts w:ascii="Arial" w:hAnsi="Arial" w:cs="Arial"/>
        </w:rPr>
        <w:t xml:space="preserve"> </w:t>
      </w:r>
      <w:proofErr w:type="spellStart"/>
      <w:r w:rsidRPr="00FE35F8">
        <w:rPr>
          <w:rFonts w:ascii="Arial" w:eastAsia="Courier New" w:hAnsi="Arial" w:cs="Arial"/>
          <w:sz w:val="22"/>
        </w:rPr>
        <w:t>findByEmail</w:t>
      </w:r>
      <w:proofErr w:type="spellEnd"/>
      <w:r w:rsidRPr="00FE35F8">
        <w:rPr>
          <w:rFonts w:ascii="Arial" w:hAnsi="Arial" w:cs="Arial"/>
        </w:rPr>
        <w:t xml:space="preserve"> e </w:t>
      </w:r>
      <w:proofErr w:type="spellStart"/>
      <w:r w:rsidRPr="00FE35F8">
        <w:rPr>
          <w:rFonts w:ascii="Arial" w:eastAsia="Courier New" w:hAnsi="Arial" w:cs="Arial"/>
          <w:sz w:val="22"/>
        </w:rPr>
        <w:t>countByRole</w:t>
      </w:r>
      <w:proofErr w:type="spellEnd"/>
      <w:r w:rsidRPr="00FE35F8">
        <w:rPr>
          <w:rFonts w:ascii="Arial" w:hAnsi="Arial" w:cs="Arial"/>
        </w:rPr>
        <w:t xml:space="preserve"> </w:t>
      </w:r>
      <w:proofErr w:type="spellStart"/>
      <w:r w:rsidRPr="00FE35F8">
        <w:rPr>
          <w:rFonts w:ascii="Arial" w:hAnsi="Arial" w:cs="Arial"/>
        </w:rPr>
        <w:t>são</w:t>
      </w:r>
      <w:proofErr w:type="spellEnd"/>
      <w:r w:rsidRPr="00FE35F8">
        <w:rPr>
          <w:rFonts w:ascii="Arial" w:hAnsi="Arial" w:cs="Arial"/>
        </w:rPr>
        <w:t xml:space="preserve"> </w:t>
      </w:r>
      <w:proofErr w:type="spellStart"/>
      <w:r w:rsidRPr="00FE35F8">
        <w:rPr>
          <w:rFonts w:ascii="Arial" w:hAnsi="Arial" w:cs="Arial"/>
        </w:rPr>
        <w:t>geradas</w:t>
      </w:r>
      <w:proofErr w:type="spellEnd"/>
      <w:r w:rsidRPr="00FE35F8">
        <w:rPr>
          <w:rFonts w:ascii="Arial" w:hAnsi="Arial" w:cs="Arial"/>
        </w:rPr>
        <w:t xml:space="preserve"> </w:t>
      </w:r>
      <w:proofErr w:type="spellStart"/>
      <w:r w:rsidRPr="00FE35F8">
        <w:rPr>
          <w:rFonts w:ascii="Arial" w:hAnsi="Arial" w:cs="Arial"/>
        </w:rPr>
        <w:t>automaticamente</w:t>
      </w:r>
      <w:proofErr w:type="spellEnd"/>
      <w:r w:rsidRPr="00FE35F8">
        <w:rPr>
          <w:rFonts w:ascii="Arial" w:hAnsi="Arial" w:cs="Arial"/>
        </w:rPr>
        <w:t xml:space="preserve"> a </w:t>
      </w:r>
      <w:proofErr w:type="spellStart"/>
      <w:r w:rsidRPr="00FE35F8">
        <w:rPr>
          <w:rFonts w:ascii="Arial" w:hAnsi="Arial" w:cs="Arial"/>
        </w:rPr>
        <w:t>partir</w:t>
      </w:r>
      <w:proofErr w:type="spellEnd"/>
      <w:r w:rsidRPr="00FE35F8">
        <w:rPr>
          <w:rFonts w:ascii="Arial" w:hAnsi="Arial" w:cs="Arial"/>
        </w:rPr>
        <w:t xml:space="preserve"> do </w:t>
      </w:r>
      <w:proofErr w:type="spellStart"/>
      <w:r w:rsidRPr="00FE35F8">
        <w:rPr>
          <w:rFonts w:ascii="Arial" w:hAnsi="Arial" w:cs="Arial"/>
        </w:rPr>
        <w:t>nome</w:t>
      </w:r>
      <w:proofErr w:type="spellEnd"/>
      <w:r w:rsidRPr="00FE35F8">
        <w:rPr>
          <w:rFonts w:ascii="Arial" w:hAnsi="Arial" w:cs="Arial"/>
        </w:rPr>
        <w:t xml:space="preserve"> do </w:t>
      </w:r>
      <w:proofErr w:type="spellStart"/>
      <w:r w:rsidRPr="00FE35F8">
        <w:rPr>
          <w:rFonts w:ascii="Arial" w:hAnsi="Arial" w:cs="Arial"/>
        </w:rPr>
        <w:t>método</w:t>
      </w:r>
      <w:proofErr w:type="spellEnd"/>
      <w:r w:rsidRPr="00FE35F8">
        <w:rPr>
          <w:rFonts w:ascii="Arial" w:hAnsi="Arial" w:cs="Arial"/>
        </w:rPr>
        <w:t xml:space="preserve"> (SPRING, 2026c).</w:t>
      </w:r>
    </w:p>
    <w:p w14:paraId="22334967" w14:textId="77777777" w:rsidR="00790A19" w:rsidRPr="00FE35F8" w:rsidRDefault="00F02E06">
      <w:pPr>
        <w:pStyle w:val="Ttulo2"/>
        <w:rPr>
          <w:rFonts w:ascii="Arial" w:hAnsi="Arial" w:cs="Arial"/>
        </w:rPr>
      </w:pPr>
      <w:bookmarkStart w:id="24" w:name="_Toc242379422"/>
      <w:r w:rsidRPr="00FE35F8">
        <w:rPr>
          <w:rFonts w:ascii="Arial" w:hAnsi="Arial" w:cs="Arial"/>
        </w:rPr>
        <w:t xml:space="preserve">4.4 </w:t>
      </w:r>
      <w:proofErr w:type="spellStart"/>
      <w:r w:rsidRPr="00FE35F8">
        <w:rPr>
          <w:rFonts w:ascii="Arial" w:hAnsi="Arial" w:cs="Arial"/>
        </w:rPr>
        <w:t>Coleção</w:t>
      </w:r>
      <w:proofErr w:type="spellEnd"/>
      <w:r w:rsidRPr="00FE35F8">
        <w:rPr>
          <w:rFonts w:ascii="Arial" w:hAnsi="Arial" w:cs="Arial"/>
        </w:rPr>
        <w:t xml:space="preserve"> sessions</w:t>
      </w:r>
      <w:bookmarkEnd w:id="24"/>
    </w:p>
    <w:p w14:paraId="2493ADBD" w14:textId="77777777" w:rsidR="00790A19" w:rsidRPr="00FE35F8" w:rsidRDefault="00F02E06">
      <w:pPr>
        <w:rPr>
          <w:rFonts w:ascii="Arial" w:hAnsi="Arial" w:cs="Arial"/>
        </w:rPr>
      </w:pPr>
      <w:r w:rsidRPr="00FE35F8">
        <w:rPr>
          <w:rFonts w:ascii="Arial" w:hAnsi="Arial" w:cs="Arial"/>
        </w:rPr>
        <w:t xml:space="preserve">Por </w:t>
      </w:r>
      <w:proofErr w:type="spellStart"/>
      <w:r w:rsidRPr="00FE35F8">
        <w:rPr>
          <w:rFonts w:ascii="Arial" w:hAnsi="Arial" w:cs="Arial"/>
        </w:rPr>
        <w:t>padrão</w:t>
      </w:r>
      <w:proofErr w:type="spellEnd"/>
      <w:r w:rsidRPr="00FE35F8">
        <w:rPr>
          <w:rFonts w:ascii="Arial" w:hAnsi="Arial" w:cs="Arial"/>
        </w:rPr>
        <w:t xml:space="preserve">, o </w:t>
      </w:r>
      <w:proofErr w:type="spellStart"/>
      <w:r w:rsidRPr="00FE35F8">
        <w:rPr>
          <w:rFonts w:ascii="Arial" w:hAnsi="Arial" w:cs="Arial"/>
        </w:rPr>
        <w:t>servidor</w:t>
      </w:r>
      <w:proofErr w:type="spellEnd"/>
      <w:r w:rsidRPr="00FE35F8">
        <w:rPr>
          <w:rFonts w:ascii="Arial" w:hAnsi="Arial" w:cs="Arial"/>
        </w:rPr>
        <w:t xml:space="preserve"> </w:t>
      </w:r>
      <w:proofErr w:type="spellStart"/>
      <w:r w:rsidRPr="00FE35F8">
        <w:rPr>
          <w:rFonts w:ascii="Arial" w:hAnsi="Arial" w:cs="Arial"/>
        </w:rPr>
        <w:t>guarda</w:t>
      </w:r>
      <w:proofErr w:type="spellEnd"/>
      <w:r w:rsidRPr="00FE35F8">
        <w:rPr>
          <w:rFonts w:ascii="Arial" w:hAnsi="Arial" w:cs="Arial"/>
        </w:rPr>
        <w:t xml:space="preserve"> as </w:t>
      </w:r>
      <w:proofErr w:type="spellStart"/>
      <w:r w:rsidRPr="00FE35F8">
        <w:rPr>
          <w:rFonts w:ascii="Arial" w:hAnsi="Arial" w:cs="Arial"/>
        </w:rPr>
        <w:t>sessões</w:t>
      </w:r>
      <w:proofErr w:type="spellEnd"/>
      <w:r w:rsidRPr="00FE35F8">
        <w:rPr>
          <w:rFonts w:ascii="Arial" w:hAnsi="Arial" w:cs="Arial"/>
        </w:rPr>
        <w:t xml:space="preserve"> HTTP </w:t>
      </w:r>
      <w:proofErr w:type="spellStart"/>
      <w:r w:rsidRPr="00FE35F8">
        <w:rPr>
          <w:rFonts w:ascii="Arial" w:hAnsi="Arial" w:cs="Arial"/>
        </w:rPr>
        <w:t>na</w:t>
      </w:r>
      <w:proofErr w:type="spellEnd"/>
      <w:r w:rsidRPr="00FE35F8">
        <w:rPr>
          <w:rFonts w:ascii="Arial" w:hAnsi="Arial" w:cs="Arial"/>
        </w:rPr>
        <w:t xml:space="preserve"> </w:t>
      </w:r>
      <w:proofErr w:type="spellStart"/>
      <w:r w:rsidRPr="00FE35F8">
        <w:rPr>
          <w:rFonts w:ascii="Arial" w:hAnsi="Arial" w:cs="Arial"/>
        </w:rPr>
        <w:t>memória</w:t>
      </w:r>
      <w:proofErr w:type="spellEnd"/>
      <w:r w:rsidRPr="00FE35F8">
        <w:rPr>
          <w:rFonts w:ascii="Arial" w:hAnsi="Arial" w:cs="Arial"/>
        </w:rPr>
        <w:t xml:space="preserve">, e </w:t>
      </w:r>
      <w:proofErr w:type="spellStart"/>
      <w:r w:rsidRPr="00FE35F8">
        <w:rPr>
          <w:rFonts w:ascii="Arial" w:hAnsi="Arial" w:cs="Arial"/>
        </w:rPr>
        <w:t>elas</w:t>
      </w:r>
      <w:proofErr w:type="spellEnd"/>
      <w:r w:rsidRPr="00FE35F8">
        <w:rPr>
          <w:rFonts w:ascii="Arial" w:hAnsi="Arial" w:cs="Arial"/>
        </w:rPr>
        <w:t xml:space="preserve"> se </w:t>
      </w:r>
      <w:proofErr w:type="spellStart"/>
      <w:r w:rsidRPr="00FE35F8">
        <w:rPr>
          <w:rFonts w:ascii="Arial" w:hAnsi="Arial" w:cs="Arial"/>
        </w:rPr>
        <w:t>perdem</w:t>
      </w:r>
      <w:proofErr w:type="spellEnd"/>
      <w:r w:rsidRPr="00FE35F8">
        <w:rPr>
          <w:rFonts w:ascii="Arial" w:hAnsi="Arial" w:cs="Arial"/>
        </w:rPr>
        <w:t xml:space="preserve"> </w:t>
      </w:r>
      <w:proofErr w:type="spellStart"/>
      <w:r w:rsidRPr="00FE35F8">
        <w:rPr>
          <w:rFonts w:ascii="Arial" w:hAnsi="Arial" w:cs="Arial"/>
        </w:rPr>
        <w:t>quando</w:t>
      </w:r>
      <w:proofErr w:type="spellEnd"/>
      <w:r w:rsidRPr="00FE35F8">
        <w:rPr>
          <w:rFonts w:ascii="Arial" w:hAnsi="Arial" w:cs="Arial"/>
        </w:rPr>
        <w:t xml:space="preserve"> </w:t>
      </w:r>
      <w:proofErr w:type="gramStart"/>
      <w:r w:rsidRPr="00FE35F8">
        <w:rPr>
          <w:rFonts w:ascii="Arial" w:hAnsi="Arial" w:cs="Arial"/>
        </w:rPr>
        <w:t>a</w:t>
      </w:r>
      <w:proofErr w:type="gramEnd"/>
      <w:r w:rsidRPr="00FE35F8">
        <w:rPr>
          <w:rFonts w:ascii="Arial" w:hAnsi="Arial" w:cs="Arial"/>
        </w:rPr>
        <w:t xml:space="preserve"> </w:t>
      </w:r>
      <w:proofErr w:type="spellStart"/>
      <w:r w:rsidRPr="00FE35F8">
        <w:rPr>
          <w:rFonts w:ascii="Arial" w:hAnsi="Arial" w:cs="Arial"/>
        </w:rPr>
        <w:t>aplicação</w:t>
      </w:r>
      <w:proofErr w:type="spellEnd"/>
      <w:r w:rsidRPr="00FE35F8">
        <w:rPr>
          <w:rFonts w:ascii="Arial" w:hAnsi="Arial" w:cs="Arial"/>
        </w:rPr>
        <w:t xml:space="preserve"> é </w:t>
      </w:r>
      <w:proofErr w:type="spellStart"/>
      <w:r w:rsidRPr="00FE35F8">
        <w:rPr>
          <w:rFonts w:ascii="Arial" w:hAnsi="Arial" w:cs="Arial"/>
        </w:rPr>
        <w:t>reiniciada</w:t>
      </w:r>
      <w:proofErr w:type="spellEnd"/>
      <w:r w:rsidRPr="00FE35F8">
        <w:rPr>
          <w:rFonts w:ascii="Arial" w:hAnsi="Arial" w:cs="Arial"/>
        </w:rPr>
        <w:t xml:space="preserve">. Com </w:t>
      </w:r>
      <w:proofErr w:type="gramStart"/>
      <w:r w:rsidRPr="00FE35F8">
        <w:rPr>
          <w:rFonts w:ascii="Arial" w:hAnsi="Arial" w:cs="Arial"/>
        </w:rPr>
        <w:t>a</w:t>
      </w:r>
      <w:proofErr w:type="gramEnd"/>
      <w:r w:rsidRPr="00FE35F8">
        <w:rPr>
          <w:rFonts w:ascii="Arial" w:hAnsi="Arial" w:cs="Arial"/>
        </w:rPr>
        <w:t xml:space="preserve"> </w:t>
      </w:r>
      <w:proofErr w:type="spellStart"/>
      <w:r w:rsidRPr="00FE35F8">
        <w:rPr>
          <w:rFonts w:ascii="Arial" w:hAnsi="Arial" w:cs="Arial"/>
        </w:rPr>
        <w:t>anotação</w:t>
      </w:r>
      <w:proofErr w:type="spellEnd"/>
      <w:r w:rsidRPr="00FE35F8">
        <w:rPr>
          <w:rFonts w:ascii="Arial" w:hAnsi="Arial" w:cs="Arial"/>
        </w:rPr>
        <w:t xml:space="preserve"> </w:t>
      </w:r>
      <w:r w:rsidRPr="00FE35F8">
        <w:rPr>
          <w:rFonts w:ascii="Arial" w:eastAsia="Courier New" w:hAnsi="Arial" w:cs="Arial"/>
          <w:sz w:val="22"/>
        </w:rPr>
        <w:t>@EnableMongoHttpSession</w:t>
      </w:r>
      <w:r w:rsidRPr="00FE35F8">
        <w:rPr>
          <w:rFonts w:ascii="Arial" w:hAnsi="Arial" w:cs="Arial"/>
        </w:rPr>
        <w:t xml:space="preserve">, as </w:t>
      </w:r>
      <w:proofErr w:type="spellStart"/>
      <w:r w:rsidRPr="00FE35F8">
        <w:rPr>
          <w:rFonts w:ascii="Arial" w:hAnsi="Arial" w:cs="Arial"/>
        </w:rPr>
        <w:t>sessões</w:t>
      </w:r>
      <w:proofErr w:type="spellEnd"/>
      <w:r w:rsidRPr="00FE35F8">
        <w:rPr>
          <w:rFonts w:ascii="Arial" w:hAnsi="Arial" w:cs="Arial"/>
        </w:rPr>
        <w:t xml:space="preserve"> </w:t>
      </w:r>
      <w:proofErr w:type="spellStart"/>
      <w:r w:rsidRPr="00FE35F8">
        <w:rPr>
          <w:rFonts w:ascii="Arial" w:hAnsi="Arial" w:cs="Arial"/>
        </w:rPr>
        <w:t>passam</w:t>
      </w:r>
      <w:proofErr w:type="spellEnd"/>
      <w:r w:rsidRPr="00FE35F8">
        <w:rPr>
          <w:rFonts w:ascii="Arial" w:hAnsi="Arial" w:cs="Arial"/>
        </w:rPr>
        <w:t xml:space="preserve"> a ser </w:t>
      </w:r>
      <w:proofErr w:type="spellStart"/>
      <w:r w:rsidRPr="00FE35F8">
        <w:rPr>
          <w:rFonts w:ascii="Arial" w:hAnsi="Arial" w:cs="Arial"/>
        </w:rPr>
        <w:t>gravadas</w:t>
      </w:r>
      <w:proofErr w:type="spellEnd"/>
      <w:r w:rsidRPr="00FE35F8">
        <w:rPr>
          <w:rFonts w:ascii="Arial" w:hAnsi="Arial" w:cs="Arial"/>
        </w:rPr>
        <w:t xml:space="preserve"> </w:t>
      </w:r>
      <w:proofErr w:type="spellStart"/>
      <w:r w:rsidRPr="00FE35F8">
        <w:rPr>
          <w:rFonts w:ascii="Arial" w:hAnsi="Arial" w:cs="Arial"/>
        </w:rPr>
        <w:t>na</w:t>
      </w:r>
      <w:proofErr w:type="spellEnd"/>
      <w:r w:rsidRPr="00FE35F8">
        <w:rPr>
          <w:rFonts w:ascii="Arial" w:hAnsi="Arial" w:cs="Arial"/>
        </w:rPr>
        <w:t xml:space="preserve"> </w:t>
      </w:r>
      <w:proofErr w:type="spellStart"/>
      <w:r w:rsidRPr="00FE35F8">
        <w:rPr>
          <w:rFonts w:ascii="Arial" w:hAnsi="Arial" w:cs="Arial"/>
        </w:rPr>
        <w:t>coleção</w:t>
      </w:r>
      <w:proofErr w:type="spellEnd"/>
      <w:r w:rsidRPr="00FE35F8">
        <w:rPr>
          <w:rFonts w:ascii="Arial" w:hAnsi="Arial" w:cs="Arial"/>
        </w:rPr>
        <w:t xml:space="preserve"> </w:t>
      </w:r>
      <w:r w:rsidRPr="00FE35F8">
        <w:rPr>
          <w:rFonts w:ascii="Arial" w:eastAsia="Courier New" w:hAnsi="Arial" w:cs="Arial"/>
          <w:sz w:val="22"/>
        </w:rPr>
        <w:t>sessions</w:t>
      </w:r>
      <w:r w:rsidRPr="00FE35F8">
        <w:rPr>
          <w:rFonts w:ascii="Arial" w:hAnsi="Arial" w:cs="Arial"/>
        </w:rPr>
        <w:t xml:space="preserve"> do Atlas (SPRING, 2026d). Essa </w:t>
      </w:r>
      <w:proofErr w:type="spellStart"/>
      <w:r w:rsidRPr="00FE35F8">
        <w:rPr>
          <w:rFonts w:ascii="Arial" w:hAnsi="Arial" w:cs="Arial"/>
        </w:rPr>
        <w:t>decisão</w:t>
      </w:r>
      <w:proofErr w:type="spellEnd"/>
      <w:r w:rsidRPr="00FE35F8">
        <w:rPr>
          <w:rFonts w:ascii="Arial" w:hAnsi="Arial" w:cs="Arial"/>
        </w:rPr>
        <w:t xml:space="preserve"> </w:t>
      </w:r>
      <w:proofErr w:type="spellStart"/>
      <w:r w:rsidRPr="00FE35F8">
        <w:rPr>
          <w:rFonts w:ascii="Arial" w:hAnsi="Arial" w:cs="Arial"/>
        </w:rPr>
        <w:t>traz</w:t>
      </w:r>
      <w:proofErr w:type="spellEnd"/>
      <w:r w:rsidRPr="00FE35F8">
        <w:rPr>
          <w:rFonts w:ascii="Arial" w:hAnsi="Arial" w:cs="Arial"/>
        </w:rPr>
        <w:t xml:space="preserve"> </w:t>
      </w:r>
      <w:proofErr w:type="spellStart"/>
      <w:r w:rsidRPr="00FE35F8">
        <w:rPr>
          <w:rFonts w:ascii="Arial" w:hAnsi="Arial" w:cs="Arial"/>
        </w:rPr>
        <w:t>três</w:t>
      </w:r>
      <w:proofErr w:type="spellEnd"/>
      <w:r w:rsidRPr="00FE35F8">
        <w:rPr>
          <w:rFonts w:ascii="Arial" w:hAnsi="Arial" w:cs="Arial"/>
        </w:rPr>
        <w:t xml:space="preserve"> </w:t>
      </w:r>
      <w:proofErr w:type="spellStart"/>
      <w:r w:rsidRPr="00FE35F8">
        <w:rPr>
          <w:rFonts w:ascii="Arial" w:hAnsi="Arial" w:cs="Arial"/>
        </w:rPr>
        <w:t>benefícios</w:t>
      </w:r>
      <w:proofErr w:type="spellEnd"/>
      <w:r w:rsidRPr="00FE35F8">
        <w:rPr>
          <w:rFonts w:ascii="Arial" w:hAnsi="Arial" w:cs="Arial"/>
        </w:rPr>
        <w:t>:</w:t>
      </w:r>
    </w:p>
    <w:p w14:paraId="507D03C6" w14:textId="77777777" w:rsidR="00790A19" w:rsidRPr="00FE35F8" w:rsidRDefault="00F02E06">
      <w:pPr>
        <w:ind w:left="709" w:hanging="283"/>
        <w:rPr>
          <w:rFonts w:ascii="Arial" w:hAnsi="Arial" w:cs="Arial"/>
        </w:rPr>
      </w:pPr>
      <w:r w:rsidRPr="00FE35F8">
        <w:rPr>
          <w:rFonts w:ascii="Arial" w:hAnsi="Arial" w:cs="Arial"/>
        </w:rPr>
        <w:t xml:space="preserve">- o </w:t>
      </w:r>
      <w:proofErr w:type="spellStart"/>
      <w:r w:rsidRPr="00FE35F8">
        <w:rPr>
          <w:rFonts w:ascii="Arial" w:hAnsi="Arial" w:cs="Arial"/>
        </w:rPr>
        <w:t>usuário</w:t>
      </w:r>
      <w:proofErr w:type="spellEnd"/>
      <w:r w:rsidRPr="00FE35F8">
        <w:rPr>
          <w:rFonts w:ascii="Arial" w:hAnsi="Arial" w:cs="Arial"/>
        </w:rPr>
        <w:t xml:space="preserve"> continua </w:t>
      </w:r>
      <w:proofErr w:type="spellStart"/>
      <w:r w:rsidRPr="00FE35F8">
        <w:rPr>
          <w:rFonts w:ascii="Arial" w:hAnsi="Arial" w:cs="Arial"/>
        </w:rPr>
        <w:t>logado</w:t>
      </w:r>
      <w:proofErr w:type="spellEnd"/>
      <w:r w:rsidRPr="00FE35F8">
        <w:rPr>
          <w:rFonts w:ascii="Arial" w:hAnsi="Arial" w:cs="Arial"/>
        </w:rPr>
        <w:t xml:space="preserve"> </w:t>
      </w:r>
      <w:proofErr w:type="spellStart"/>
      <w:r w:rsidRPr="00FE35F8">
        <w:rPr>
          <w:rFonts w:ascii="Arial" w:hAnsi="Arial" w:cs="Arial"/>
        </w:rPr>
        <w:t>mesmo</w:t>
      </w:r>
      <w:proofErr w:type="spellEnd"/>
      <w:r w:rsidRPr="00FE35F8">
        <w:rPr>
          <w:rFonts w:ascii="Arial" w:hAnsi="Arial" w:cs="Arial"/>
        </w:rPr>
        <w:t xml:space="preserve"> </w:t>
      </w:r>
      <w:proofErr w:type="spellStart"/>
      <w:r w:rsidRPr="00FE35F8">
        <w:rPr>
          <w:rFonts w:ascii="Arial" w:hAnsi="Arial" w:cs="Arial"/>
        </w:rPr>
        <w:t>após</w:t>
      </w:r>
      <w:proofErr w:type="spellEnd"/>
      <w:r w:rsidRPr="00FE35F8">
        <w:rPr>
          <w:rFonts w:ascii="Arial" w:hAnsi="Arial" w:cs="Arial"/>
        </w:rPr>
        <w:t xml:space="preserve"> um </w:t>
      </w:r>
      <w:proofErr w:type="spellStart"/>
      <w:r w:rsidRPr="00FE35F8">
        <w:rPr>
          <w:rFonts w:ascii="Arial" w:hAnsi="Arial" w:cs="Arial"/>
        </w:rPr>
        <w:t>reinício</w:t>
      </w:r>
      <w:proofErr w:type="spellEnd"/>
      <w:r w:rsidRPr="00FE35F8">
        <w:rPr>
          <w:rFonts w:ascii="Arial" w:hAnsi="Arial" w:cs="Arial"/>
        </w:rPr>
        <w:t xml:space="preserve"> do </w:t>
      </w:r>
      <w:proofErr w:type="spellStart"/>
      <w:r w:rsidRPr="00FE35F8">
        <w:rPr>
          <w:rFonts w:ascii="Arial" w:hAnsi="Arial" w:cs="Arial"/>
        </w:rPr>
        <w:t>servidor</w:t>
      </w:r>
      <w:proofErr w:type="spellEnd"/>
      <w:r w:rsidRPr="00FE35F8">
        <w:rPr>
          <w:rFonts w:ascii="Arial" w:hAnsi="Arial" w:cs="Arial"/>
        </w:rPr>
        <w:t>;</w:t>
      </w:r>
    </w:p>
    <w:p w14:paraId="6706B425" w14:textId="77777777" w:rsidR="00790A19" w:rsidRPr="00FE35F8" w:rsidRDefault="00F02E06">
      <w:pPr>
        <w:ind w:left="709" w:hanging="283"/>
        <w:rPr>
          <w:rFonts w:ascii="Arial" w:hAnsi="Arial" w:cs="Arial"/>
        </w:rPr>
      </w:pPr>
      <w:r w:rsidRPr="00FE35F8">
        <w:rPr>
          <w:rFonts w:ascii="Arial" w:hAnsi="Arial" w:cs="Arial"/>
        </w:rPr>
        <w:t xml:space="preserve">- </w:t>
      </w:r>
      <w:proofErr w:type="spellStart"/>
      <w:r w:rsidRPr="00FE35F8">
        <w:rPr>
          <w:rFonts w:ascii="Arial" w:hAnsi="Arial" w:cs="Arial"/>
        </w:rPr>
        <w:t>várias</w:t>
      </w:r>
      <w:proofErr w:type="spellEnd"/>
      <w:r w:rsidRPr="00FE35F8">
        <w:rPr>
          <w:rFonts w:ascii="Arial" w:hAnsi="Arial" w:cs="Arial"/>
        </w:rPr>
        <w:t xml:space="preserve"> </w:t>
      </w:r>
      <w:proofErr w:type="spellStart"/>
      <w:r w:rsidRPr="00FE35F8">
        <w:rPr>
          <w:rFonts w:ascii="Arial" w:hAnsi="Arial" w:cs="Arial"/>
        </w:rPr>
        <w:t>instâncias</w:t>
      </w:r>
      <w:proofErr w:type="spellEnd"/>
      <w:r w:rsidRPr="00FE35F8">
        <w:rPr>
          <w:rFonts w:ascii="Arial" w:hAnsi="Arial" w:cs="Arial"/>
        </w:rPr>
        <w:t xml:space="preserve"> da </w:t>
      </w:r>
      <w:proofErr w:type="spellStart"/>
      <w:r w:rsidRPr="00FE35F8">
        <w:rPr>
          <w:rFonts w:ascii="Arial" w:hAnsi="Arial" w:cs="Arial"/>
        </w:rPr>
        <w:t>aplicação</w:t>
      </w:r>
      <w:proofErr w:type="spellEnd"/>
      <w:r w:rsidRPr="00FE35F8">
        <w:rPr>
          <w:rFonts w:ascii="Arial" w:hAnsi="Arial" w:cs="Arial"/>
        </w:rPr>
        <w:t xml:space="preserve"> </w:t>
      </w:r>
      <w:proofErr w:type="spellStart"/>
      <w:r w:rsidRPr="00FE35F8">
        <w:rPr>
          <w:rFonts w:ascii="Arial" w:hAnsi="Arial" w:cs="Arial"/>
        </w:rPr>
        <w:t>podem</w:t>
      </w:r>
      <w:proofErr w:type="spellEnd"/>
      <w:r w:rsidRPr="00FE35F8">
        <w:rPr>
          <w:rFonts w:ascii="Arial" w:hAnsi="Arial" w:cs="Arial"/>
        </w:rPr>
        <w:t xml:space="preserve"> </w:t>
      </w:r>
      <w:proofErr w:type="spellStart"/>
      <w:r w:rsidRPr="00FE35F8">
        <w:rPr>
          <w:rFonts w:ascii="Arial" w:hAnsi="Arial" w:cs="Arial"/>
        </w:rPr>
        <w:t>compartilhar</w:t>
      </w:r>
      <w:proofErr w:type="spellEnd"/>
      <w:r w:rsidRPr="00FE35F8">
        <w:rPr>
          <w:rFonts w:ascii="Arial" w:hAnsi="Arial" w:cs="Arial"/>
        </w:rPr>
        <w:t xml:space="preserve"> as </w:t>
      </w:r>
      <w:proofErr w:type="spellStart"/>
      <w:r w:rsidRPr="00FE35F8">
        <w:rPr>
          <w:rFonts w:ascii="Arial" w:hAnsi="Arial" w:cs="Arial"/>
        </w:rPr>
        <w:t>mesmas</w:t>
      </w:r>
      <w:proofErr w:type="spellEnd"/>
      <w:r w:rsidRPr="00FE35F8">
        <w:rPr>
          <w:rFonts w:ascii="Arial" w:hAnsi="Arial" w:cs="Arial"/>
        </w:rPr>
        <w:t xml:space="preserve"> </w:t>
      </w:r>
      <w:proofErr w:type="spellStart"/>
      <w:r w:rsidRPr="00FE35F8">
        <w:rPr>
          <w:rFonts w:ascii="Arial" w:hAnsi="Arial" w:cs="Arial"/>
        </w:rPr>
        <w:t>sessões</w:t>
      </w:r>
      <w:proofErr w:type="spellEnd"/>
      <w:r w:rsidRPr="00FE35F8">
        <w:rPr>
          <w:rFonts w:ascii="Arial" w:hAnsi="Arial" w:cs="Arial"/>
        </w:rPr>
        <w:t xml:space="preserve">, o </w:t>
      </w:r>
      <w:proofErr w:type="spellStart"/>
      <w:r w:rsidRPr="00FE35F8">
        <w:rPr>
          <w:rFonts w:ascii="Arial" w:hAnsi="Arial" w:cs="Arial"/>
        </w:rPr>
        <w:t>que</w:t>
      </w:r>
      <w:proofErr w:type="spellEnd"/>
      <w:r w:rsidRPr="00FE35F8">
        <w:rPr>
          <w:rFonts w:ascii="Arial" w:hAnsi="Arial" w:cs="Arial"/>
        </w:rPr>
        <w:t xml:space="preserve"> </w:t>
      </w:r>
      <w:proofErr w:type="spellStart"/>
      <w:r w:rsidRPr="00FE35F8">
        <w:rPr>
          <w:rFonts w:ascii="Arial" w:hAnsi="Arial" w:cs="Arial"/>
        </w:rPr>
        <w:t>permite</w:t>
      </w:r>
      <w:proofErr w:type="spellEnd"/>
      <w:r w:rsidRPr="00FE35F8">
        <w:rPr>
          <w:rFonts w:ascii="Arial" w:hAnsi="Arial" w:cs="Arial"/>
        </w:rPr>
        <w:t xml:space="preserve"> </w:t>
      </w:r>
      <w:proofErr w:type="spellStart"/>
      <w:r w:rsidRPr="00FE35F8">
        <w:rPr>
          <w:rFonts w:ascii="Arial" w:hAnsi="Arial" w:cs="Arial"/>
        </w:rPr>
        <w:t>escalar</w:t>
      </w:r>
      <w:proofErr w:type="spellEnd"/>
      <w:r w:rsidRPr="00FE35F8">
        <w:rPr>
          <w:rFonts w:ascii="Arial" w:hAnsi="Arial" w:cs="Arial"/>
        </w:rPr>
        <w:t xml:space="preserve"> </w:t>
      </w:r>
      <w:proofErr w:type="spellStart"/>
      <w:r w:rsidRPr="00FE35F8">
        <w:rPr>
          <w:rFonts w:ascii="Arial" w:hAnsi="Arial" w:cs="Arial"/>
        </w:rPr>
        <w:t>horizontalmente</w:t>
      </w:r>
      <w:proofErr w:type="spellEnd"/>
      <w:r w:rsidRPr="00FE35F8">
        <w:rPr>
          <w:rFonts w:ascii="Arial" w:hAnsi="Arial" w:cs="Arial"/>
        </w:rPr>
        <w:t>;</w:t>
      </w:r>
    </w:p>
    <w:p w14:paraId="0739DAE4" w14:textId="77777777" w:rsidR="00790A19" w:rsidRPr="00FE35F8" w:rsidRDefault="00F02E06">
      <w:pPr>
        <w:ind w:left="709" w:hanging="283"/>
        <w:rPr>
          <w:rFonts w:ascii="Arial" w:hAnsi="Arial" w:cs="Arial"/>
        </w:rPr>
      </w:pPr>
      <w:r w:rsidRPr="00FE35F8">
        <w:rPr>
          <w:rFonts w:ascii="Arial" w:hAnsi="Arial" w:cs="Arial"/>
        </w:rPr>
        <w:t xml:space="preserve">- </w:t>
      </w:r>
      <w:proofErr w:type="gramStart"/>
      <w:r w:rsidRPr="00FE35F8">
        <w:rPr>
          <w:rFonts w:ascii="Arial" w:hAnsi="Arial" w:cs="Arial"/>
        </w:rPr>
        <w:t>a</w:t>
      </w:r>
      <w:proofErr w:type="gramEnd"/>
      <w:r w:rsidRPr="00FE35F8">
        <w:rPr>
          <w:rFonts w:ascii="Arial" w:hAnsi="Arial" w:cs="Arial"/>
        </w:rPr>
        <w:t xml:space="preserve"> </w:t>
      </w:r>
      <w:proofErr w:type="spellStart"/>
      <w:r w:rsidRPr="00FE35F8">
        <w:rPr>
          <w:rFonts w:ascii="Arial" w:hAnsi="Arial" w:cs="Arial"/>
        </w:rPr>
        <w:t>aplicação</w:t>
      </w:r>
      <w:proofErr w:type="spellEnd"/>
      <w:r w:rsidRPr="00FE35F8">
        <w:rPr>
          <w:rFonts w:ascii="Arial" w:hAnsi="Arial" w:cs="Arial"/>
        </w:rPr>
        <w:t xml:space="preserve"> </w:t>
      </w:r>
      <w:proofErr w:type="spellStart"/>
      <w:r w:rsidRPr="00FE35F8">
        <w:rPr>
          <w:rFonts w:ascii="Arial" w:hAnsi="Arial" w:cs="Arial"/>
        </w:rPr>
        <w:t>consegue</w:t>
      </w:r>
      <w:proofErr w:type="spellEnd"/>
      <w:r w:rsidRPr="00FE35F8">
        <w:rPr>
          <w:rFonts w:ascii="Arial" w:hAnsi="Arial" w:cs="Arial"/>
        </w:rPr>
        <w:t xml:space="preserve"> </w:t>
      </w:r>
      <w:proofErr w:type="spellStart"/>
      <w:r w:rsidRPr="00FE35F8">
        <w:rPr>
          <w:rFonts w:ascii="Arial" w:hAnsi="Arial" w:cs="Arial"/>
        </w:rPr>
        <w:t>localizar</w:t>
      </w:r>
      <w:proofErr w:type="spellEnd"/>
      <w:r w:rsidRPr="00FE35F8">
        <w:rPr>
          <w:rFonts w:ascii="Arial" w:hAnsi="Arial" w:cs="Arial"/>
        </w:rPr>
        <w:t xml:space="preserve"> e </w:t>
      </w:r>
      <w:proofErr w:type="spellStart"/>
      <w:r w:rsidRPr="00FE35F8">
        <w:rPr>
          <w:rFonts w:ascii="Arial" w:hAnsi="Arial" w:cs="Arial"/>
        </w:rPr>
        <w:t>encerrar</w:t>
      </w:r>
      <w:proofErr w:type="spellEnd"/>
      <w:r w:rsidRPr="00FE35F8">
        <w:rPr>
          <w:rFonts w:ascii="Arial" w:hAnsi="Arial" w:cs="Arial"/>
        </w:rPr>
        <w:t xml:space="preserve"> </w:t>
      </w:r>
      <w:proofErr w:type="spellStart"/>
      <w:r w:rsidRPr="00FE35F8">
        <w:rPr>
          <w:rFonts w:ascii="Arial" w:hAnsi="Arial" w:cs="Arial"/>
        </w:rPr>
        <w:t>todas</w:t>
      </w:r>
      <w:proofErr w:type="spellEnd"/>
      <w:r w:rsidRPr="00FE35F8">
        <w:rPr>
          <w:rFonts w:ascii="Arial" w:hAnsi="Arial" w:cs="Arial"/>
        </w:rPr>
        <w:t xml:space="preserve"> as </w:t>
      </w:r>
      <w:proofErr w:type="spellStart"/>
      <w:r w:rsidRPr="00FE35F8">
        <w:rPr>
          <w:rFonts w:ascii="Arial" w:hAnsi="Arial" w:cs="Arial"/>
        </w:rPr>
        <w:t>sessões</w:t>
      </w:r>
      <w:proofErr w:type="spellEnd"/>
      <w:r w:rsidRPr="00FE35F8">
        <w:rPr>
          <w:rFonts w:ascii="Arial" w:hAnsi="Arial" w:cs="Arial"/>
        </w:rPr>
        <w:t xml:space="preserve"> de um </w:t>
      </w:r>
      <w:proofErr w:type="spellStart"/>
      <w:r w:rsidRPr="00FE35F8">
        <w:rPr>
          <w:rFonts w:ascii="Arial" w:hAnsi="Arial" w:cs="Arial"/>
        </w:rPr>
        <w:t>usuário</w:t>
      </w:r>
      <w:proofErr w:type="spellEnd"/>
      <w:r w:rsidRPr="00FE35F8">
        <w:rPr>
          <w:rFonts w:ascii="Arial" w:hAnsi="Arial" w:cs="Arial"/>
        </w:rPr>
        <w:t xml:space="preserve">, </w:t>
      </w:r>
      <w:proofErr w:type="spellStart"/>
      <w:r w:rsidRPr="00FE35F8">
        <w:rPr>
          <w:rFonts w:ascii="Arial" w:hAnsi="Arial" w:cs="Arial"/>
        </w:rPr>
        <w:t>recurso</w:t>
      </w:r>
      <w:proofErr w:type="spellEnd"/>
      <w:r w:rsidRPr="00FE35F8">
        <w:rPr>
          <w:rFonts w:ascii="Arial" w:hAnsi="Arial" w:cs="Arial"/>
        </w:rPr>
        <w:t xml:space="preserve"> </w:t>
      </w:r>
      <w:proofErr w:type="spellStart"/>
      <w:r w:rsidRPr="00FE35F8">
        <w:rPr>
          <w:rFonts w:ascii="Arial" w:hAnsi="Arial" w:cs="Arial"/>
        </w:rPr>
        <w:t>usado</w:t>
      </w:r>
      <w:proofErr w:type="spellEnd"/>
      <w:r w:rsidRPr="00FE35F8">
        <w:rPr>
          <w:rFonts w:ascii="Arial" w:hAnsi="Arial" w:cs="Arial"/>
        </w:rPr>
        <w:t xml:space="preserve"> </w:t>
      </w:r>
      <w:proofErr w:type="spellStart"/>
      <w:r w:rsidRPr="00FE35F8">
        <w:rPr>
          <w:rFonts w:ascii="Arial" w:hAnsi="Arial" w:cs="Arial"/>
        </w:rPr>
        <w:t>quando</w:t>
      </w:r>
      <w:proofErr w:type="spellEnd"/>
      <w:r w:rsidRPr="00FE35F8">
        <w:rPr>
          <w:rFonts w:ascii="Arial" w:hAnsi="Arial" w:cs="Arial"/>
        </w:rPr>
        <w:t xml:space="preserve"> o </w:t>
      </w:r>
      <w:proofErr w:type="spellStart"/>
      <w:r w:rsidRPr="00FE35F8">
        <w:rPr>
          <w:rFonts w:ascii="Arial" w:hAnsi="Arial" w:cs="Arial"/>
        </w:rPr>
        <w:t>administrador</w:t>
      </w:r>
      <w:proofErr w:type="spellEnd"/>
      <w:r w:rsidRPr="00FE35F8">
        <w:rPr>
          <w:rFonts w:ascii="Arial" w:hAnsi="Arial" w:cs="Arial"/>
        </w:rPr>
        <w:t xml:space="preserve"> altera o </w:t>
      </w:r>
      <w:proofErr w:type="spellStart"/>
      <w:r w:rsidRPr="00FE35F8">
        <w:rPr>
          <w:rFonts w:ascii="Arial" w:hAnsi="Arial" w:cs="Arial"/>
        </w:rPr>
        <w:t>perfil</w:t>
      </w:r>
      <w:proofErr w:type="spellEnd"/>
      <w:r w:rsidRPr="00FE35F8">
        <w:rPr>
          <w:rFonts w:ascii="Arial" w:hAnsi="Arial" w:cs="Arial"/>
        </w:rPr>
        <w:t xml:space="preserve">, </w:t>
      </w:r>
      <w:proofErr w:type="spellStart"/>
      <w:r w:rsidRPr="00FE35F8">
        <w:rPr>
          <w:rFonts w:ascii="Arial" w:hAnsi="Arial" w:cs="Arial"/>
        </w:rPr>
        <w:t>desativa</w:t>
      </w:r>
      <w:proofErr w:type="spellEnd"/>
      <w:r w:rsidRPr="00FE35F8">
        <w:rPr>
          <w:rFonts w:ascii="Arial" w:hAnsi="Arial" w:cs="Arial"/>
        </w:rPr>
        <w:t xml:space="preserve"> </w:t>
      </w:r>
      <w:proofErr w:type="spellStart"/>
      <w:r w:rsidRPr="00FE35F8">
        <w:rPr>
          <w:rFonts w:ascii="Arial" w:hAnsi="Arial" w:cs="Arial"/>
        </w:rPr>
        <w:t>ou</w:t>
      </w:r>
      <w:proofErr w:type="spellEnd"/>
      <w:r w:rsidRPr="00FE35F8">
        <w:rPr>
          <w:rFonts w:ascii="Arial" w:hAnsi="Arial" w:cs="Arial"/>
        </w:rPr>
        <w:t xml:space="preserve"> </w:t>
      </w:r>
      <w:proofErr w:type="spellStart"/>
      <w:r w:rsidRPr="00FE35F8">
        <w:rPr>
          <w:rFonts w:ascii="Arial" w:hAnsi="Arial" w:cs="Arial"/>
        </w:rPr>
        <w:t>exclui</w:t>
      </w:r>
      <w:proofErr w:type="spellEnd"/>
      <w:r w:rsidRPr="00FE35F8">
        <w:rPr>
          <w:rFonts w:ascii="Arial" w:hAnsi="Arial" w:cs="Arial"/>
        </w:rPr>
        <w:t xml:space="preserve"> </w:t>
      </w:r>
      <w:proofErr w:type="spellStart"/>
      <w:r w:rsidRPr="00FE35F8">
        <w:rPr>
          <w:rFonts w:ascii="Arial" w:hAnsi="Arial" w:cs="Arial"/>
        </w:rPr>
        <w:t>uma</w:t>
      </w:r>
      <w:proofErr w:type="spellEnd"/>
      <w:r w:rsidRPr="00FE35F8">
        <w:rPr>
          <w:rFonts w:ascii="Arial" w:hAnsi="Arial" w:cs="Arial"/>
        </w:rPr>
        <w:t xml:space="preserve"> </w:t>
      </w:r>
      <w:proofErr w:type="spellStart"/>
      <w:r w:rsidRPr="00FE35F8">
        <w:rPr>
          <w:rFonts w:ascii="Arial" w:hAnsi="Arial" w:cs="Arial"/>
        </w:rPr>
        <w:t>conta</w:t>
      </w:r>
      <w:proofErr w:type="spellEnd"/>
      <w:r w:rsidRPr="00FE35F8">
        <w:rPr>
          <w:rFonts w:ascii="Arial" w:hAnsi="Arial" w:cs="Arial"/>
        </w:rPr>
        <w:t>.</w:t>
      </w:r>
    </w:p>
    <w:p w14:paraId="518F2270" w14:textId="77777777" w:rsidR="00790A19" w:rsidRPr="00FE35F8" w:rsidRDefault="00F02E06">
      <w:pPr>
        <w:rPr>
          <w:rFonts w:ascii="Arial" w:hAnsi="Arial" w:cs="Arial"/>
        </w:rPr>
      </w:pPr>
      <w:r w:rsidRPr="00FE35F8">
        <w:rPr>
          <w:rFonts w:ascii="Arial" w:hAnsi="Arial" w:cs="Arial"/>
        </w:rPr>
        <w:t xml:space="preserve">O tempo de </w:t>
      </w:r>
      <w:proofErr w:type="spellStart"/>
      <w:r w:rsidRPr="00FE35F8">
        <w:rPr>
          <w:rFonts w:ascii="Arial" w:hAnsi="Arial" w:cs="Arial"/>
        </w:rPr>
        <w:t>expiração</w:t>
      </w:r>
      <w:proofErr w:type="spellEnd"/>
      <w:r w:rsidRPr="00FE35F8">
        <w:rPr>
          <w:rFonts w:ascii="Arial" w:hAnsi="Arial" w:cs="Arial"/>
        </w:rPr>
        <w:t xml:space="preserve"> da </w:t>
      </w:r>
      <w:proofErr w:type="spellStart"/>
      <w:r w:rsidRPr="00FE35F8">
        <w:rPr>
          <w:rFonts w:ascii="Arial" w:hAnsi="Arial" w:cs="Arial"/>
        </w:rPr>
        <w:t>sessão</w:t>
      </w:r>
      <w:proofErr w:type="spellEnd"/>
      <w:r w:rsidRPr="00FE35F8">
        <w:rPr>
          <w:rFonts w:ascii="Arial" w:hAnsi="Arial" w:cs="Arial"/>
        </w:rPr>
        <w:t xml:space="preserve"> é </w:t>
      </w:r>
      <w:proofErr w:type="spellStart"/>
      <w:r w:rsidRPr="00FE35F8">
        <w:rPr>
          <w:rFonts w:ascii="Arial" w:hAnsi="Arial" w:cs="Arial"/>
        </w:rPr>
        <w:t>configurável</w:t>
      </w:r>
      <w:proofErr w:type="spellEnd"/>
      <w:r w:rsidRPr="00FE35F8">
        <w:rPr>
          <w:rFonts w:ascii="Arial" w:hAnsi="Arial" w:cs="Arial"/>
        </w:rPr>
        <w:t xml:space="preserve"> (</w:t>
      </w:r>
      <w:proofErr w:type="spellStart"/>
      <w:proofErr w:type="gramStart"/>
      <w:r w:rsidRPr="00FE35F8">
        <w:rPr>
          <w:rFonts w:ascii="Arial" w:eastAsia="Courier New" w:hAnsi="Arial" w:cs="Arial"/>
          <w:sz w:val="22"/>
        </w:rPr>
        <w:t>app.security</w:t>
      </w:r>
      <w:proofErr w:type="gramEnd"/>
      <w:r w:rsidRPr="00FE35F8">
        <w:rPr>
          <w:rFonts w:ascii="Arial" w:eastAsia="Courier New" w:hAnsi="Arial" w:cs="Arial"/>
          <w:sz w:val="22"/>
        </w:rPr>
        <w:t>.session</w:t>
      </w:r>
      <w:proofErr w:type="spellEnd"/>
      <w:r w:rsidRPr="00FE35F8">
        <w:rPr>
          <w:rFonts w:ascii="Arial" w:eastAsia="Courier New" w:hAnsi="Arial" w:cs="Arial"/>
          <w:sz w:val="22"/>
        </w:rPr>
        <w:t>-timeout</w:t>
      </w:r>
      <w:r w:rsidRPr="00FE35F8">
        <w:rPr>
          <w:rFonts w:ascii="Arial" w:hAnsi="Arial" w:cs="Arial"/>
        </w:rPr>
        <w:t xml:space="preserve">, </w:t>
      </w:r>
      <w:proofErr w:type="spellStart"/>
      <w:r w:rsidRPr="00FE35F8">
        <w:rPr>
          <w:rFonts w:ascii="Arial" w:hAnsi="Arial" w:cs="Arial"/>
        </w:rPr>
        <w:t>padrão</w:t>
      </w:r>
      <w:proofErr w:type="spellEnd"/>
      <w:r w:rsidRPr="00FE35F8">
        <w:rPr>
          <w:rFonts w:ascii="Arial" w:hAnsi="Arial" w:cs="Arial"/>
        </w:rPr>
        <w:t xml:space="preserve"> de 30 </w:t>
      </w:r>
      <w:proofErr w:type="spellStart"/>
      <w:r w:rsidRPr="00FE35F8">
        <w:rPr>
          <w:rFonts w:ascii="Arial" w:hAnsi="Arial" w:cs="Arial"/>
        </w:rPr>
        <w:t>minutos</w:t>
      </w:r>
      <w:proofErr w:type="spellEnd"/>
      <w:r w:rsidRPr="00FE35F8">
        <w:rPr>
          <w:rFonts w:ascii="Arial" w:hAnsi="Arial" w:cs="Arial"/>
        </w:rPr>
        <w:t xml:space="preserve">) e o MongoDB remove </w:t>
      </w:r>
      <w:proofErr w:type="spellStart"/>
      <w:r w:rsidRPr="00FE35F8">
        <w:rPr>
          <w:rFonts w:ascii="Arial" w:hAnsi="Arial" w:cs="Arial"/>
        </w:rPr>
        <w:t>automaticamente</w:t>
      </w:r>
      <w:proofErr w:type="spellEnd"/>
      <w:r w:rsidRPr="00FE35F8">
        <w:rPr>
          <w:rFonts w:ascii="Arial" w:hAnsi="Arial" w:cs="Arial"/>
        </w:rPr>
        <w:t xml:space="preserve"> </w:t>
      </w:r>
      <w:proofErr w:type="spellStart"/>
      <w:r w:rsidRPr="00FE35F8">
        <w:rPr>
          <w:rFonts w:ascii="Arial" w:hAnsi="Arial" w:cs="Arial"/>
        </w:rPr>
        <w:t>os</w:t>
      </w:r>
      <w:proofErr w:type="spellEnd"/>
      <w:r w:rsidRPr="00FE35F8">
        <w:rPr>
          <w:rFonts w:ascii="Arial" w:hAnsi="Arial" w:cs="Arial"/>
        </w:rPr>
        <w:t xml:space="preserve"> </w:t>
      </w:r>
      <w:proofErr w:type="spellStart"/>
      <w:r w:rsidRPr="00FE35F8">
        <w:rPr>
          <w:rFonts w:ascii="Arial" w:hAnsi="Arial" w:cs="Arial"/>
        </w:rPr>
        <w:t>documentos</w:t>
      </w:r>
      <w:proofErr w:type="spellEnd"/>
      <w:r w:rsidRPr="00FE35F8">
        <w:rPr>
          <w:rFonts w:ascii="Arial" w:hAnsi="Arial" w:cs="Arial"/>
        </w:rPr>
        <w:t xml:space="preserve"> </w:t>
      </w:r>
      <w:proofErr w:type="spellStart"/>
      <w:r w:rsidRPr="00FE35F8">
        <w:rPr>
          <w:rFonts w:ascii="Arial" w:hAnsi="Arial" w:cs="Arial"/>
        </w:rPr>
        <w:t>expirados</w:t>
      </w:r>
      <w:proofErr w:type="spellEnd"/>
      <w:r w:rsidRPr="00FE35F8">
        <w:rPr>
          <w:rFonts w:ascii="Arial" w:hAnsi="Arial" w:cs="Arial"/>
        </w:rPr>
        <w:t xml:space="preserve">. O cookie de </w:t>
      </w:r>
      <w:proofErr w:type="spellStart"/>
      <w:r w:rsidRPr="00FE35F8">
        <w:rPr>
          <w:rFonts w:ascii="Arial" w:hAnsi="Arial" w:cs="Arial"/>
        </w:rPr>
        <w:t>sessão</w:t>
      </w:r>
      <w:proofErr w:type="spellEnd"/>
      <w:r w:rsidRPr="00FE35F8">
        <w:rPr>
          <w:rFonts w:ascii="Arial" w:hAnsi="Arial" w:cs="Arial"/>
        </w:rPr>
        <w:t xml:space="preserve"> é </w:t>
      </w:r>
      <w:proofErr w:type="spellStart"/>
      <w:r w:rsidRPr="00FE35F8">
        <w:rPr>
          <w:rFonts w:ascii="Arial" w:hAnsi="Arial" w:cs="Arial"/>
        </w:rPr>
        <w:t>marcado</w:t>
      </w:r>
      <w:proofErr w:type="spellEnd"/>
      <w:r w:rsidRPr="00FE35F8">
        <w:rPr>
          <w:rFonts w:ascii="Arial" w:hAnsi="Arial" w:cs="Arial"/>
        </w:rPr>
        <w:t xml:space="preserve"> </w:t>
      </w:r>
      <w:proofErr w:type="spellStart"/>
      <w:r w:rsidRPr="00FE35F8">
        <w:rPr>
          <w:rFonts w:ascii="Arial" w:hAnsi="Arial" w:cs="Arial"/>
        </w:rPr>
        <w:t>como</w:t>
      </w:r>
      <w:proofErr w:type="spellEnd"/>
      <w:r w:rsidRPr="00FE35F8">
        <w:rPr>
          <w:rFonts w:ascii="Arial" w:hAnsi="Arial" w:cs="Arial"/>
        </w:rPr>
        <w:t xml:space="preserve"> </w:t>
      </w:r>
      <w:proofErr w:type="spellStart"/>
      <w:r w:rsidRPr="00FE35F8">
        <w:rPr>
          <w:rFonts w:ascii="Arial" w:eastAsia="Courier New" w:hAnsi="Arial" w:cs="Arial"/>
          <w:sz w:val="22"/>
        </w:rPr>
        <w:t>HttpOnly</w:t>
      </w:r>
      <w:proofErr w:type="spellEnd"/>
      <w:r w:rsidRPr="00FE35F8">
        <w:rPr>
          <w:rFonts w:ascii="Arial" w:hAnsi="Arial" w:cs="Arial"/>
        </w:rPr>
        <w:t xml:space="preserve"> e </w:t>
      </w:r>
      <w:proofErr w:type="spellStart"/>
      <w:r w:rsidRPr="00FE35F8">
        <w:rPr>
          <w:rFonts w:ascii="Arial" w:eastAsia="Courier New" w:hAnsi="Arial" w:cs="Arial"/>
          <w:sz w:val="22"/>
        </w:rPr>
        <w:t>SameSite</w:t>
      </w:r>
      <w:proofErr w:type="spellEnd"/>
      <w:r w:rsidRPr="00FE35F8">
        <w:rPr>
          <w:rFonts w:ascii="Arial" w:eastAsia="Courier New" w:hAnsi="Arial" w:cs="Arial"/>
          <w:sz w:val="22"/>
        </w:rPr>
        <w:t>=Lax</w:t>
      </w:r>
      <w:r w:rsidRPr="00FE35F8">
        <w:rPr>
          <w:rFonts w:ascii="Arial" w:hAnsi="Arial" w:cs="Arial"/>
        </w:rPr>
        <w:t xml:space="preserve">, e </w:t>
      </w:r>
      <w:proofErr w:type="spellStart"/>
      <w:r w:rsidRPr="00FE35F8">
        <w:rPr>
          <w:rFonts w:ascii="Arial" w:hAnsi="Arial" w:cs="Arial"/>
        </w:rPr>
        <w:t>pode</w:t>
      </w:r>
      <w:proofErr w:type="spellEnd"/>
      <w:r w:rsidRPr="00FE35F8">
        <w:rPr>
          <w:rFonts w:ascii="Arial" w:hAnsi="Arial" w:cs="Arial"/>
        </w:rPr>
        <w:t xml:space="preserve"> ser </w:t>
      </w:r>
      <w:proofErr w:type="spellStart"/>
      <w:r w:rsidRPr="00FE35F8">
        <w:rPr>
          <w:rFonts w:ascii="Arial" w:hAnsi="Arial" w:cs="Arial"/>
        </w:rPr>
        <w:t>marcado</w:t>
      </w:r>
      <w:proofErr w:type="spellEnd"/>
      <w:r w:rsidRPr="00FE35F8">
        <w:rPr>
          <w:rFonts w:ascii="Arial" w:hAnsi="Arial" w:cs="Arial"/>
        </w:rPr>
        <w:t xml:space="preserve"> </w:t>
      </w:r>
      <w:proofErr w:type="spellStart"/>
      <w:r w:rsidRPr="00FE35F8">
        <w:rPr>
          <w:rFonts w:ascii="Arial" w:hAnsi="Arial" w:cs="Arial"/>
        </w:rPr>
        <w:t>como</w:t>
      </w:r>
      <w:proofErr w:type="spellEnd"/>
      <w:r w:rsidRPr="00FE35F8">
        <w:rPr>
          <w:rFonts w:ascii="Arial" w:hAnsi="Arial" w:cs="Arial"/>
        </w:rPr>
        <w:t xml:space="preserve"> </w:t>
      </w:r>
      <w:r w:rsidRPr="00FE35F8">
        <w:rPr>
          <w:rFonts w:ascii="Arial" w:eastAsia="Courier New" w:hAnsi="Arial" w:cs="Arial"/>
          <w:sz w:val="22"/>
        </w:rPr>
        <w:t>Secure</w:t>
      </w:r>
      <w:r w:rsidRPr="00FE35F8">
        <w:rPr>
          <w:rFonts w:ascii="Arial" w:hAnsi="Arial" w:cs="Arial"/>
        </w:rPr>
        <w:t xml:space="preserve"> </w:t>
      </w:r>
      <w:proofErr w:type="spellStart"/>
      <w:r w:rsidRPr="00FE35F8">
        <w:rPr>
          <w:rFonts w:ascii="Arial" w:hAnsi="Arial" w:cs="Arial"/>
        </w:rPr>
        <w:t>em</w:t>
      </w:r>
      <w:proofErr w:type="spellEnd"/>
      <w:r w:rsidRPr="00FE35F8">
        <w:rPr>
          <w:rFonts w:ascii="Arial" w:hAnsi="Arial" w:cs="Arial"/>
        </w:rPr>
        <w:t xml:space="preserve"> </w:t>
      </w:r>
      <w:proofErr w:type="spellStart"/>
      <w:r w:rsidRPr="00FE35F8">
        <w:rPr>
          <w:rFonts w:ascii="Arial" w:hAnsi="Arial" w:cs="Arial"/>
        </w:rPr>
        <w:t>produção</w:t>
      </w:r>
      <w:proofErr w:type="spellEnd"/>
      <w:r w:rsidRPr="00FE35F8">
        <w:rPr>
          <w:rFonts w:ascii="Arial" w:hAnsi="Arial" w:cs="Arial"/>
        </w:rPr>
        <w:t xml:space="preserve">, </w:t>
      </w:r>
      <w:proofErr w:type="spellStart"/>
      <w:r w:rsidRPr="00FE35F8">
        <w:rPr>
          <w:rFonts w:ascii="Arial" w:hAnsi="Arial" w:cs="Arial"/>
        </w:rPr>
        <w:t>quando</w:t>
      </w:r>
      <w:proofErr w:type="spellEnd"/>
      <w:r w:rsidRPr="00FE35F8">
        <w:rPr>
          <w:rFonts w:ascii="Arial" w:hAnsi="Arial" w:cs="Arial"/>
        </w:rPr>
        <w:t xml:space="preserve"> </w:t>
      </w:r>
      <w:proofErr w:type="gramStart"/>
      <w:r w:rsidRPr="00FE35F8">
        <w:rPr>
          <w:rFonts w:ascii="Arial" w:hAnsi="Arial" w:cs="Arial"/>
        </w:rPr>
        <w:t>a</w:t>
      </w:r>
      <w:proofErr w:type="gramEnd"/>
      <w:r w:rsidRPr="00FE35F8">
        <w:rPr>
          <w:rFonts w:ascii="Arial" w:hAnsi="Arial" w:cs="Arial"/>
        </w:rPr>
        <w:t xml:space="preserve"> </w:t>
      </w:r>
      <w:proofErr w:type="spellStart"/>
      <w:r w:rsidRPr="00FE35F8">
        <w:rPr>
          <w:rFonts w:ascii="Arial" w:hAnsi="Arial" w:cs="Arial"/>
        </w:rPr>
        <w:t>aplicação</w:t>
      </w:r>
      <w:proofErr w:type="spellEnd"/>
      <w:r w:rsidRPr="00FE35F8">
        <w:rPr>
          <w:rFonts w:ascii="Arial" w:hAnsi="Arial" w:cs="Arial"/>
        </w:rPr>
        <w:t xml:space="preserve"> </w:t>
      </w:r>
      <w:proofErr w:type="spellStart"/>
      <w:r w:rsidRPr="00FE35F8">
        <w:rPr>
          <w:rFonts w:ascii="Arial" w:hAnsi="Arial" w:cs="Arial"/>
        </w:rPr>
        <w:t>roda</w:t>
      </w:r>
      <w:proofErr w:type="spellEnd"/>
      <w:r w:rsidRPr="00FE35F8">
        <w:rPr>
          <w:rFonts w:ascii="Arial" w:hAnsi="Arial" w:cs="Arial"/>
        </w:rPr>
        <w:t xml:space="preserve"> sob HTTPS.</w:t>
      </w:r>
    </w:p>
    <w:p w14:paraId="7B28F2B5" w14:textId="77777777" w:rsidR="00790A19" w:rsidRPr="00FE35F8" w:rsidRDefault="00F02E06">
      <w:pPr>
        <w:pStyle w:val="Ttulo1"/>
        <w:rPr>
          <w:rFonts w:ascii="Arial" w:hAnsi="Arial" w:cs="Arial"/>
        </w:rPr>
      </w:pPr>
      <w:bookmarkStart w:id="25" w:name="_Toc242379423"/>
      <w:r w:rsidRPr="00FE35F8">
        <w:rPr>
          <w:rFonts w:ascii="Arial" w:hAnsi="Arial" w:cs="Arial"/>
        </w:rPr>
        <w:lastRenderedPageBreak/>
        <w:t>5 SEGURANÇA</w:t>
      </w:r>
      <w:bookmarkEnd w:id="25"/>
    </w:p>
    <w:p w14:paraId="6CF409A7" w14:textId="77777777" w:rsidR="00790A19" w:rsidRPr="00FE35F8" w:rsidRDefault="00F02E06">
      <w:pPr>
        <w:rPr>
          <w:rFonts w:ascii="Arial" w:hAnsi="Arial" w:cs="Arial"/>
        </w:rPr>
      </w:pPr>
      <w:r w:rsidRPr="00FE35F8">
        <w:rPr>
          <w:rFonts w:ascii="Arial" w:hAnsi="Arial" w:cs="Arial"/>
        </w:rPr>
        <w:t xml:space="preserve">Esta </w:t>
      </w:r>
      <w:proofErr w:type="spellStart"/>
      <w:r w:rsidRPr="00FE35F8">
        <w:rPr>
          <w:rFonts w:ascii="Arial" w:hAnsi="Arial" w:cs="Arial"/>
        </w:rPr>
        <w:t>seção</w:t>
      </w:r>
      <w:proofErr w:type="spellEnd"/>
      <w:r w:rsidRPr="00FE35F8">
        <w:rPr>
          <w:rFonts w:ascii="Arial" w:hAnsi="Arial" w:cs="Arial"/>
        </w:rPr>
        <w:t xml:space="preserve"> </w:t>
      </w:r>
      <w:proofErr w:type="spellStart"/>
      <w:r w:rsidRPr="00FE35F8">
        <w:rPr>
          <w:rFonts w:ascii="Arial" w:hAnsi="Arial" w:cs="Arial"/>
        </w:rPr>
        <w:t>descreve</w:t>
      </w:r>
      <w:proofErr w:type="spellEnd"/>
      <w:r w:rsidRPr="00FE35F8">
        <w:rPr>
          <w:rFonts w:ascii="Arial" w:hAnsi="Arial" w:cs="Arial"/>
        </w:rPr>
        <w:t xml:space="preserve"> </w:t>
      </w:r>
      <w:proofErr w:type="spellStart"/>
      <w:r w:rsidRPr="00FE35F8">
        <w:rPr>
          <w:rFonts w:ascii="Arial" w:hAnsi="Arial" w:cs="Arial"/>
        </w:rPr>
        <w:t>como</w:t>
      </w:r>
      <w:proofErr w:type="spellEnd"/>
      <w:r w:rsidRPr="00FE35F8">
        <w:rPr>
          <w:rFonts w:ascii="Arial" w:hAnsi="Arial" w:cs="Arial"/>
        </w:rPr>
        <w:t xml:space="preserve"> o </w:t>
      </w:r>
      <w:proofErr w:type="spellStart"/>
      <w:r w:rsidRPr="00FE35F8">
        <w:rPr>
          <w:rFonts w:ascii="Arial" w:hAnsi="Arial" w:cs="Arial"/>
        </w:rPr>
        <w:t>sistema</w:t>
      </w:r>
      <w:proofErr w:type="spellEnd"/>
      <w:r w:rsidRPr="00FE35F8">
        <w:rPr>
          <w:rFonts w:ascii="Arial" w:hAnsi="Arial" w:cs="Arial"/>
        </w:rPr>
        <w:t xml:space="preserve"> protege as </w:t>
      </w:r>
      <w:proofErr w:type="spellStart"/>
      <w:r w:rsidRPr="00FE35F8">
        <w:rPr>
          <w:rFonts w:ascii="Arial" w:hAnsi="Arial" w:cs="Arial"/>
        </w:rPr>
        <w:t>senhas</w:t>
      </w:r>
      <w:proofErr w:type="spellEnd"/>
      <w:r w:rsidRPr="00FE35F8">
        <w:rPr>
          <w:rFonts w:ascii="Arial" w:hAnsi="Arial" w:cs="Arial"/>
        </w:rPr>
        <w:t xml:space="preserve">, </w:t>
      </w:r>
      <w:proofErr w:type="spellStart"/>
      <w:r w:rsidRPr="00FE35F8">
        <w:rPr>
          <w:rFonts w:ascii="Arial" w:hAnsi="Arial" w:cs="Arial"/>
        </w:rPr>
        <w:t>autentica</w:t>
      </w:r>
      <w:proofErr w:type="spellEnd"/>
      <w:r w:rsidRPr="00FE35F8">
        <w:rPr>
          <w:rFonts w:ascii="Arial" w:hAnsi="Arial" w:cs="Arial"/>
        </w:rPr>
        <w:t xml:space="preserve"> </w:t>
      </w:r>
      <w:proofErr w:type="spellStart"/>
      <w:r w:rsidRPr="00FE35F8">
        <w:rPr>
          <w:rFonts w:ascii="Arial" w:hAnsi="Arial" w:cs="Arial"/>
        </w:rPr>
        <w:t>os</w:t>
      </w:r>
      <w:proofErr w:type="spellEnd"/>
      <w:r w:rsidRPr="00FE35F8">
        <w:rPr>
          <w:rFonts w:ascii="Arial" w:hAnsi="Arial" w:cs="Arial"/>
        </w:rPr>
        <w:t xml:space="preserve"> </w:t>
      </w:r>
      <w:proofErr w:type="spellStart"/>
      <w:r w:rsidRPr="00FE35F8">
        <w:rPr>
          <w:rFonts w:ascii="Arial" w:hAnsi="Arial" w:cs="Arial"/>
        </w:rPr>
        <w:t>usuários</w:t>
      </w:r>
      <w:proofErr w:type="spellEnd"/>
      <w:r w:rsidRPr="00FE35F8">
        <w:rPr>
          <w:rFonts w:ascii="Arial" w:hAnsi="Arial" w:cs="Arial"/>
        </w:rPr>
        <w:t xml:space="preserve">, </w:t>
      </w:r>
      <w:proofErr w:type="spellStart"/>
      <w:r w:rsidRPr="00FE35F8">
        <w:rPr>
          <w:rFonts w:ascii="Arial" w:hAnsi="Arial" w:cs="Arial"/>
        </w:rPr>
        <w:t>controla</w:t>
      </w:r>
      <w:proofErr w:type="spellEnd"/>
      <w:r w:rsidRPr="00FE35F8">
        <w:rPr>
          <w:rFonts w:ascii="Arial" w:hAnsi="Arial" w:cs="Arial"/>
        </w:rPr>
        <w:t xml:space="preserve"> o </w:t>
      </w:r>
      <w:proofErr w:type="spellStart"/>
      <w:r w:rsidRPr="00FE35F8">
        <w:rPr>
          <w:rFonts w:ascii="Arial" w:hAnsi="Arial" w:cs="Arial"/>
        </w:rPr>
        <w:t>acesso</w:t>
      </w:r>
      <w:proofErr w:type="spellEnd"/>
      <w:r w:rsidRPr="00FE35F8">
        <w:rPr>
          <w:rFonts w:ascii="Arial" w:hAnsi="Arial" w:cs="Arial"/>
        </w:rPr>
        <w:t xml:space="preserve"> e se </w:t>
      </w:r>
      <w:proofErr w:type="spellStart"/>
      <w:r w:rsidRPr="00FE35F8">
        <w:rPr>
          <w:rFonts w:ascii="Arial" w:hAnsi="Arial" w:cs="Arial"/>
        </w:rPr>
        <w:t>defende</w:t>
      </w:r>
      <w:proofErr w:type="spellEnd"/>
      <w:r w:rsidRPr="00FE35F8">
        <w:rPr>
          <w:rFonts w:ascii="Arial" w:hAnsi="Arial" w:cs="Arial"/>
        </w:rPr>
        <w:t xml:space="preserve"> de </w:t>
      </w:r>
      <w:proofErr w:type="spellStart"/>
      <w:r w:rsidRPr="00FE35F8">
        <w:rPr>
          <w:rFonts w:ascii="Arial" w:hAnsi="Arial" w:cs="Arial"/>
        </w:rPr>
        <w:t>ataques</w:t>
      </w:r>
      <w:proofErr w:type="spellEnd"/>
      <w:r w:rsidRPr="00FE35F8">
        <w:rPr>
          <w:rFonts w:ascii="Arial" w:hAnsi="Arial" w:cs="Arial"/>
        </w:rPr>
        <w:t xml:space="preserve"> </w:t>
      </w:r>
      <w:proofErr w:type="spellStart"/>
      <w:r w:rsidRPr="00FE35F8">
        <w:rPr>
          <w:rFonts w:ascii="Arial" w:hAnsi="Arial" w:cs="Arial"/>
        </w:rPr>
        <w:t>comuns</w:t>
      </w:r>
      <w:proofErr w:type="spellEnd"/>
      <w:r w:rsidRPr="00FE35F8">
        <w:rPr>
          <w:rFonts w:ascii="Arial" w:hAnsi="Arial" w:cs="Arial"/>
        </w:rPr>
        <w:t xml:space="preserve"> </w:t>
      </w:r>
      <w:proofErr w:type="spellStart"/>
      <w:r w:rsidRPr="00FE35F8">
        <w:rPr>
          <w:rFonts w:ascii="Arial" w:hAnsi="Arial" w:cs="Arial"/>
        </w:rPr>
        <w:t>em</w:t>
      </w:r>
      <w:proofErr w:type="spellEnd"/>
      <w:r w:rsidRPr="00FE35F8">
        <w:rPr>
          <w:rFonts w:ascii="Arial" w:hAnsi="Arial" w:cs="Arial"/>
        </w:rPr>
        <w:t xml:space="preserve"> </w:t>
      </w:r>
      <w:proofErr w:type="spellStart"/>
      <w:r w:rsidRPr="00FE35F8">
        <w:rPr>
          <w:rFonts w:ascii="Arial" w:hAnsi="Arial" w:cs="Arial"/>
        </w:rPr>
        <w:t>aplicações</w:t>
      </w:r>
      <w:proofErr w:type="spellEnd"/>
      <w:r w:rsidRPr="00FE35F8">
        <w:rPr>
          <w:rFonts w:ascii="Arial" w:hAnsi="Arial" w:cs="Arial"/>
        </w:rPr>
        <w:t xml:space="preserve"> web.</w:t>
      </w:r>
    </w:p>
    <w:p w14:paraId="69234E44" w14:textId="77777777" w:rsidR="00790A19" w:rsidRPr="00FE35F8" w:rsidRDefault="00F02E06">
      <w:pPr>
        <w:pStyle w:val="Ttulo2"/>
        <w:rPr>
          <w:rFonts w:ascii="Arial" w:hAnsi="Arial" w:cs="Arial"/>
        </w:rPr>
      </w:pPr>
      <w:bookmarkStart w:id="26" w:name="_Toc242379424"/>
      <w:r w:rsidRPr="00FE35F8">
        <w:rPr>
          <w:rFonts w:ascii="Arial" w:hAnsi="Arial" w:cs="Arial"/>
        </w:rPr>
        <w:t xml:space="preserve">5.1 </w:t>
      </w:r>
      <w:proofErr w:type="spellStart"/>
      <w:r w:rsidRPr="00FE35F8">
        <w:rPr>
          <w:rFonts w:ascii="Arial" w:hAnsi="Arial" w:cs="Arial"/>
        </w:rPr>
        <w:t>Armazenamento</w:t>
      </w:r>
      <w:proofErr w:type="spellEnd"/>
      <w:r w:rsidRPr="00FE35F8">
        <w:rPr>
          <w:rFonts w:ascii="Arial" w:hAnsi="Arial" w:cs="Arial"/>
        </w:rPr>
        <w:t xml:space="preserve"> de </w:t>
      </w:r>
      <w:proofErr w:type="spellStart"/>
      <w:r w:rsidRPr="00FE35F8">
        <w:rPr>
          <w:rFonts w:ascii="Arial" w:hAnsi="Arial" w:cs="Arial"/>
        </w:rPr>
        <w:t>senhas</w:t>
      </w:r>
      <w:bookmarkEnd w:id="26"/>
      <w:proofErr w:type="spellEnd"/>
    </w:p>
    <w:p w14:paraId="0A7E77A0" w14:textId="77777777" w:rsidR="00790A19" w:rsidRPr="00FE35F8" w:rsidRDefault="00F02E06">
      <w:pPr>
        <w:rPr>
          <w:rFonts w:ascii="Arial" w:hAnsi="Arial" w:cs="Arial"/>
        </w:rPr>
      </w:pPr>
      <w:r w:rsidRPr="00FE35F8">
        <w:rPr>
          <w:rFonts w:ascii="Arial" w:hAnsi="Arial" w:cs="Arial"/>
        </w:rPr>
        <w:t xml:space="preserve">As </w:t>
      </w:r>
      <w:proofErr w:type="spellStart"/>
      <w:r w:rsidRPr="00FE35F8">
        <w:rPr>
          <w:rFonts w:ascii="Arial" w:hAnsi="Arial" w:cs="Arial"/>
        </w:rPr>
        <w:t>senhas</w:t>
      </w:r>
      <w:proofErr w:type="spellEnd"/>
      <w:r w:rsidRPr="00FE35F8">
        <w:rPr>
          <w:rFonts w:ascii="Arial" w:hAnsi="Arial" w:cs="Arial"/>
        </w:rPr>
        <w:t xml:space="preserve"> </w:t>
      </w:r>
      <w:proofErr w:type="spellStart"/>
      <w:r w:rsidRPr="00FE35F8">
        <w:rPr>
          <w:rFonts w:ascii="Arial" w:hAnsi="Arial" w:cs="Arial"/>
        </w:rPr>
        <w:t>nunca</w:t>
      </w:r>
      <w:proofErr w:type="spellEnd"/>
      <w:r w:rsidRPr="00FE35F8">
        <w:rPr>
          <w:rFonts w:ascii="Arial" w:hAnsi="Arial" w:cs="Arial"/>
        </w:rPr>
        <w:t xml:space="preserve"> </w:t>
      </w:r>
      <w:proofErr w:type="spellStart"/>
      <w:r w:rsidRPr="00FE35F8">
        <w:rPr>
          <w:rFonts w:ascii="Arial" w:hAnsi="Arial" w:cs="Arial"/>
        </w:rPr>
        <w:t>são</w:t>
      </w:r>
      <w:proofErr w:type="spellEnd"/>
      <w:r w:rsidRPr="00FE35F8">
        <w:rPr>
          <w:rFonts w:ascii="Arial" w:hAnsi="Arial" w:cs="Arial"/>
        </w:rPr>
        <w:t xml:space="preserve"> </w:t>
      </w:r>
      <w:proofErr w:type="spellStart"/>
      <w:r w:rsidRPr="00FE35F8">
        <w:rPr>
          <w:rFonts w:ascii="Arial" w:hAnsi="Arial" w:cs="Arial"/>
        </w:rPr>
        <w:t>armazenadas</w:t>
      </w:r>
      <w:proofErr w:type="spellEnd"/>
      <w:r w:rsidRPr="00FE35F8">
        <w:rPr>
          <w:rFonts w:ascii="Arial" w:hAnsi="Arial" w:cs="Arial"/>
        </w:rPr>
        <w:t xml:space="preserve"> </w:t>
      </w:r>
      <w:proofErr w:type="spellStart"/>
      <w:r w:rsidRPr="00FE35F8">
        <w:rPr>
          <w:rFonts w:ascii="Arial" w:hAnsi="Arial" w:cs="Arial"/>
        </w:rPr>
        <w:t>em</w:t>
      </w:r>
      <w:proofErr w:type="spellEnd"/>
      <w:r w:rsidRPr="00FE35F8">
        <w:rPr>
          <w:rFonts w:ascii="Arial" w:hAnsi="Arial" w:cs="Arial"/>
        </w:rPr>
        <w:t xml:space="preserve"> </w:t>
      </w:r>
      <w:proofErr w:type="spellStart"/>
      <w:r w:rsidRPr="00FE35F8">
        <w:rPr>
          <w:rFonts w:ascii="Arial" w:hAnsi="Arial" w:cs="Arial"/>
        </w:rPr>
        <w:t>texto</w:t>
      </w:r>
      <w:proofErr w:type="spellEnd"/>
      <w:r w:rsidRPr="00FE35F8">
        <w:rPr>
          <w:rFonts w:ascii="Arial" w:hAnsi="Arial" w:cs="Arial"/>
        </w:rPr>
        <w:t xml:space="preserve"> puro. Elas </w:t>
      </w:r>
      <w:proofErr w:type="spellStart"/>
      <w:r w:rsidRPr="00FE35F8">
        <w:rPr>
          <w:rFonts w:ascii="Arial" w:hAnsi="Arial" w:cs="Arial"/>
        </w:rPr>
        <w:t>passam</w:t>
      </w:r>
      <w:proofErr w:type="spellEnd"/>
      <w:r w:rsidRPr="00FE35F8">
        <w:rPr>
          <w:rFonts w:ascii="Arial" w:hAnsi="Arial" w:cs="Arial"/>
        </w:rPr>
        <w:t xml:space="preserve"> </w:t>
      </w:r>
      <w:proofErr w:type="spellStart"/>
      <w:r w:rsidRPr="00FE35F8">
        <w:rPr>
          <w:rFonts w:ascii="Arial" w:hAnsi="Arial" w:cs="Arial"/>
        </w:rPr>
        <w:t>pelo</w:t>
      </w:r>
      <w:proofErr w:type="spellEnd"/>
      <w:r w:rsidRPr="00FE35F8">
        <w:rPr>
          <w:rFonts w:ascii="Arial" w:hAnsi="Arial" w:cs="Arial"/>
        </w:rPr>
        <w:t xml:space="preserve"> </w:t>
      </w:r>
      <w:proofErr w:type="spellStart"/>
      <w:r w:rsidRPr="00FE35F8">
        <w:rPr>
          <w:rFonts w:ascii="Arial" w:hAnsi="Arial" w:cs="Arial"/>
        </w:rPr>
        <w:t>algoritmo</w:t>
      </w:r>
      <w:proofErr w:type="spellEnd"/>
      <w:r w:rsidRPr="00FE35F8">
        <w:rPr>
          <w:rFonts w:ascii="Arial" w:hAnsi="Arial" w:cs="Arial"/>
        </w:rPr>
        <w:t xml:space="preserve"> </w:t>
      </w:r>
      <w:proofErr w:type="spellStart"/>
      <w:r w:rsidRPr="00FE35F8">
        <w:rPr>
          <w:rFonts w:ascii="Arial" w:hAnsi="Arial" w:cs="Arial"/>
        </w:rPr>
        <w:t>BCrypt</w:t>
      </w:r>
      <w:proofErr w:type="spellEnd"/>
      <w:r w:rsidRPr="00FE35F8">
        <w:rPr>
          <w:rFonts w:ascii="Arial" w:hAnsi="Arial" w:cs="Arial"/>
        </w:rPr>
        <w:t xml:space="preserve">, </w:t>
      </w:r>
      <w:proofErr w:type="spellStart"/>
      <w:r w:rsidRPr="00FE35F8">
        <w:rPr>
          <w:rFonts w:ascii="Arial" w:hAnsi="Arial" w:cs="Arial"/>
        </w:rPr>
        <w:t>que</w:t>
      </w:r>
      <w:proofErr w:type="spellEnd"/>
      <w:r w:rsidRPr="00FE35F8">
        <w:rPr>
          <w:rFonts w:ascii="Arial" w:hAnsi="Arial" w:cs="Arial"/>
        </w:rPr>
        <w:t xml:space="preserve"> </w:t>
      </w:r>
      <w:proofErr w:type="spellStart"/>
      <w:r w:rsidRPr="00FE35F8">
        <w:rPr>
          <w:rFonts w:ascii="Arial" w:hAnsi="Arial" w:cs="Arial"/>
        </w:rPr>
        <w:t>gera</w:t>
      </w:r>
      <w:proofErr w:type="spellEnd"/>
      <w:r w:rsidRPr="00FE35F8">
        <w:rPr>
          <w:rFonts w:ascii="Arial" w:hAnsi="Arial" w:cs="Arial"/>
        </w:rPr>
        <w:t xml:space="preserve"> um hash com salt </w:t>
      </w:r>
      <w:proofErr w:type="spellStart"/>
      <w:r w:rsidRPr="00FE35F8">
        <w:rPr>
          <w:rFonts w:ascii="Arial" w:hAnsi="Arial" w:cs="Arial"/>
        </w:rPr>
        <w:t>aleatório</w:t>
      </w:r>
      <w:proofErr w:type="spellEnd"/>
      <w:r w:rsidRPr="00FE35F8">
        <w:rPr>
          <w:rFonts w:ascii="Arial" w:hAnsi="Arial" w:cs="Arial"/>
        </w:rPr>
        <w:t xml:space="preserve"> e </w:t>
      </w:r>
      <w:proofErr w:type="spellStart"/>
      <w:r w:rsidRPr="00FE35F8">
        <w:rPr>
          <w:rFonts w:ascii="Arial" w:hAnsi="Arial" w:cs="Arial"/>
        </w:rPr>
        <w:t>custo</w:t>
      </w:r>
      <w:proofErr w:type="spellEnd"/>
      <w:r w:rsidRPr="00FE35F8">
        <w:rPr>
          <w:rFonts w:ascii="Arial" w:hAnsi="Arial" w:cs="Arial"/>
        </w:rPr>
        <w:t xml:space="preserve"> </w:t>
      </w:r>
      <w:proofErr w:type="spellStart"/>
      <w:r w:rsidRPr="00FE35F8">
        <w:rPr>
          <w:rFonts w:ascii="Arial" w:hAnsi="Arial" w:cs="Arial"/>
        </w:rPr>
        <w:t>computacional</w:t>
      </w:r>
      <w:proofErr w:type="spellEnd"/>
      <w:r w:rsidRPr="00FE35F8">
        <w:rPr>
          <w:rFonts w:ascii="Arial" w:hAnsi="Arial" w:cs="Arial"/>
        </w:rPr>
        <w:t xml:space="preserve"> </w:t>
      </w:r>
      <w:proofErr w:type="spellStart"/>
      <w:r w:rsidRPr="00FE35F8">
        <w:rPr>
          <w:rFonts w:ascii="Arial" w:hAnsi="Arial" w:cs="Arial"/>
        </w:rPr>
        <w:t>ajustável</w:t>
      </w:r>
      <w:proofErr w:type="spellEnd"/>
      <w:r w:rsidRPr="00FE35F8">
        <w:rPr>
          <w:rFonts w:ascii="Arial" w:hAnsi="Arial" w:cs="Arial"/>
        </w:rPr>
        <w:t xml:space="preserve"> (PROVOS; MAZIÈRES, 1999). Foi </w:t>
      </w:r>
      <w:proofErr w:type="spellStart"/>
      <w:r w:rsidRPr="00FE35F8">
        <w:rPr>
          <w:rFonts w:ascii="Arial" w:hAnsi="Arial" w:cs="Arial"/>
        </w:rPr>
        <w:t>utilizado</w:t>
      </w:r>
      <w:proofErr w:type="spellEnd"/>
      <w:r w:rsidRPr="00FE35F8">
        <w:rPr>
          <w:rFonts w:ascii="Arial" w:hAnsi="Arial" w:cs="Arial"/>
        </w:rPr>
        <w:t xml:space="preserve"> </w:t>
      </w:r>
      <w:proofErr w:type="spellStart"/>
      <w:r w:rsidRPr="00FE35F8">
        <w:rPr>
          <w:rFonts w:ascii="Arial" w:hAnsi="Arial" w:cs="Arial"/>
        </w:rPr>
        <w:t>custo</w:t>
      </w:r>
      <w:proofErr w:type="spellEnd"/>
      <w:r w:rsidRPr="00FE35F8">
        <w:rPr>
          <w:rFonts w:ascii="Arial" w:hAnsi="Arial" w:cs="Arial"/>
        </w:rPr>
        <w:t xml:space="preserve"> 12, valor </w:t>
      </w:r>
      <w:proofErr w:type="spellStart"/>
      <w:r w:rsidRPr="00FE35F8">
        <w:rPr>
          <w:rFonts w:ascii="Arial" w:hAnsi="Arial" w:cs="Arial"/>
        </w:rPr>
        <w:t>que</w:t>
      </w:r>
      <w:proofErr w:type="spellEnd"/>
      <w:r w:rsidRPr="00FE35F8">
        <w:rPr>
          <w:rFonts w:ascii="Arial" w:hAnsi="Arial" w:cs="Arial"/>
        </w:rPr>
        <w:t xml:space="preserve"> </w:t>
      </w:r>
      <w:proofErr w:type="spellStart"/>
      <w:r w:rsidRPr="00FE35F8">
        <w:rPr>
          <w:rFonts w:ascii="Arial" w:hAnsi="Arial" w:cs="Arial"/>
        </w:rPr>
        <w:t>torna</w:t>
      </w:r>
      <w:proofErr w:type="spellEnd"/>
      <w:r w:rsidRPr="00FE35F8">
        <w:rPr>
          <w:rFonts w:ascii="Arial" w:hAnsi="Arial" w:cs="Arial"/>
        </w:rPr>
        <w:t xml:space="preserve"> </w:t>
      </w:r>
      <w:proofErr w:type="spellStart"/>
      <w:r w:rsidRPr="00FE35F8">
        <w:rPr>
          <w:rFonts w:ascii="Arial" w:hAnsi="Arial" w:cs="Arial"/>
        </w:rPr>
        <w:t>ataques</w:t>
      </w:r>
      <w:proofErr w:type="spellEnd"/>
      <w:r w:rsidRPr="00FE35F8">
        <w:rPr>
          <w:rFonts w:ascii="Arial" w:hAnsi="Arial" w:cs="Arial"/>
        </w:rPr>
        <w:t xml:space="preserve"> de </w:t>
      </w:r>
      <w:proofErr w:type="spellStart"/>
      <w:r w:rsidRPr="00FE35F8">
        <w:rPr>
          <w:rFonts w:ascii="Arial" w:hAnsi="Arial" w:cs="Arial"/>
        </w:rPr>
        <w:t>força</w:t>
      </w:r>
      <w:proofErr w:type="spellEnd"/>
      <w:r w:rsidRPr="00FE35F8">
        <w:rPr>
          <w:rFonts w:ascii="Arial" w:hAnsi="Arial" w:cs="Arial"/>
        </w:rPr>
        <w:t xml:space="preserve"> </w:t>
      </w:r>
      <w:proofErr w:type="spellStart"/>
      <w:r w:rsidRPr="00FE35F8">
        <w:rPr>
          <w:rFonts w:ascii="Arial" w:hAnsi="Arial" w:cs="Arial"/>
        </w:rPr>
        <w:t>bruta</w:t>
      </w:r>
      <w:proofErr w:type="spellEnd"/>
      <w:r w:rsidRPr="00FE35F8">
        <w:rPr>
          <w:rFonts w:ascii="Arial" w:hAnsi="Arial" w:cs="Arial"/>
        </w:rPr>
        <w:t xml:space="preserve"> </w:t>
      </w:r>
      <w:proofErr w:type="spellStart"/>
      <w:r w:rsidRPr="00FE35F8">
        <w:rPr>
          <w:rFonts w:ascii="Arial" w:hAnsi="Arial" w:cs="Arial"/>
        </w:rPr>
        <w:t>caros</w:t>
      </w:r>
      <w:proofErr w:type="spellEnd"/>
      <w:r w:rsidRPr="00FE35F8">
        <w:rPr>
          <w:rFonts w:ascii="Arial" w:hAnsi="Arial" w:cs="Arial"/>
        </w:rPr>
        <w:t xml:space="preserve"> </w:t>
      </w:r>
      <w:proofErr w:type="spellStart"/>
      <w:r w:rsidRPr="00FE35F8">
        <w:rPr>
          <w:rFonts w:ascii="Arial" w:hAnsi="Arial" w:cs="Arial"/>
        </w:rPr>
        <w:t>sem</w:t>
      </w:r>
      <w:proofErr w:type="spellEnd"/>
      <w:r w:rsidRPr="00FE35F8">
        <w:rPr>
          <w:rFonts w:ascii="Arial" w:hAnsi="Arial" w:cs="Arial"/>
        </w:rPr>
        <w:t xml:space="preserve"> </w:t>
      </w:r>
      <w:proofErr w:type="spellStart"/>
      <w:r w:rsidRPr="00FE35F8">
        <w:rPr>
          <w:rFonts w:ascii="Arial" w:hAnsi="Arial" w:cs="Arial"/>
        </w:rPr>
        <w:t>prejudicar</w:t>
      </w:r>
      <w:proofErr w:type="spellEnd"/>
      <w:r w:rsidRPr="00FE35F8">
        <w:rPr>
          <w:rFonts w:ascii="Arial" w:hAnsi="Arial" w:cs="Arial"/>
        </w:rPr>
        <w:t xml:space="preserve"> </w:t>
      </w:r>
      <w:proofErr w:type="gramStart"/>
      <w:r w:rsidRPr="00FE35F8">
        <w:rPr>
          <w:rFonts w:ascii="Arial" w:hAnsi="Arial" w:cs="Arial"/>
        </w:rPr>
        <w:t>a</w:t>
      </w:r>
      <w:proofErr w:type="gramEnd"/>
      <w:r w:rsidRPr="00FE35F8">
        <w:rPr>
          <w:rFonts w:ascii="Arial" w:hAnsi="Arial" w:cs="Arial"/>
        </w:rPr>
        <w:t xml:space="preserve"> </w:t>
      </w:r>
      <w:proofErr w:type="spellStart"/>
      <w:r w:rsidRPr="00FE35F8">
        <w:rPr>
          <w:rFonts w:ascii="Arial" w:hAnsi="Arial" w:cs="Arial"/>
        </w:rPr>
        <w:t>experiência</w:t>
      </w:r>
      <w:proofErr w:type="spellEnd"/>
      <w:r w:rsidRPr="00FE35F8">
        <w:rPr>
          <w:rFonts w:ascii="Arial" w:hAnsi="Arial" w:cs="Arial"/>
        </w:rPr>
        <w:t xml:space="preserve"> do </w:t>
      </w:r>
      <w:proofErr w:type="spellStart"/>
      <w:r w:rsidRPr="00FE35F8">
        <w:rPr>
          <w:rFonts w:ascii="Arial" w:hAnsi="Arial" w:cs="Arial"/>
        </w:rPr>
        <w:t>usuário</w:t>
      </w:r>
      <w:proofErr w:type="spellEnd"/>
      <w:r w:rsidRPr="00FE35F8">
        <w:rPr>
          <w:rFonts w:ascii="Arial" w:hAnsi="Arial" w:cs="Arial"/>
        </w:rPr>
        <w:t xml:space="preserve">, </w:t>
      </w:r>
      <w:proofErr w:type="spellStart"/>
      <w:r w:rsidRPr="00FE35F8">
        <w:rPr>
          <w:rFonts w:ascii="Arial" w:hAnsi="Arial" w:cs="Arial"/>
        </w:rPr>
        <w:t>em</w:t>
      </w:r>
      <w:proofErr w:type="spellEnd"/>
      <w:r w:rsidRPr="00FE35F8">
        <w:rPr>
          <w:rFonts w:ascii="Arial" w:hAnsi="Arial" w:cs="Arial"/>
        </w:rPr>
        <w:t xml:space="preserve"> </w:t>
      </w:r>
      <w:proofErr w:type="spellStart"/>
      <w:r w:rsidRPr="00FE35F8">
        <w:rPr>
          <w:rFonts w:ascii="Arial" w:hAnsi="Arial" w:cs="Arial"/>
        </w:rPr>
        <w:t>linha</w:t>
      </w:r>
      <w:proofErr w:type="spellEnd"/>
      <w:r w:rsidRPr="00FE35F8">
        <w:rPr>
          <w:rFonts w:ascii="Arial" w:hAnsi="Arial" w:cs="Arial"/>
        </w:rPr>
        <w:t xml:space="preserve"> com as </w:t>
      </w:r>
      <w:proofErr w:type="spellStart"/>
      <w:r w:rsidRPr="00FE35F8">
        <w:rPr>
          <w:rFonts w:ascii="Arial" w:hAnsi="Arial" w:cs="Arial"/>
        </w:rPr>
        <w:t>recomendações</w:t>
      </w:r>
      <w:proofErr w:type="spellEnd"/>
      <w:r w:rsidRPr="00FE35F8">
        <w:rPr>
          <w:rFonts w:ascii="Arial" w:hAnsi="Arial" w:cs="Arial"/>
        </w:rPr>
        <w:t xml:space="preserve"> da OWASP (OWASP FOUNDATION, 2026a). O </w:t>
      </w:r>
      <w:proofErr w:type="spellStart"/>
      <w:r w:rsidRPr="00FE35F8">
        <w:rPr>
          <w:rFonts w:ascii="Arial" w:hAnsi="Arial" w:cs="Arial"/>
        </w:rPr>
        <w:t>codificador</w:t>
      </w:r>
      <w:proofErr w:type="spellEnd"/>
      <w:r w:rsidRPr="00FE35F8">
        <w:rPr>
          <w:rFonts w:ascii="Arial" w:hAnsi="Arial" w:cs="Arial"/>
        </w:rPr>
        <w:t xml:space="preserve"> é um </w:t>
      </w:r>
      <w:proofErr w:type="spellStart"/>
      <w:r w:rsidRPr="00FE35F8">
        <w:rPr>
          <w:rFonts w:ascii="Arial" w:eastAsia="Courier New" w:hAnsi="Arial" w:cs="Arial"/>
          <w:sz w:val="22"/>
        </w:rPr>
        <w:t>DelegatingPasswordEncoder</w:t>
      </w:r>
      <w:proofErr w:type="spellEnd"/>
      <w:r w:rsidRPr="00FE35F8">
        <w:rPr>
          <w:rFonts w:ascii="Arial" w:hAnsi="Arial" w:cs="Arial"/>
        </w:rPr>
        <w:t xml:space="preserve">, </w:t>
      </w:r>
      <w:proofErr w:type="spellStart"/>
      <w:r w:rsidRPr="00FE35F8">
        <w:rPr>
          <w:rFonts w:ascii="Arial" w:hAnsi="Arial" w:cs="Arial"/>
        </w:rPr>
        <w:t>que</w:t>
      </w:r>
      <w:proofErr w:type="spellEnd"/>
      <w:r w:rsidRPr="00FE35F8">
        <w:rPr>
          <w:rFonts w:ascii="Arial" w:hAnsi="Arial" w:cs="Arial"/>
        </w:rPr>
        <w:t xml:space="preserve"> </w:t>
      </w:r>
      <w:proofErr w:type="spellStart"/>
      <w:r w:rsidRPr="00FE35F8">
        <w:rPr>
          <w:rFonts w:ascii="Arial" w:hAnsi="Arial" w:cs="Arial"/>
        </w:rPr>
        <w:t>grava</w:t>
      </w:r>
      <w:proofErr w:type="spellEnd"/>
      <w:r w:rsidRPr="00FE35F8">
        <w:rPr>
          <w:rFonts w:ascii="Arial" w:hAnsi="Arial" w:cs="Arial"/>
        </w:rPr>
        <w:t xml:space="preserve"> o </w:t>
      </w:r>
      <w:proofErr w:type="spellStart"/>
      <w:r w:rsidRPr="00FE35F8">
        <w:rPr>
          <w:rFonts w:ascii="Arial" w:hAnsi="Arial" w:cs="Arial"/>
        </w:rPr>
        <w:t>prefixo</w:t>
      </w:r>
      <w:proofErr w:type="spellEnd"/>
      <w:r w:rsidRPr="00FE35F8">
        <w:rPr>
          <w:rFonts w:ascii="Arial" w:hAnsi="Arial" w:cs="Arial"/>
        </w:rPr>
        <w:t xml:space="preserve"> </w:t>
      </w:r>
      <w:r w:rsidRPr="00FE35F8">
        <w:rPr>
          <w:rFonts w:ascii="Arial" w:eastAsia="Courier New" w:hAnsi="Arial" w:cs="Arial"/>
          <w:sz w:val="22"/>
        </w:rPr>
        <w:t>{</w:t>
      </w:r>
      <w:proofErr w:type="spellStart"/>
      <w:r w:rsidRPr="00FE35F8">
        <w:rPr>
          <w:rFonts w:ascii="Arial" w:eastAsia="Courier New" w:hAnsi="Arial" w:cs="Arial"/>
          <w:sz w:val="22"/>
        </w:rPr>
        <w:t>bcrypt</w:t>
      </w:r>
      <w:proofErr w:type="spellEnd"/>
      <w:r w:rsidRPr="00FE35F8">
        <w:rPr>
          <w:rFonts w:ascii="Arial" w:eastAsia="Courier New" w:hAnsi="Arial" w:cs="Arial"/>
          <w:sz w:val="22"/>
        </w:rPr>
        <w:t>}</w:t>
      </w:r>
      <w:r w:rsidRPr="00FE35F8">
        <w:rPr>
          <w:rFonts w:ascii="Arial" w:hAnsi="Arial" w:cs="Arial"/>
        </w:rPr>
        <w:t xml:space="preserve"> no hash. Assim, o </w:t>
      </w:r>
      <w:proofErr w:type="spellStart"/>
      <w:r w:rsidRPr="00FE35F8">
        <w:rPr>
          <w:rFonts w:ascii="Arial" w:hAnsi="Arial" w:cs="Arial"/>
        </w:rPr>
        <w:t>algoritmo</w:t>
      </w:r>
      <w:proofErr w:type="spellEnd"/>
      <w:r w:rsidRPr="00FE35F8">
        <w:rPr>
          <w:rFonts w:ascii="Arial" w:hAnsi="Arial" w:cs="Arial"/>
        </w:rPr>
        <w:t xml:space="preserve"> </w:t>
      </w:r>
      <w:proofErr w:type="spellStart"/>
      <w:r w:rsidRPr="00FE35F8">
        <w:rPr>
          <w:rFonts w:ascii="Arial" w:hAnsi="Arial" w:cs="Arial"/>
        </w:rPr>
        <w:t>pode</w:t>
      </w:r>
      <w:proofErr w:type="spellEnd"/>
      <w:r w:rsidRPr="00FE35F8">
        <w:rPr>
          <w:rFonts w:ascii="Arial" w:hAnsi="Arial" w:cs="Arial"/>
        </w:rPr>
        <w:t xml:space="preserve"> ser </w:t>
      </w:r>
      <w:proofErr w:type="spellStart"/>
      <w:r w:rsidRPr="00FE35F8">
        <w:rPr>
          <w:rFonts w:ascii="Arial" w:hAnsi="Arial" w:cs="Arial"/>
        </w:rPr>
        <w:t>trocado</w:t>
      </w:r>
      <w:proofErr w:type="spellEnd"/>
      <w:r w:rsidRPr="00FE35F8">
        <w:rPr>
          <w:rFonts w:ascii="Arial" w:hAnsi="Arial" w:cs="Arial"/>
        </w:rPr>
        <w:t xml:space="preserve"> no </w:t>
      </w:r>
      <w:proofErr w:type="spellStart"/>
      <w:r w:rsidRPr="00FE35F8">
        <w:rPr>
          <w:rFonts w:ascii="Arial" w:hAnsi="Arial" w:cs="Arial"/>
        </w:rPr>
        <w:t>futuro</w:t>
      </w:r>
      <w:proofErr w:type="spellEnd"/>
      <w:r w:rsidRPr="00FE35F8">
        <w:rPr>
          <w:rFonts w:ascii="Arial" w:hAnsi="Arial" w:cs="Arial"/>
        </w:rPr>
        <w:t xml:space="preserve"> </w:t>
      </w:r>
      <w:proofErr w:type="spellStart"/>
      <w:r w:rsidRPr="00FE35F8">
        <w:rPr>
          <w:rFonts w:ascii="Arial" w:hAnsi="Arial" w:cs="Arial"/>
        </w:rPr>
        <w:t>sem</w:t>
      </w:r>
      <w:proofErr w:type="spellEnd"/>
      <w:r w:rsidRPr="00FE35F8">
        <w:rPr>
          <w:rFonts w:ascii="Arial" w:hAnsi="Arial" w:cs="Arial"/>
        </w:rPr>
        <w:t xml:space="preserve"> </w:t>
      </w:r>
      <w:proofErr w:type="spellStart"/>
      <w:r w:rsidRPr="00FE35F8">
        <w:rPr>
          <w:rFonts w:ascii="Arial" w:hAnsi="Arial" w:cs="Arial"/>
        </w:rPr>
        <w:t>invalidar</w:t>
      </w:r>
      <w:proofErr w:type="spellEnd"/>
      <w:r w:rsidRPr="00FE35F8">
        <w:rPr>
          <w:rFonts w:ascii="Arial" w:hAnsi="Arial" w:cs="Arial"/>
        </w:rPr>
        <w:t xml:space="preserve"> as </w:t>
      </w:r>
      <w:proofErr w:type="spellStart"/>
      <w:r w:rsidRPr="00FE35F8">
        <w:rPr>
          <w:rFonts w:ascii="Arial" w:hAnsi="Arial" w:cs="Arial"/>
        </w:rPr>
        <w:t>senhas</w:t>
      </w:r>
      <w:proofErr w:type="spellEnd"/>
      <w:r w:rsidRPr="00FE35F8">
        <w:rPr>
          <w:rFonts w:ascii="Arial" w:hAnsi="Arial" w:cs="Arial"/>
        </w:rPr>
        <w:t xml:space="preserve"> </w:t>
      </w:r>
      <w:proofErr w:type="spellStart"/>
      <w:r w:rsidRPr="00FE35F8">
        <w:rPr>
          <w:rFonts w:ascii="Arial" w:hAnsi="Arial" w:cs="Arial"/>
        </w:rPr>
        <w:t>já</w:t>
      </w:r>
      <w:proofErr w:type="spellEnd"/>
      <w:r w:rsidRPr="00FE35F8">
        <w:rPr>
          <w:rFonts w:ascii="Arial" w:hAnsi="Arial" w:cs="Arial"/>
        </w:rPr>
        <w:t xml:space="preserve"> </w:t>
      </w:r>
      <w:proofErr w:type="spellStart"/>
      <w:r w:rsidRPr="00FE35F8">
        <w:rPr>
          <w:rFonts w:ascii="Arial" w:hAnsi="Arial" w:cs="Arial"/>
        </w:rPr>
        <w:t>cadastradas</w:t>
      </w:r>
      <w:proofErr w:type="spellEnd"/>
      <w:r w:rsidRPr="00FE35F8">
        <w:rPr>
          <w:rFonts w:ascii="Arial" w:hAnsi="Arial" w:cs="Arial"/>
        </w:rPr>
        <w:t>.</w:t>
      </w:r>
    </w:p>
    <w:p w14:paraId="30BFDE56" w14:textId="51B53867" w:rsidR="00790A19" w:rsidRPr="00FE35F8" w:rsidRDefault="00F02E06">
      <w:pPr>
        <w:keepNext/>
        <w:spacing w:before="240" w:after="120" w:line="240" w:lineRule="auto"/>
        <w:ind w:firstLine="0"/>
        <w:jc w:val="center"/>
        <w:rPr>
          <w:rFonts w:ascii="Arial" w:hAnsi="Arial" w:cs="Arial"/>
        </w:rPr>
      </w:pPr>
      <w:bookmarkStart w:id="27" w:name="_Toc242379450"/>
      <w:r w:rsidRPr="00FE35F8">
        <w:rPr>
          <w:rFonts w:ascii="Arial" w:hAnsi="Arial" w:cs="Arial"/>
          <w:sz w:val="20"/>
        </w:rPr>
        <w:t xml:space="preserve">Quadro </w:t>
      </w:r>
      <w:r w:rsidRPr="00FE35F8">
        <w:rPr>
          <w:rFonts w:ascii="Arial" w:hAnsi="Arial" w:cs="Arial"/>
          <w:sz w:val="20"/>
        </w:rPr>
        <w:fldChar w:fldCharType="begin"/>
      </w:r>
      <w:r w:rsidRPr="00FE35F8">
        <w:rPr>
          <w:rFonts w:ascii="Arial" w:hAnsi="Arial" w:cs="Arial"/>
          <w:sz w:val="20"/>
        </w:rPr>
        <w:instrText xml:space="preserve"> SEQ Quadro \* ARABIC </w:instrText>
      </w:r>
      <w:r w:rsidRPr="00FE35F8">
        <w:rPr>
          <w:rFonts w:ascii="Arial" w:hAnsi="Arial" w:cs="Arial"/>
          <w:sz w:val="20"/>
        </w:rPr>
        <w:fldChar w:fldCharType="separate"/>
      </w:r>
      <w:r w:rsidR="001630AC" w:rsidRPr="00FE35F8">
        <w:rPr>
          <w:rFonts w:ascii="Arial" w:hAnsi="Arial" w:cs="Arial"/>
          <w:noProof/>
          <w:sz w:val="20"/>
        </w:rPr>
        <w:t>8</w:t>
      </w:r>
      <w:r w:rsidRPr="00FE35F8">
        <w:rPr>
          <w:rFonts w:ascii="Arial" w:hAnsi="Arial" w:cs="Arial"/>
          <w:sz w:val="20"/>
        </w:rPr>
        <w:fldChar w:fldCharType="end"/>
      </w:r>
      <w:r w:rsidRPr="00FE35F8">
        <w:rPr>
          <w:rFonts w:ascii="Arial" w:hAnsi="Arial" w:cs="Arial"/>
          <w:sz w:val="20"/>
        </w:rPr>
        <w:t xml:space="preserve"> - </w:t>
      </w:r>
      <w:proofErr w:type="spellStart"/>
      <w:r w:rsidRPr="00FE35F8">
        <w:rPr>
          <w:rFonts w:ascii="Arial" w:hAnsi="Arial" w:cs="Arial"/>
          <w:sz w:val="20"/>
        </w:rPr>
        <w:t>Configuração</w:t>
      </w:r>
      <w:proofErr w:type="spellEnd"/>
      <w:r w:rsidRPr="00FE35F8">
        <w:rPr>
          <w:rFonts w:ascii="Arial" w:hAnsi="Arial" w:cs="Arial"/>
          <w:sz w:val="20"/>
        </w:rPr>
        <w:t xml:space="preserve"> do </w:t>
      </w:r>
      <w:proofErr w:type="spellStart"/>
      <w:r w:rsidRPr="00FE35F8">
        <w:rPr>
          <w:rFonts w:ascii="Arial" w:hAnsi="Arial" w:cs="Arial"/>
          <w:sz w:val="20"/>
        </w:rPr>
        <w:t>codificador</w:t>
      </w:r>
      <w:proofErr w:type="spellEnd"/>
      <w:r w:rsidRPr="00FE35F8">
        <w:rPr>
          <w:rFonts w:ascii="Arial" w:hAnsi="Arial" w:cs="Arial"/>
          <w:sz w:val="20"/>
        </w:rPr>
        <w:t xml:space="preserve"> de </w:t>
      </w:r>
      <w:proofErr w:type="spellStart"/>
      <w:r w:rsidRPr="00FE35F8">
        <w:rPr>
          <w:rFonts w:ascii="Arial" w:hAnsi="Arial" w:cs="Arial"/>
          <w:sz w:val="20"/>
        </w:rPr>
        <w:t>senhas</w:t>
      </w:r>
      <w:bookmarkEnd w:id="27"/>
      <w:proofErr w:type="spellEnd"/>
    </w:p>
    <w:p w14:paraId="4BC15F56" w14:textId="77777777" w:rsidR="00790A19" w:rsidRPr="00FE35F8" w:rsidRDefault="00F02E06">
      <w:pPr>
        <w:keepNext/>
        <w:shd w:val="clear" w:color="auto" w:fill="F2F3F5"/>
        <w:spacing w:line="240" w:lineRule="auto"/>
        <w:ind w:left="283" w:firstLine="0"/>
        <w:jc w:val="left"/>
        <w:rPr>
          <w:rFonts w:ascii="Arial" w:hAnsi="Arial" w:cs="Arial"/>
        </w:rPr>
      </w:pPr>
      <w:r w:rsidRPr="00FE35F8">
        <w:rPr>
          <w:rFonts w:ascii="Arial" w:eastAsia="Courier New" w:hAnsi="Arial" w:cs="Arial"/>
          <w:sz w:val="18"/>
        </w:rPr>
        <w:t>@Bean</w:t>
      </w:r>
    </w:p>
    <w:p w14:paraId="547334C4" w14:textId="77777777" w:rsidR="00790A19" w:rsidRPr="00FE35F8" w:rsidRDefault="00F02E06">
      <w:pPr>
        <w:keepNext/>
        <w:shd w:val="clear" w:color="auto" w:fill="F2F3F5"/>
        <w:spacing w:line="240" w:lineRule="auto"/>
        <w:ind w:left="283" w:firstLine="0"/>
        <w:jc w:val="left"/>
        <w:rPr>
          <w:rFonts w:ascii="Arial" w:hAnsi="Arial" w:cs="Arial"/>
        </w:rPr>
      </w:pPr>
      <w:proofErr w:type="spellStart"/>
      <w:r w:rsidRPr="00FE35F8">
        <w:rPr>
          <w:rFonts w:ascii="Arial" w:eastAsia="Courier New" w:hAnsi="Arial" w:cs="Arial"/>
          <w:sz w:val="18"/>
        </w:rPr>
        <w:t>PasswordEncoder</w:t>
      </w:r>
      <w:proofErr w:type="spellEnd"/>
      <w:r w:rsidRPr="00FE35F8">
        <w:rPr>
          <w:rFonts w:ascii="Arial" w:eastAsia="Courier New" w:hAnsi="Arial" w:cs="Arial"/>
          <w:sz w:val="18"/>
        </w:rPr>
        <w:t xml:space="preserve"> </w:t>
      </w:r>
      <w:proofErr w:type="spellStart"/>
      <w:proofErr w:type="gramStart"/>
      <w:r w:rsidRPr="00FE35F8">
        <w:rPr>
          <w:rFonts w:ascii="Arial" w:eastAsia="Courier New" w:hAnsi="Arial" w:cs="Arial"/>
          <w:sz w:val="18"/>
        </w:rPr>
        <w:t>passwordEncoder</w:t>
      </w:r>
      <w:proofErr w:type="spellEnd"/>
      <w:r w:rsidRPr="00FE35F8">
        <w:rPr>
          <w:rFonts w:ascii="Arial" w:eastAsia="Courier New" w:hAnsi="Arial" w:cs="Arial"/>
          <w:sz w:val="18"/>
        </w:rPr>
        <w:t>(</w:t>
      </w:r>
      <w:proofErr w:type="gramEnd"/>
      <w:r w:rsidRPr="00FE35F8">
        <w:rPr>
          <w:rFonts w:ascii="Arial" w:eastAsia="Courier New" w:hAnsi="Arial" w:cs="Arial"/>
          <w:sz w:val="18"/>
        </w:rPr>
        <w:t>) {</w:t>
      </w:r>
    </w:p>
    <w:p w14:paraId="62BC2AD4" w14:textId="77777777" w:rsidR="00790A19" w:rsidRPr="00FE35F8" w:rsidRDefault="00F02E06">
      <w:pPr>
        <w:keepNext/>
        <w:shd w:val="clear" w:color="auto" w:fill="F2F3F5"/>
        <w:spacing w:line="240" w:lineRule="auto"/>
        <w:ind w:left="283" w:firstLine="0"/>
        <w:jc w:val="left"/>
        <w:rPr>
          <w:rFonts w:ascii="Arial" w:hAnsi="Arial" w:cs="Arial"/>
        </w:rPr>
      </w:pPr>
      <w:r w:rsidRPr="00FE35F8">
        <w:rPr>
          <w:rFonts w:ascii="Arial" w:eastAsia="Courier New" w:hAnsi="Arial" w:cs="Arial"/>
          <w:sz w:val="18"/>
        </w:rPr>
        <w:t xml:space="preserve">    return new </w:t>
      </w:r>
      <w:proofErr w:type="spellStart"/>
      <w:proofErr w:type="gramStart"/>
      <w:r w:rsidRPr="00FE35F8">
        <w:rPr>
          <w:rFonts w:ascii="Arial" w:eastAsia="Courier New" w:hAnsi="Arial" w:cs="Arial"/>
          <w:sz w:val="18"/>
        </w:rPr>
        <w:t>DelegatingPasswordEncoder</w:t>
      </w:r>
      <w:proofErr w:type="spellEnd"/>
      <w:r w:rsidRPr="00FE35F8">
        <w:rPr>
          <w:rFonts w:ascii="Arial" w:eastAsia="Courier New" w:hAnsi="Arial" w:cs="Arial"/>
          <w:sz w:val="18"/>
        </w:rPr>
        <w:t>(</w:t>
      </w:r>
      <w:proofErr w:type="gramEnd"/>
      <w:r w:rsidRPr="00FE35F8">
        <w:rPr>
          <w:rFonts w:ascii="Arial" w:eastAsia="Courier New" w:hAnsi="Arial" w:cs="Arial"/>
          <w:sz w:val="18"/>
        </w:rPr>
        <w:t>"</w:t>
      </w:r>
      <w:proofErr w:type="spellStart"/>
      <w:r w:rsidRPr="00FE35F8">
        <w:rPr>
          <w:rFonts w:ascii="Arial" w:eastAsia="Courier New" w:hAnsi="Arial" w:cs="Arial"/>
          <w:sz w:val="18"/>
        </w:rPr>
        <w:t>bcrypt</w:t>
      </w:r>
      <w:proofErr w:type="spellEnd"/>
      <w:r w:rsidRPr="00FE35F8">
        <w:rPr>
          <w:rFonts w:ascii="Arial" w:eastAsia="Courier New" w:hAnsi="Arial" w:cs="Arial"/>
          <w:sz w:val="18"/>
        </w:rPr>
        <w:t>",</w:t>
      </w:r>
    </w:p>
    <w:p w14:paraId="67C3E8DF" w14:textId="77777777" w:rsidR="00790A19" w:rsidRPr="00FE35F8" w:rsidRDefault="00F02E06">
      <w:pPr>
        <w:keepNext/>
        <w:shd w:val="clear" w:color="auto" w:fill="F2F3F5"/>
        <w:spacing w:line="240" w:lineRule="auto"/>
        <w:ind w:left="283" w:firstLine="0"/>
        <w:jc w:val="left"/>
        <w:rPr>
          <w:rFonts w:ascii="Arial" w:hAnsi="Arial" w:cs="Arial"/>
        </w:rPr>
      </w:pPr>
      <w:r w:rsidRPr="00FE35F8">
        <w:rPr>
          <w:rFonts w:ascii="Arial" w:eastAsia="Courier New" w:hAnsi="Arial" w:cs="Arial"/>
          <w:sz w:val="18"/>
        </w:rPr>
        <w:t xml:space="preserve">            </w:t>
      </w:r>
      <w:proofErr w:type="spellStart"/>
      <w:r w:rsidRPr="00FE35F8">
        <w:rPr>
          <w:rFonts w:ascii="Arial" w:eastAsia="Courier New" w:hAnsi="Arial" w:cs="Arial"/>
          <w:sz w:val="18"/>
        </w:rPr>
        <w:t>Map.of</w:t>
      </w:r>
      <w:proofErr w:type="spellEnd"/>
      <w:r w:rsidRPr="00FE35F8">
        <w:rPr>
          <w:rFonts w:ascii="Arial" w:eastAsia="Courier New" w:hAnsi="Arial" w:cs="Arial"/>
          <w:sz w:val="18"/>
        </w:rPr>
        <w:t>("</w:t>
      </w:r>
      <w:proofErr w:type="spellStart"/>
      <w:r w:rsidRPr="00FE35F8">
        <w:rPr>
          <w:rFonts w:ascii="Arial" w:eastAsia="Courier New" w:hAnsi="Arial" w:cs="Arial"/>
          <w:sz w:val="18"/>
        </w:rPr>
        <w:t>bcrypt</w:t>
      </w:r>
      <w:proofErr w:type="spellEnd"/>
      <w:r w:rsidRPr="00FE35F8">
        <w:rPr>
          <w:rFonts w:ascii="Arial" w:eastAsia="Courier New" w:hAnsi="Arial" w:cs="Arial"/>
          <w:sz w:val="18"/>
        </w:rPr>
        <w:t xml:space="preserve">", new </w:t>
      </w:r>
      <w:proofErr w:type="spellStart"/>
      <w:proofErr w:type="gramStart"/>
      <w:r w:rsidRPr="00FE35F8">
        <w:rPr>
          <w:rFonts w:ascii="Arial" w:eastAsia="Courier New" w:hAnsi="Arial" w:cs="Arial"/>
          <w:sz w:val="18"/>
        </w:rPr>
        <w:t>BCryptPasswordEncoder</w:t>
      </w:r>
      <w:proofErr w:type="spellEnd"/>
      <w:r w:rsidRPr="00FE35F8">
        <w:rPr>
          <w:rFonts w:ascii="Arial" w:eastAsia="Courier New" w:hAnsi="Arial" w:cs="Arial"/>
          <w:sz w:val="18"/>
        </w:rPr>
        <w:t>(</w:t>
      </w:r>
      <w:proofErr w:type="gramEnd"/>
      <w:r w:rsidRPr="00FE35F8">
        <w:rPr>
          <w:rFonts w:ascii="Arial" w:eastAsia="Courier New" w:hAnsi="Arial" w:cs="Arial"/>
          <w:sz w:val="18"/>
        </w:rPr>
        <w:t>12)));</w:t>
      </w:r>
    </w:p>
    <w:p w14:paraId="61C99564" w14:textId="77777777" w:rsidR="00790A19" w:rsidRPr="00FE35F8" w:rsidRDefault="00F02E06">
      <w:pPr>
        <w:keepNext/>
        <w:shd w:val="clear" w:color="auto" w:fill="F2F3F5"/>
        <w:spacing w:line="240" w:lineRule="auto"/>
        <w:ind w:left="283" w:firstLine="0"/>
        <w:jc w:val="left"/>
        <w:rPr>
          <w:rFonts w:ascii="Arial" w:hAnsi="Arial" w:cs="Arial"/>
        </w:rPr>
      </w:pPr>
      <w:r w:rsidRPr="00FE35F8">
        <w:rPr>
          <w:rFonts w:ascii="Arial" w:eastAsia="Courier New" w:hAnsi="Arial" w:cs="Arial"/>
          <w:sz w:val="18"/>
        </w:rPr>
        <w:t>}</w:t>
      </w:r>
    </w:p>
    <w:p w14:paraId="0D750A21" w14:textId="77777777" w:rsidR="00790A19" w:rsidRPr="00FE35F8" w:rsidRDefault="00F02E06">
      <w:pPr>
        <w:spacing w:after="240" w:line="240" w:lineRule="auto"/>
        <w:ind w:firstLine="0"/>
        <w:jc w:val="center"/>
        <w:rPr>
          <w:rFonts w:ascii="Arial" w:hAnsi="Arial" w:cs="Arial"/>
        </w:rPr>
      </w:pPr>
      <w:r w:rsidRPr="00FE35F8">
        <w:rPr>
          <w:rFonts w:ascii="Arial" w:hAnsi="Arial" w:cs="Arial"/>
          <w:sz w:val="20"/>
        </w:rPr>
        <w:t xml:space="preserve">Fonte: </w:t>
      </w:r>
      <w:proofErr w:type="spellStart"/>
      <w:r w:rsidRPr="00FE35F8">
        <w:rPr>
          <w:rFonts w:ascii="Arial" w:hAnsi="Arial" w:cs="Arial"/>
          <w:sz w:val="20"/>
        </w:rPr>
        <w:t>Elaborado</w:t>
      </w:r>
      <w:proofErr w:type="spellEnd"/>
      <w:r w:rsidRPr="00FE35F8">
        <w:rPr>
          <w:rFonts w:ascii="Arial" w:hAnsi="Arial" w:cs="Arial"/>
          <w:sz w:val="20"/>
        </w:rPr>
        <w:t xml:space="preserve"> </w:t>
      </w:r>
      <w:proofErr w:type="spellStart"/>
      <w:r w:rsidRPr="00FE35F8">
        <w:rPr>
          <w:rFonts w:ascii="Arial" w:hAnsi="Arial" w:cs="Arial"/>
          <w:sz w:val="20"/>
        </w:rPr>
        <w:t>pelo</w:t>
      </w:r>
      <w:proofErr w:type="spellEnd"/>
      <w:r w:rsidRPr="00FE35F8">
        <w:rPr>
          <w:rFonts w:ascii="Arial" w:hAnsi="Arial" w:cs="Arial"/>
          <w:sz w:val="20"/>
        </w:rPr>
        <w:t xml:space="preserve"> </w:t>
      </w:r>
      <w:proofErr w:type="spellStart"/>
      <w:r w:rsidRPr="00FE35F8">
        <w:rPr>
          <w:rFonts w:ascii="Arial" w:hAnsi="Arial" w:cs="Arial"/>
          <w:sz w:val="20"/>
        </w:rPr>
        <w:t>autor</w:t>
      </w:r>
      <w:proofErr w:type="spellEnd"/>
      <w:r w:rsidRPr="00FE35F8">
        <w:rPr>
          <w:rFonts w:ascii="Arial" w:hAnsi="Arial" w:cs="Arial"/>
          <w:sz w:val="20"/>
        </w:rPr>
        <w:t xml:space="preserve"> (2026).</w:t>
      </w:r>
    </w:p>
    <w:p w14:paraId="5E123D92" w14:textId="77777777" w:rsidR="00790A19" w:rsidRPr="00FE35F8" w:rsidRDefault="00F02E06">
      <w:pPr>
        <w:pStyle w:val="Ttulo2"/>
        <w:rPr>
          <w:rFonts w:ascii="Arial" w:hAnsi="Arial" w:cs="Arial"/>
        </w:rPr>
      </w:pPr>
      <w:bookmarkStart w:id="28" w:name="_Toc242379425"/>
      <w:r w:rsidRPr="00FE35F8">
        <w:rPr>
          <w:rFonts w:ascii="Arial" w:hAnsi="Arial" w:cs="Arial"/>
        </w:rPr>
        <w:t xml:space="preserve">5.2 </w:t>
      </w:r>
      <w:proofErr w:type="spellStart"/>
      <w:r w:rsidRPr="00FE35F8">
        <w:rPr>
          <w:rFonts w:ascii="Arial" w:hAnsi="Arial" w:cs="Arial"/>
        </w:rPr>
        <w:t>Autenticação</w:t>
      </w:r>
      <w:bookmarkEnd w:id="28"/>
      <w:proofErr w:type="spellEnd"/>
    </w:p>
    <w:p w14:paraId="7CD102F8" w14:textId="77777777" w:rsidR="00790A19" w:rsidRPr="00FE35F8" w:rsidRDefault="00F02E06">
      <w:pPr>
        <w:rPr>
          <w:rFonts w:ascii="Arial" w:hAnsi="Arial" w:cs="Arial"/>
        </w:rPr>
      </w:pPr>
      <w:r w:rsidRPr="00FE35F8">
        <w:rPr>
          <w:rFonts w:ascii="Arial" w:hAnsi="Arial" w:cs="Arial"/>
        </w:rPr>
        <w:t xml:space="preserve">O login </w:t>
      </w:r>
      <w:proofErr w:type="spellStart"/>
      <w:r w:rsidRPr="00FE35F8">
        <w:rPr>
          <w:rFonts w:ascii="Arial" w:hAnsi="Arial" w:cs="Arial"/>
        </w:rPr>
        <w:t>usa</w:t>
      </w:r>
      <w:proofErr w:type="spellEnd"/>
      <w:r w:rsidRPr="00FE35F8">
        <w:rPr>
          <w:rFonts w:ascii="Arial" w:hAnsi="Arial" w:cs="Arial"/>
        </w:rPr>
        <w:t xml:space="preserve"> o </w:t>
      </w:r>
      <w:proofErr w:type="spellStart"/>
      <w:r w:rsidRPr="00FE35F8">
        <w:rPr>
          <w:rFonts w:ascii="Arial" w:hAnsi="Arial" w:cs="Arial"/>
        </w:rPr>
        <w:t>formulário</w:t>
      </w:r>
      <w:proofErr w:type="spellEnd"/>
      <w:r w:rsidRPr="00FE35F8">
        <w:rPr>
          <w:rFonts w:ascii="Arial" w:hAnsi="Arial" w:cs="Arial"/>
        </w:rPr>
        <w:t xml:space="preserve"> </w:t>
      </w:r>
      <w:proofErr w:type="spellStart"/>
      <w:r w:rsidRPr="00FE35F8">
        <w:rPr>
          <w:rFonts w:ascii="Arial" w:hAnsi="Arial" w:cs="Arial"/>
        </w:rPr>
        <w:t>próprio</w:t>
      </w:r>
      <w:proofErr w:type="spellEnd"/>
      <w:r w:rsidRPr="00FE35F8">
        <w:rPr>
          <w:rFonts w:ascii="Arial" w:hAnsi="Arial" w:cs="Arial"/>
        </w:rPr>
        <w:t xml:space="preserve"> do </w:t>
      </w:r>
      <w:proofErr w:type="spellStart"/>
      <w:r w:rsidRPr="00FE35F8">
        <w:rPr>
          <w:rFonts w:ascii="Arial" w:hAnsi="Arial" w:cs="Arial"/>
        </w:rPr>
        <w:t>sistema</w:t>
      </w:r>
      <w:proofErr w:type="spellEnd"/>
      <w:r w:rsidRPr="00FE35F8">
        <w:rPr>
          <w:rFonts w:ascii="Arial" w:hAnsi="Arial" w:cs="Arial"/>
        </w:rPr>
        <w:t xml:space="preserve">, </w:t>
      </w:r>
      <w:proofErr w:type="spellStart"/>
      <w:r w:rsidRPr="00FE35F8">
        <w:rPr>
          <w:rFonts w:ascii="Arial" w:hAnsi="Arial" w:cs="Arial"/>
        </w:rPr>
        <w:t>processado</w:t>
      </w:r>
      <w:proofErr w:type="spellEnd"/>
      <w:r w:rsidRPr="00FE35F8">
        <w:rPr>
          <w:rFonts w:ascii="Arial" w:hAnsi="Arial" w:cs="Arial"/>
        </w:rPr>
        <w:t xml:space="preserve"> </w:t>
      </w:r>
      <w:proofErr w:type="spellStart"/>
      <w:r w:rsidRPr="00FE35F8">
        <w:rPr>
          <w:rFonts w:ascii="Arial" w:hAnsi="Arial" w:cs="Arial"/>
        </w:rPr>
        <w:t>pelo</w:t>
      </w:r>
      <w:proofErr w:type="spellEnd"/>
      <w:r w:rsidRPr="00FE35F8">
        <w:rPr>
          <w:rFonts w:ascii="Arial" w:hAnsi="Arial" w:cs="Arial"/>
        </w:rPr>
        <w:t xml:space="preserve"> Spring Security. A </w:t>
      </w:r>
      <w:proofErr w:type="spellStart"/>
      <w:r w:rsidRPr="00FE35F8">
        <w:rPr>
          <w:rFonts w:ascii="Arial" w:hAnsi="Arial" w:cs="Arial"/>
        </w:rPr>
        <w:t>classe</w:t>
      </w:r>
      <w:proofErr w:type="spellEnd"/>
      <w:r w:rsidRPr="00FE35F8">
        <w:rPr>
          <w:rFonts w:ascii="Arial" w:hAnsi="Arial" w:cs="Arial"/>
        </w:rPr>
        <w:t xml:space="preserve"> </w:t>
      </w:r>
      <w:proofErr w:type="spellStart"/>
      <w:r w:rsidRPr="00FE35F8">
        <w:rPr>
          <w:rFonts w:ascii="Arial" w:eastAsia="Courier New" w:hAnsi="Arial" w:cs="Arial"/>
          <w:sz w:val="22"/>
        </w:rPr>
        <w:t>MongoUserDetailsService</w:t>
      </w:r>
      <w:proofErr w:type="spellEnd"/>
      <w:r w:rsidRPr="00FE35F8">
        <w:rPr>
          <w:rFonts w:ascii="Arial" w:hAnsi="Arial" w:cs="Arial"/>
        </w:rPr>
        <w:t xml:space="preserve"> </w:t>
      </w:r>
      <w:proofErr w:type="spellStart"/>
      <w:r w:rsidRPr="00FE35F8">
        <w:rPr>
          <w:rFonts w:ascii="Arial" w:hAnsi="Arial" w:cs="Arial"/>
        </w:rPr>
        <w:t>busca</w:t>
      </w:r>
      <w:proofErr w:type="spellEnd"/>
      <w:r w:rsidRPr="00FE35F8">
        <w:rPr>
          <w:rFonts w:ascii="Arial" w:hAnsi="Arial" w:cs="Arial"/>
        </w:rPr>
        <w:t xml:space="preserve"> o </w:t>
      </w:r>
      <w:proofErr w:type="spellStart"/>
      <w:r w:rsidRPr="00FE35F8">
        <w:rPr>
          <w:rFonts w:ascii="Arial" w:hAnsi="Arial" w:cs="Arial"/>
        </w:rPr>
        <w:t>usuário</w:t>
      </w:r>
      <w:proofErr w:type="spellEnd"/>
      <w:r w:rsidRPr="00FE35F8">
        <w:rPr>
          <w:rFonts w:ascii="Arial" w:hAnsi="Arial" w:cs="Arial"/>
        </w:rPr>
        <w:t xml:space="preserve"> </w:t>
      </w:r>
      <w:proofErr w:type="spellStart"/>
      <w:r w:rsidRPr="00FE35F8">
        <w:rPr>
          <w:rFonts w:ascii="Arial" w:hAnsi="Arial" w:cs="Arial"/>
        </w:rPr>
        <w:t>pelo</w:t>
      </w:r>
      <w:proofErr w:type="spellEnd"/>
      <w:r w:rsidRPr="00FE35F8">
        <w:rPr>
          <w:rFonts w:ascii="Arial" w:hAnsi="Arial" w:cs="Arial"/>
        </w:rPr>
        <w:t xml:space="preserve"> e-mail e o </w:t>
      </w:r>
      <w:proofErr w:type="spellStart"/>
      <w:r w:rsidRPr="00FE35F8">
        <w:rPr>
          <w:rFonts w:ascii="Arial" w:hAnsi="Arial" w:cs="Arial"/>
        </w:rPr>
        <w:t>converte</w:t>
      </w:r>
      <w:proofErr w:type="spellEnd"/>
      <w:r w:rsidRPr="00FE35F8">
        <w:rPr>
          <w:rFonts w:ascii="Arial" w:hAnsi="Arial" w:cs="Arial"/>
        </w:rPr>
        <w:t xml:space="preserve"> </w:t>
      </w:r>
      <w:proofErr w:type="spellStart"/>
      <w:r w:rsidRPr="00FE35F8">
        <w:rPr>
          <w:rFonts w:ascii="Arial" w:hAnsi="Arial" w:cs="Arial"/>
        </w:rPr>
        <w:t>em</w:t>
      </w:r>
      <w:proofErr w:type="spellEnd"/>
      <w:r w:rsidRPr="00FE35F8">
        <w:rPr>
          <w:rFonts w:ascii="Arial" w:hAnsi="Arial" w:cs="Arial"/>
        </w:rPr>
        <w:t xml:space="preserve"> um </w:t>
      </w:r>
      <w:proofErr w:type="spellStart"/>
      <w:r w:rsidRPr="00FE35F8">
        <w:rPr>
          <w:rFonts w:ascii="Arial" w:eastAsia="Courier New" w:hAnsi="Arial" w:cs="Arial"/>
          <w:sz w:val="22"/>
        </w:rPr>
        <w:t>AuthenticatedUser</w:t>
      </w:r>
      <w:proofErr w:type="spellEnd"/>
      <w:r w:rsidRPr="00FE35F8">
        <w:rPr>
          <w:rFonts w:ascii="Arial" w:hAnsi="Arial" w:cs="Arial"/>
        </w:rPr>
        <w:t xml:space="preserve">, </w:t>
      </w:r>
      <w:proofErr w:type="spellStart"/>
      <w:r w:rsidRPr="00FE35F8">
        <w:rPr>
          <w:rFonts w:ascii="Arial" w:hAnsi="Arial" w:cs="Arial"/>
        </w:rPr>
        <w:t>que</w:t>
      </w:r>
      <w:proofErr w:type="spellEnd"/>
      <w:r w:rsidRPr="00FE35F8">
        <w:rPr>
          <w:rFonts w:ascii="Arial" w:hAnsi="Arial" w:cs="Arial"/>
        </w:rPr>
        <w:t xml:space="preserve"> o Spring Security </w:t>
      </w:r>
      <w:proofErr w:type="spellStart"/>
      <w:r w:rsidRPr="00FE35F8">
        <w:rPr>
          <w:rFonts w:ascii="Arial" w:hAnsi="Arial" w:cs="Arial"/>
        </w:rPr>
        <w:t>compara</w:t>
      </w:r>
      <w:proofErr w:type="spellEnd"/>
      <w:r w:rsidRPr="00FE35F8">
        <w:rPr>
          <w:rFonts w:ascii="Arial" w:hAnsi="Arial" w:cs="Arial"/>
        </w:rPr>
        <w:t xml:space="preserve"> com a </w:t>
      </w:r>
      <w:proofErr w:type="spellStart"/>
      <w:r w:rsidRPr="00FE35F8">
        <w:rPr>
          <w:rFonts w:ascii="Arial" w:hAnsi="Arial" w:cs="Arial"/>
        </w:rPr>
        <w:t>senha</w:t>
      </w:r>
      <w:proofErr w:type="spellEnd"/>
      <w:r w:rsidRPr="00FE35F8">
        <w:rPr>
          <w:rFonts w:ascii="Arial" w:hAnsi="Arial" w:cs="Arial"/>
        </w:rPr>
        <w:t xml:space="preserve"> </w:t>
      </w:r>
      <w:proofErr w:type="spellStart"/>
      <w:r w:rsidRPr="00FE35F8">
        <w:rPr>
          <w:rFonts w:ascii="Arial" w:hAnsi="Arial" w:cs="Arial"/>
        </w:rPr>
        <w:t>digitada</w:t>
      </w:r>
      <w:proofErr w:type="spellEnd"/>
      <w:r w:rsidRPr="00FE35F8">
        <w:rPr>
          <w:rFonts w:ascii="Arial" w:hAnsi="Arial" w:cs="Arial"/>
        </w:rPr>
        <w:t xml:space="preserve">. </w:t>
      </w:r>
      <w:proofErr w:type="spellStart"/>
      <w:r w:rsidRPr="00FE35F8">
        <w:rPr>
          <w:rFonts w:ascii="Arial" w:hAnsi="Arial" w:cs="Arial"/>
        </w:rPr>
        <w:t>Após</w:t>
      </w:r>
      <w:proofErr w:type="spellEnd"/>
      <w:r w:rsidRPr="00FE35F8">
        <w:rPr>
          <w:rFonts w:ascii="Arial" w:hAnsi="Arial" w:cs="Arial"/>
        </w:rPr>
        <w:t xml:space="preserve"> o login, o </w:t>
      </w:r>
      <w:proofErr w:type="spellStart"/>
      <w:r w:rsidRPr="00FE35F8">
        <w:rPr>
          <w:rFonts w:ascii="Arial" w:hAnsi="Arial" w:cs="Arial"/>
        </w:rPr>
        <w:t>identificador</w:t>
      </w:r>
      <w:proofErr w:type="spellEnd"/>
      <w:r w:rsidRPr="00FE35F8">
        <w:rPr>
          <w:rFonts w:ascii="Arial" w:hAnsi="Arial" w:cs="Arial"/>
        </w:rPr>
        <w:t xml:space="preserve"> da </w:t>
      </w:r>
      <w:proofErr w:type="spellStart"/>
      <w:r w:rsidRPr="00FE35F8">
        <w:rPr>
          <w:rFonts w:ascii="Arial" w:hAnsi="Arial" w:cs="Arial"/>
        </w:rPr>
        <w:t>sessão</w:t>
      </w:r>
      <w:proofErr w:type="spellEnd"/>
      <w:r w:rsidRPr="00FE35F8">
        <w:rPr>
          <w:rFonts w:ascii="Arial" w:hAnsi="Arial" w:cs="Arial"/>
        </w:rPr>
        <w:t xml:space="preserve"> é </w:t>
      </w:r>
      <w:proofErr w:type="spellStart"/>
      <w:r w:rsidRPr="00FE35F8">
        <w:rPr>
          <w:rFonts w:ascii="Arial" w:hAnsi="Arial" w:cs="Arial"/>
        </w:rPr>
        <w:t>trocado</w:t>
      </w:r>
      <w:proofErr w:type="spellEnd"/>
      <w:r w:rsidRPr="00FE35F8">
        <w:rPr>
          <w:rFonts w:ascii="Arial" w:hAnsi="Arial" w:cs="Arial"/>
        </w:rPr>
        <w:t xml:space="preserve"> para </w:t>
      </w:r>
      <w:proofErr w:type="spellStart"/>
      <w:r w:rsidRPr="00FE35F8">
        <w:rPr>
          <w:rFonts w:ascii="Arial" w:hAnsi="Arial" w:cs="Arial"/>
        </w:rPr>
        <w:t>evitar</w:t>
      </w:r>
      <w:proofErr w:type="spellEnd"/>
      <w:r w:rsidRPr="00FE35F8">
        <w:rPr>
          <w:rFonts w:ascii="Arial" w:hAnsi="Arial" w:cs="Arial"/>
        </w:rPr>
        <w:t xml:space="preserve"> </w:t>
      </w:r>
      <w:proofErr w:type="spellStart"/>
      <w:r w:rsidRPr="00FE35F8">
        <w:rPr>
          <w:rFonts w:ascii="Arial" w:hAnsi="Arial" w:cs="Arial"/>
        </w:rPr>
        <w:t>ataques</w:t>
      </w:r>
      <w:proofErr w:type="spellEnd"/>
      <w:r w:rsidRPr="00FE35F8">
        <w:rPr>
          <w:rFonts w:ascii="Arial" w:hAnsi="Arial" w:cs="Arial"/>
        </w:rPr>
        <w:t xml:space="preserve"> de </w:t>
      </w:r>
      <w:proofErr w:type="spellStart"/>
      <w:r w:rsidRPr="00FE35F8">
        <w:rPr>
          <w:rFonts w:ascii="Arial" w:hAnsi="Arial" w:cs="Arial"/>
        </w:rPr>
        <w:t>fixação</w:t>
      </w:r>
      <w:proofErr w:type="spellEnd"/>
      <w:r w:rsidRPr="00FE35F8">
        <w:rPr>
          <w:rFonts w:ascii="Arial" w:hAnsi="Arial" w:cs="Arial"/>
        </w:rPr>
        <w:t xml:space="preserve"> de </w:t>
      </w:r>
      <w:proofErr w:type="spellStart"/>
      <w:r w:rsidRPr="00FE35F8">
        <w:rPr>
          <w:rFonts w:ascii="Arial" w:hAnsi="Arial" w:cs="Arial"/>
        </w:rPr>
        <w:t>sessão</w:t>
      </w:r>
      <w:proofErr w:type="spellEnd"/>
      <w:r w:rsidRPr="00FE35F8">
        <w:rPr>
          <w:rFonts w:ascii="Arial" w:hAnsi="Arial" w:cs="Arial"/>
        </w:rPr>
        <w:t xml:space="preserve">, e o </w:t>
      </w:r>
      <w:proofErr w:type="gramStart"/>
      <w:r w:rsidRPr="00FE35F8">
        <w:rPr>
          <w:rFonts w:ascii="Arial" w:hAnsi="Arial" w:cs="Arial"/>
        </w:rPr>
        <w:t>hash</w:t>
      </w:r>
      <w:proofErr w:type="gramEnd"/>
      <w:r w:rsidRPr="00FE35F8">
        <w:rPr>
          <w:rFonts w:ascii="Arial" w:hAnsi="Arial" w:cs="Arial"/>
        </w:rPr>
        <w:t xml:space="preserve"> da </w:t>
      </w:r>
      <w:proofErr w:type="spellStart"/>
      <w:r w:rsidRPr="00FE35F8">
        <w:rPr>
          <w:rFonts w:ascii="Arial" w:hAnsi="Arial" w:cs="Arial"/>
        </w:rPr>
        <w:t>senha</w:t>
      </w:r>
      <w:proofErr w:type="spellEnd"/>
      <w:r w:rsidRPr="00FE35F8">
        <w:rPr>
          <w:rFonts w:ascii="Arial" w:hAnsi="Arial" w:cs="Arial"/>
        </w:rPr>
        <w:t xml:space="preserve"> é </w:t>
      </w:r>
      <w:proofErr w:type="spellStart"/>
      <w:r w:rsidRPr="00FE35F8">
        <w:rPr>
          <w:rFonts w:ascii="Arial" w:hAnsi="Arial" w:cs="Arial"/>
        </w:rPr>
        <w:t>apagado</w:t>
      </w:r>
      <w:proofErr w:type="spellEnd"/>
      <w:r w:rsidRPr="00FE35F8">
        <w:rPr>
          <w:rFonts w:ascii="Arial" w:hAnsi="Arial" w:cs="Arial"/>
        </w:rPr>
        <w:t xml:space="preserve"> do </w:t>
      </w:r>
      <w:proofErr w:type="spellStart"/>
      <w:r w:rsidRPr="00FE35F8">
        <w:rPr>
          <w:rFonts w:ascii="Arial" w:hAnsi="Arial" w:cs="Arial"/>
        </w:rPr>
        <w:t>objeto</w:t>
      </w:r>
      <w:proofErr w:type="spellEnd"/>
      <w:r w:rsidRPr="00FE35F8">
        <w:rPr>
          <w:rFonts w:ascii="Arial" w:hAnsi="Arial" w:cs="Arial"/>
        </w:rPr>
        <w:t xml:space="preserve"> </w:t>
      </w:r>
      <w:proofErr w:type="spellStart"/>
      <w:r w:rsidRPr="00FE35F8">
        <w:rPr>
          <w:rFonts w:ascii="Arial" w:hAnsi="Arial" w:cs="Arial"/>
        </w:rPr>
        <w:t>mantido</w:t>
      </w:r>
      <w:proofErr w:type="spellEnd"/>
      <w:r w:rsidRPr="00FE35F8">
        <w:rPr>
          <w:rFonts w:ascii="Arial" w:hAnsi="Arial" w:cs="Arial"/>
        </w:rPr>
        <w:t xml:space="preserve"> </w:t>
      </w:r>
      <w:proofErr w:type="spellStart"/>
      <w:r w:rsidRPr="00FE35F8">
        <w:rPr>
          <w:rFonts w:ascii="Arial" w:hAnsi="Arial" w:cs="Arial"/>
        </w:rPr>
        <w:t>em</w:t>
      </w:r>
      <w:proofErr w:type="spellEnd"/>
      <w:r w:rsidRPr="00FE35F8">
        <w:rPr>
          <w:rFonts w:ascii="Arial" w:hAnsi="Arial" w:cs="Arial"/>
        </w:rPr>
        <w:t xml:space="preserve"> </w:t>
      </w:r>
      <w:proofErr w:type="spellStart"/>
      <w:r w:rsidRPr="00FE35F8">
        <w:rPr>
          <w:rFonts w:ascii="Arial" w:hAnsi="Arial" w:cs="Arial"/>
        </w:rPr>
        <w:t>memória</w:t>
      </w:r>
      <w:proofErr w:type="spellEnd"/>
      <w:r w:rsidRPr="00FE35F8">
        <w:rPr>
          <w:rFonts w:ascii="Arial" w:hAnsi="Arial" w:cs="Arial"/>
        </w:rPr>
        <w:t>.</w:t>
      </w:r>
    </w:p>
    <w:p w14:paraId="796BEABD" w14:textId="77777777" w:rsidR="00790A19" w:rsidRPr="00FE35F8" w:rsidRDefault="00F02E06">
      <w:pPr>
        <w:rPr>
          <w:rFonts w:ascii="Arial" w:hAnsi="Arial" w:cs="Arial"/>
        </w:rPr>
      </w:pPr>
      <w:r w:rsidRPr="00FE35F8">
        <w:rPr>
          <w:rFonts w:ascii="Arial" w:hAnsi="Arial" w:cs="Arial"/>
        </w:rPr>
        <w:t xml:space="preserve">Para </w:t>
      </w:r>
      <w:proofErr w:type="spellStart"/>
      <w:r w:rsidRPr="00FE35F8">
        <w:rPr>
          <w:rFonts w:ascii="Arial" w:hAnsi="Arial" w:cs="Arial"/>
        </w:rPr>
        <w:t>dificultar</w:t>
      </w:r>
      <w:proofErr w:type="spellEnd"/>
      <w:r w:rsidRPr="00FE35F8">
        <w:rPr>
          <w:rFonts w:ascii="Arial" w:hAnsi="Arial" w:cs="Arial"/>
        </w:rPr>
        <w:t xml:space="preserve"> </w:t>
      </w:r>
      <w:proofErr w:type="spellStart"/>
      <w:r w:rsidRPr="00FE35F8">
        <w:rPr>
          <w:rFonts w:ascii="Arial" w:hAnsi="Arial" w:cs="Arial"/>
        </w:rPr>
        <w:t>ataques</w:t>
      </w:r>
      <w:proofErr w:type="spellEnd"/>
      <w:r w:rsidRPr="00FE35F8">
        <w:rPr>
          <w:rFonts w:ascii="Arial" w:hAnsi="Arial" w:cs="Arial"/>
        </w:rPr>
        <w:t xml:space="preserve"> de </w:t>
      </w:r>
      <w:proofErr w:type="spellStart"/>
      <w:r w:rsidRPr="00FE35F8">
        <w:rPr>
          <w:rFonts w:ascii="Arial" w:hAnsi="Arial" w:cs="Arial"/>
        </w:rPr>
        <w:t>força</w:t>
      </w:r>
      <w:proofErr w:type="spellEnd"/>
      <w:r w:rsidRPr="00FE35F8">
        <w:rPr>
          <w:rFonts w:ascii="Arial" w:hAnsi="Arial" w:cs="Arial"/>
        </w:rPr>
        <w:t xml:space="preserve"> </w:t>
      </w:r>
      <w:proofErr w:type="spellStart"/>
      <w:r w:rsidRPr="00FE35F8">
        <w:rPr>
          <w:rFonts w:ascii="Arial" w:hAnsi="Arial" w:cs="Arial"/>
        </w:rPr>
        <w:t>bruta</w:t>
      </w:r>
      <w:proofErr w:type="spellEnd"/>
      <w:r w:rsidRPr="00FE35F8">
        <w:rPr>
          <w:rFonts w:ascii="Arial" w:hAnsi="Arial" w:cs="Arial"/>
        </w:rPr>
        <w:t xml:space="preserve">, a </w:t>
      </w:r>
      <w:proofErr w:type="spellStart"/>
      <w:r w:rsidRPr="00FE35F8">
        <w:rPr>
          <w:rFonts w:ascii="Arial" w:hAnsi="Arial" w:cs="Arial"/>
        </w:rPr>
        <w:t>classe</w:t>
      </w:r>
      <w:proofErr w:type="spellEnd"/>
      <w:r w:rsidRPr="00FE35F8">
        <w:rPr>
          <w:rFonts w:ascii="Arial" w:hAnsi="Arial" w:cs="Arial"/>
        </w:rPr>
        <w:t xml:space="preserve"> </w:t>
      </w:r>
      <w:proofErr w:type="spellStart"/>
      <w:r w:rsidRPr="00FE35F8">
        <w:rPr>
          <w:rFonts w:ascii="Arial" w:eastAsia="Courier New" w:hAnsi="Arial" w:cs="Arial"/>
          <w:sz w:val="22"/>
        </w:rPr>
        <w:t>LoginAttemptService</w:t>
      </w:r>
      <w:proofErr w:type="spellEnd"/>
      <w:r w:rsidRPr="00FE35F8">
        <w:rPr>
          <w:rFonts w:ascii="Arial" w:hAnsi="Arial" w:cs="Arial"/>
        </w:rPr>
        <w:t xml:space="preserve"> </w:t>
      </w:r>
      <w:proofErr w:type="spellStart"/>
      <w:r w:rsidRPr="00FE35F8">
        <w:rPr>
          <w:rFonts w:ascii="Arial" w:hAnsi="Arial" w:cs="Arial"/>
        </w:rPr>
        <w:t>conta</w:t>
      </w:r>
      <w:proofErr w:type="spellEnd"/>
      <w:r w:rsidRPr="00FE35F8">
        <w:rPr>
          <w:rFonts w:ascii="Arial" w:hAnsi="Arial" w:cs="Arial"/>
        </w:rPr>
        <w:t xml:space="preserve"> as </w:t>
      </w:r>
      <w:proofErr w:type="spellStart"/>
      <w:r w:rsidRPr="00FE35F8">
        <w:rPr>
          <w:rFonts w:ascii="Arial" w:hAnsi="Arial" w:cs="Arial"/>
        </w:rPr>
        <w:t>tentativas</w:t>
      </w:r>
      <w:proofErr w:type="spellEnd"/>
      <w:r w:rsidRPr="00FE35F8">
        <w:rPr>
          <w:rFonts w:ascii="Arial" w:hAnsi="Arial" w:cs="Arial"/>
        </w:rPr>
        <w:t xml:space="preserve"> </w:t>
      </w:r>
      <w:proofErr w:type="spellStart"/>
      <w:r w:rsidRPr="00FE35F8">
        <w:rPr>
          <w:rFonts w:ascii="Arial" w:hAnsi="Arial" w:cs="Arial"/>
        </w:rPr>
        <w:t>incorretas</w:t>
      </w:r>
      <w:proofErr w:type="spellEnd"/>
      <w:r w:rsidRPr="00FE35F8">
        <w:rPr>
          <w:rFonts w:ascii="Arial" w:hAnsi="Arial" w:cs="Arial"/>
        </w:rPr>
        <w:t xml:space="preserve"> e </w:t>
      </w:r>
      <w:proofErr w:type="spellStart"/>
      <w:r w:rsidRPr="00FE35F8">
        <w:rPr>
          <w:rFonts w:ascii="Arial" w:hAnsi="Arial" w:cs="Arial"/>
        </w:rPr>
        <w:t>bloqueia</w:t>
      </w:r>
      <w:proofErr w:type="spellEnd"/>
      <w:r w:rsidRPr="00FE35F8">
        <w:rPr>
          <w:rFonts w:ascii="Arial" w:hAnsi="Arial" w:cs="Arial"/>
        </w:rPr>
        <w:t xml:space="preserve"> a </w:t>
      </w:r>
      <w:proofErr w:type="spellStart"/>
      <w:r w:rsidRPr="00FE35F8">
        <w:rPr>
          <w:rFonts w:ascii="Arial" w:hAnsi="Arial" w:cs="Arial"/>
        </w:rPr>
        <w:t>conta</w:t>
      </w:r>
      <w:proofErr w:type="spellEnd"/>
      <w:r w:rsidRPr="00FE35F8">
        <w:rPr>
          <w:rFonts w:ascii="Arial" w:hAnsi="Arial" w:cs="Arial"/>
        </w:rPr>
        <w:t xml:space="preserve"> </w:t>
      </w:r>
      <w:proofErr w:type="spellStart"/>
      <w:r w:rsidRPr="00FE35F8">
        <w:rPr>
          <w:rFonts w:ascii="Arial" w:hAnsi="Arial" w:cs="Arial"/>
        </w:rPr>
        <w:t>por</w:t>
      </w:r>
      <w:proofErr w:type="spellEnd"/>
      <w:r w:rsidRPr="00FE35F8">
        <w:rPr>
          <w:rFonts w:ascii="Arial" w:hAnsi="Arial" w:cs="Arial"/>
        </w:rPr>
        <w:t xml:space="preserve"> 15 </w:t>
      </w:r>
      <w:proofErr w:type="spellStart"/>
      <w:r w:rsidRPr="00FE35F8">
        <w:rPr>
          <w:rFonts w:ascii="Arial" w:hAnsi="Arial" w:cs="Arial"/>
        </w:rPr>
        <w:t>minutos</w:t>
      </w:r>
      <w:proofErr w:type="spellEnd"/>
      <w:r w:rsidRPr="00FE35F8">
        <w:rPr>
          <w:rFonts w:ascii="Arial" w:hAnsi="Arial" w:cs="Arial"/>
        </w:rPr>
        <w:t xml:space="preserve"> </w:t>
      </w:r>
      <w:proofErr w:type="spellStart"/>
      <w:r w:rsidRPr="00FE35F8">
        <w:rPr>
          <w:rFonts w:ascii="Arial" w:hAnsi="Arial" w:cs="Arial"/>
        </w:rPr>
        <w:t>após</w:t>
      </w:r>
      <w:proofErr w:type="spellEnd"/>
      <w:r w:rsidRPr="00FE35F8">
        <w:rPr>
          <w:rFonts w:ascii="Arial" w:hAnsi="Arial" w:cs="Arial"/>
        </w:rPr>
        <w:t xml:space="preserve"> </w:t>
      </w:r>
      <w:proofErr w:type="spellStart"/>
      <w:r w:rsidRPr="00FE35F8">
        <w:rPr>
          <w:rFonts w:ascii="Arial" w:hAnsi="Arial" w:cs="Arial"/>
        </w:rPr>
        <w:t>cinco</w:t>
      </w:r>
      <w:proofErr w:type="spellEnd"/>
      <w:r w:rsidRPr="00FE35F8">
        <w:rPr>
          <w:rFonts w:ascii="Arial" w:hAnsi="Arial" w:cs="Arial"/>
        </w:rPr>
        <w:t xml:space="preserve"> </w:t>
      </w:r>
      <w:proofErr w:type="spellStart"/>
      <w:r w:rsidRPr="00FE35F8">
        <w:rPr>
          <w:rFonts w:ascii="Arial" w:hAnsi="Arial" w:cs="Arial"/>
        </w:rPr>
        <w:t>erros</w:t>
      </w:r>
      <w:proofErr w:type="spellEnd"/>
      <w:r w:rsidRPr="00FE35F8">
        <w:rPr>
          <w:rFonts w:ascii="Arial" w:hAnsi="Arial" w:cs="Arial"/>
        </w:rPr>
        <w:t xml:space="preserve"> </w:t>
      </w:r>
      <w:proofErr w:type="spellStart"/>
      <w:r w:rsidRPr="00FE35F8">
        <w:rPr>
          <w:rFonts w:ascii="Arial" w:hAnsi="Arial" w:cs="Arial"/>
        </w:rPr>
        <w:t>seguidos</w:t>
      </w:r>
      <w:proofErr w:type="spellEnd"/>
      <w:r w:rsidRPr="00FE35F8">
        <w:rPr>
          <w:rFonts w:ascii="Arial" w:hAnsi="Arial" w:cs="Arial"/>
        </w:rPr>
        <w:t xml:space="preserve">. </w:t>
      </w:r>
      <w:proofErr w:type="spellStart"/>
      <w:r w:rsidRPr="00FE35F8">
        <w:rPr>
          <w:rFonts w:ascii="Arial" w:hAnsi="Arial" w:cs="Arial"/>
        </w:rPr>
        <w:t>Todas</w:t>
      </w:r>
      <w:proofErr w:type="spellEnd"/>
      <w:r w:rsidRPr="00FE35F8">
        <w:rPr>
          <w:rFonts w:ascii="Arial" w:hAnsi="Arial" w:cs="Arial"/>
        </w:rPr>
        <w:t xml:space="preserve"> as </w:t>
      </w:r>
      <w:proofErr w:type="spellStart"/>
      <w:r w:rsidRPr="00FE35F8">
        <w:rPr>
          <w:rFonts w:ascii="Arial" w:hAnsi="Arial" w:cs="Arial"/>
        </w:rPr>
        <w:t>falhas</w:t>
      </w:r>
      <w:proofErr w:type="spellEnd"/>
      <w:r w:rsidRPr="00FE35F8">
        <w:rPr>
          <w:rFonts w:ascii="Arial" w:hAnsi="Arial" w:cs="Arial"/>
        </w:rPr>
        <w:t xml:space="preserve"> de login </w:t>
      </w:r>
      <w:proofErr w:type="spellStart"/>
      <w:r w:rsidRPr="00FE35F8">
        <w:rPr>
          <w:rFonts w:ascii="Arial" w:hAnsi="Arial" w:cs="Arial"/>
        </w:rPr>
        <w:t>exibem</w:t>
      </w:r>
      <w:proofErr w:type="spellEnd"/>
      <w:r w:rsidRPr="00FE35F8">
        <w:rPr>
          <w:rFonts w:ascii="Arial" w:hAnsi="Arial" w:cs="Arial"/>
        </w:rPr>
        <w:t xml:space="preserve"> a </w:t>
      </w:r>
      <w:proofErr w:type="spellStart"/>
      <w:r w:rsidRPr="00FE35F8">
        <w:rPr>
          <w:rFonts w:ascii="Arial" w:hAnsi="Arial" w:cs="Arial"/>
        </w:rPr>
        <w:t>mesma</w:t>
      </w:r>
      <w:proofErr w:type="spellEnd"/>
      <w:r w:rsidRPr="00FE35F8">
        <w:rPr>
          <w:rFonts w:ascii="Arial" w:hAnsi="Arial" w:cs="Arial"/>
        </w:rPr>
        <w:t xml:space="preserve"> </w:t>
      </w:r>
      <w:proofErr w:type="spellStart"/>
      <w:r w:rsidRPr="00FE35F8">
        <w:rPr>
          <w:rFonts w:ascii="Arial" w:hAnsi="Arial" w:cs="Arial"/>
        </w:rPr>
        <w:t>mensagem</w:t>
      </w:r>
      <w:proofErr w:type="spellEnd"/>
      <w:r w:rsidRPr="00FE35F8">
        <w:rPr>
          <w:rFonts w:ascii="Arial" w:hAnsi="Arial" w:cs="Arial"/>
        </w:rPr>
        <w:t xml:space="preserve"> </w:t>
      </w:r>
      <w:proofErr w:type="spellStart"/>
      <w:r w:rsidRPr="00FE35F8">
        <w:rPr>
          <w:rFonts w:ascii="Arial" w:hAnsi="Arial" w:cs="Arial"/>
        </w:rPr>
        <w:t>genérica</w:t>
      </w:r>
      <w:proofErr w:type="spellEnd"/>
      <w:r w:rsidRPr="00FE35F8">
        <w:rPr>
          <w:rFonts w:ascii="Arial" w:hAnsi="Arial" w:cs="Arial"/>
        </w:rPr>
        <w:t xml:space="preserve">, para </w:t>
      </w:r>
      <w:proofErr w:type="spellStart"/>
      <w:r w:rsidRPr="00FE35F8">
        <w:rPr>
          <w:rFonts w:ascii="Arial" w:hAnsi="Arial" w:cs="Arial"/>
        </w:rPr>
        <w:t>que</w:t>
      </w:r>
      <w:proofErr w:type="spellEnd"/>
      <w:r w:rsidRPr="00FE35F8">
        <w:rPr>
          <w:rFonts w:ascii="Arial" w:hAnsi="Arial" w:cs="Arial"/>
        </w:rPr>
        <w:t xml:space="preserve"> um </w:t>
      </w:r>
      <w:proofErr w:type="spellStart"/>
      <w:r w:rsidRPr="00FE35F8">
        <w:rPr>
          <w:rFonts w:ascii="Arial" w:hAnsi="Arial" w:cs="Arial"/>
        </w:rPr>
        <w:t>atacante</w:t>
      </w:r>
      <w:proofErr w:type="spellEnd"/>
      <w:r w:rsidRPr="00FE35F8">
        <w:rPr>
          <w:rFonts w:ascii="Arial" w:hAnsi="Arial" w:cs="Arial"/>
        </w:rPr>
        <w:t xml:space="preserve"> </w:t>
      </w:r>
      <w:proofErr w:type="spellStart"/>
      <w:r w:rsidRPr="00FE35F8">
        <w:rPr>
          <w:rFonts w:ascii="Arial" w:hAnsi="Arial" w:cs="Arial"/>
        </w:rPr>
        <w:t>não</w:t>
      </w:r>
      <w:proofErr w:type="spellEnd"/>
      <w:r w:rsidRPr="00FE35F8">
        <w:rPr>
          <w:rFonts w:ascii="Arial" w:hAnsi="Arial" w:cs="Arial"/>
        </w:rPr>
        <w:t xml:space="preserve"> </w:t>
      </w:r>
      <w:proofErr w:type="spellStart"/>
      <w:r w:rsidRPr="00FE35F8">
        <w:rPr>
          <w:rFonts w:ascii="Arial" w:hAnsi="Arial" w:cs="Arial"/>
        </w:rPr>
        <w:t>consiga</w:t>
      </w:r>
      <w:proofErr w:type="spellEnd"/>
      <w:r w:rsidRPr="00FE35F8">
        <w:rPr>
          <w:rFonts w:ascii="Arial" w:hAnsi="Arial" w:cs="Arial"/>
        </w:rPr>
        <w:t xml:space="preserve"> </w:t>
      </w:r>
      <w:proofErr w:type="spellStart"/>
      <w:r w:rsidRPr="00FE35F8">
        <w:rPr>
          <w:rFonts w:ascii="Arial" w:hAnsi="Arial" w:cs="Arial"/>
        </w:rPr>
        <w:t>descobrir</w:t>
      </w:r>
      <w:proofErr w:type="spellEnd"/>
      <w:r w:rsidRPr="00FE35F8">
        <w:rPr>
          <w:rFonts w:ascii="Arial" w:hAnsi="Arial" w:cs="Arial"/>
        </w:rPr>
        <w:t xml:space="preserve"> quais e-mails </w:t>
      </w:r>
      <w:proofErr w:type="spellStart"/>
      <w:r w:rsidRPr="00FE35F8">
        <w:rPr>
          <w:rFonts w:ascii="Arial" w:hAnsi="Arial" w:cs="Arial"/>
        </w:rPr>
        <w:t>estão</w:t>
      </w:r>
      <w:proofErr w:type="spellEnd"/>
      <w:r w:rsidRPr="00FE35F8">
        <w:rPr>
          <w:rFonts w:ascii="Arial" w:hAnsi="Arial" w:cs="Arial"/>
        </w:rPr>
        <w:t xml:space="preserve"> </w:t>
      </w:r>
      <w:proofErr w:type="spellStart"/>
      <w:r w:rsidRPr="00FE35F8">
        <w:rPr>
          <w:rFonts w:ascii="Arial" w:hAnsi="Arial" w:cs="Arial"/>
        </w:rPr>
        <w:t>cadastrados</w:t>
      </w:r>
      <w:proofErr w:type="spellEnd"/>
      <w:r w:rsidRPr="00FE35F8">
        <w:rPr>
          <w:rFonts w:ascii="Arial" w:hAnsi="Arial" w:cs="Arial"/>
        </w:rPr>
        <w:t xml:space="preserve"> (OWASP FOUNDATION, 2026b). O </w:t>
      </w:r>
      <w:proofErr w:type="spellStart"/>
      <w:r w:rsidRPr="00FE35F8">
        <w:rPr>
          <w:rFonts w:ascii="Arial" w:hAnsi="Arial" w:cs="Arial"/>
        </w:rPr>
        <w:t>administrador</w:t>
      </w:r>
      <w:proofErr w:type="spellEnd"/>
      <w:r w:rsidRPr="00FE35F8">
        <w:rPr>
          <w:rFonts w:ascii="Arial" w:hAnsi="Arial" w:cs="Arial"/>
        </w:rPr>
        <w:t xml:space="preserve"> </w:t>
      </w:r>
      <w:proofErr w:type="spellStart"/>
      <w:r w:rsidRPr="00FE35F8">
        <w:rPr>
          <w:rFonts w:ascii="Arial" w:hAnsi="Arial" w:cs="Arial"/>
        </w:rPr>
        <w:t>pode</w:t>
      </w:r>
      <w:proofErr w:type="spellEnd"/>
      <w:r w:rsidRPr="00FE35F8">
        <w:rPr>
          <w:rFonts w:ascii="Arial" w:hAnsi="Arial" w:cs="Arial"/>
        </w:rPr>
        <w:t xml:space="preserve"> </w:t>
      </w:r>
      <w:proofErr w:type="spellStart"/>
      <w:r w:rsidRPr="00FE35F8">
        <w:rPr>
          <w:rFonts w:ascii="Arial" w:hAnsi="Arial" w:cs="Arial"/>
        </w:rPr>
        <w:t>desbloquear</w:t>
      </w:r>
      <w:proofErr w:type="spellEnd"/>
      <w:r w:rsidRPr="00FE35F8">
        <w:rPr>
          <w:rFonts w:ascii="Arial" w:hAnsi="Arial" w:cs="Arial"/>
        </w:rPr>
        <w:t xml:space="preserve"> </w:t>
      </w:r>
      <w:proofErr w:type="spellStart"/>
      <w:r w:rsidRPr="00FE35F8">
        <w:rPr>
          <w:rFonts w:ascii="Arial" w:hAnsi="Arial" w:cs="Arial"/>
        </w:rPr>
        <w:t>uma</w:t>
      </w:r>
      <w:proofErr w:type="spellEnd"/>
      <w:r w:rsidRPr="00FE35F8">
        <w:rPr>
          <w:rFonts w:ascii="Arial" w:hAnsi="Arial" w:cs="Arial"/>
        </w:rPr>
        <w:t xml:space="preserve"> </w:t>
      </w:r>
      <w:proofErr w:type="spellStart"/>
      <w:r w:rsidRPr="00FE35F8">
        <w:rPr>
          <w:rFonts w:ascii="Arial" w:hAnsi="Arial" w:cs="Arial"/>
        </w:rPr>
        <w:t>conta</w:t>
      </w:r>
      <w:proofErr w:type="spellEnd"/>
      <w:r w:rsidRPr="00FE35F8">
        <w:rPr>
          <w:rFonts w:ascii="Arial" w:hAnsi="Arial" w:cs="Arial"/>
        </w:rPr>
        <w:t xml:space="preserve"> </w:t>
      </w:r>
      <w:proofErr w:type="spellStart"/>
      <w:r w:rsidRPr="00FE35F8">
        <w:rPr>
          <w:rFonts w:ascii="Arial" w:hAnsi="Arial" w:cs="Arial"/>
        </w:rPr>
        <w:t>manualmente</w:t>
      </w:r>
      <w:proofErr w:type="spellEnd"/>
      <w:r w:rsidRPr="00FE35F8">
        <w:rPr>
          <w:rFonts w:ascii="Arial" w:hAnsi="Arial" w:cs="Arial"/>
        </w:rPr>
        <w:t xml:space="preserve">. Quando o </w:t>
      </w:r>
      <w:proofErr w:type="spellStart"/>
      <w:r w:rsidRPr="00FE35F8">
        <w:rPr>
          <w:rFonts w:ascii="Arial" w:hAnsi="Arial" w:cs="Arial"/>
        </w:rPr>
        <w:t>próprio</w:t>
      </w:r>
      <w:proofErr w:type="spellEnd"/>
      <w:r w:rsidRPr="00FE35F8">
        <w:rPr>
          <w:rFonts w:ascii="Arial" w:hAnsi="Arial" w:cs="Arial"/>
        </w:rPr>
        <w:t xml:space="preserve"> </w:t>
      </w:r>
      <w:proofErr w:type="spellStart"/>
      <w:r w:rsidRPr="00FE35F8">
        <w:rPr>
          <w:rFonts w:ascii="Arial" w:hAnsi="Arial" w:cs="Arial"/>
        </w:rPr>
        <w:t>usuário</w:t>
      </w:r>
      <w:proofErr w:type="spellEnd"/>
      <w:r w:rsidRPr="00FE35F8">
        <w:rPr>
          <w:rFonts w:ascii="Arial" w:hAnsi="Arial" w:cs="Arial"/>
        </w:rPr>
        <w:t xml:space="preserve"> </w:t>
      </w:r>
      <w:proofErr w:type="spellStart"/>
      <w:r w:rsidRPr="00FE35F8">
        <w:rPr>
          <w:rFonts w:ascii="Arial" w:hAnsi="Arial" w:cs="Arial"/>
        </w:rPr>
        <w:t>troca</w:t>
      </w:r>
      <w:proofErr w:type="spellEnd"/>
      <w:r w:rsidRPr="00FE35F8">
        <w:rPr>
          <w:rFonts w:ascii="Arial" w:hAnsi="Arial" w:cs="Arial"/>
        </w:rPr>
        <w:t xml:space="preserve"> a </w:t>
      </w:r>
      <w:proofErr w:type="spellStart"/>
      <w:r w:rsidRPr="00FE35F8">
        <w:rPr>
          <w:rFonts w:ascii="Arial" w:hAnsi="Arial" w:cs="Arial"/>
        </w:rPr>
        <w:t>senha</w:t>
      </w:r>
      <w:proofErr w:type="spellEnd"/>
      <w:r w:rsidRPr="00FE35F8">
        <w:rPr>
          <w:rFonts w:ascii="Arial" w:hAnsi="Arial" w:cs="Arial"/>
        </w:rPr>
        <w:t xml:space="preserve">, as </w:t>
      </w:r>
      <w:proofErr w:type="spellStart"/>
      <w:r w:rsidRPr="00FE35F8">
        <w:rPr>
          <w:rFonts w:ascii="Arial" w:hAnsi="Arial" w:cs="Arial"/>
        </w:rPr>
        <w:t>sessões</w:t>
      </w:r>
      <w:proofErr w:type="spellEnd"/>
      <w:r w:rsidRPr="00FE35F8">
        <w:rPr>
          <w:rFonts w:ascii="Arial" w:hAnsi="Arial" w:cs="Arial"/>
        </w:rPr>
        <w:t xml:space="preserve"> </w:t>
      </w:r>
      <w:proofErr w:type="spellStart"/>
      <w:r w:rsidRPr="00FE35F8">
        <w:rPr>
          <w:rFonts w:ascii="Arial" w:hAnsi="Arial" w:cs="Arial"/>
        </w:rPr>
        <w:t>abertas</w:t>
      </w:r>
      <w:proofErr w:type="spellEnd"/>
      <w:r w:rsidRPr="00FE35F8">
        <w:rPr>
          <w:rFonts w:ascii="Arial" w:hAnsi="Arial" w:cs="Arial"/>
        </w:rPr>
        <w:t xml:space="preserve"> </w:t>
      </w:r>
      <w:proofErr w:type="spellStart"/>
      <w:r w:rsidRPr="00FE35F8">
        <w:rPr>
          <w:rFonts w:ascii="Arial" w:hAnsi="Arial" w:cs="Arial"/>
        </w:rPr>
        <w:t>em</w:t>
      </w:r>
      <w:proofErr w:type="spellEnd"/>
      <w:r w:rsidRPr="00FE35F8">
        <w:rPr>
          <w:rFonts w:ascii="Arial" w:hAnsi="Arial" w:cs="Arial"/>
        </w:rPr>
        <w:t xml:space="preserve"> outros </w:t>
      </w:r>
      <w:proofErr w:type="spellStart"/>
      <w:r w:rsidRPr="00FE35F8">
        <w:rPr>
          <w:rFonts w:ascii="Arial" w:hAnsi="Arial" w:cs="Arial"/>
        </w:rPr>
        <w:t>dispositivos</w:t>
      </w:r>
      <w:proofErr w:type="spellEnd"/>
      <w:r w:rsidRPr="00FE35F8">
        <w:rPr>
          <w:rFonts w:ascii="Arial" w:hAnsi="Arial" w:cs="Arial"/>
        </w:rPr>
        <w:t xml:space="preserve"> </w:t>
      </w:r>
      <w:proofErr w:type="spellStart"/>
      <w:r w:rsidRPr="00FE35F8">
        <w:rPr>
          <w:rFonts w:ascii="Arial" w:hAnsi="Arial" w:cs="Arial"/>
        </w:rPr>
        <w:t>são</w:t>
      </w:r>
      <w:proofErr w:type="spellEnd"/>
      <w:r w:rsidRPr="00FE35F8">
        <w:rPr>
          <w:rFonts w:ascii="Arial" w:hAnsi="Arial" w:cs="Arial"/>
        </w:rPr>
        <w:t xml:space="preserve"> </w:t>
      </w:r>
      <w:proofErr w:type="spellStart"/>
      <w:r w:rsidRPr="00FE35F8">
        <w:rPr>
          <w:rFonts w:ascii="Arial" w:hAnsi="Arial" w:cs="Arial"/>
        </w:rPr>
        <w:t>encerradas</w:t>
      </w:r>
      <w:proofErr w:type="spellEnd"/>
      <w:r w:rsidRPr="00FE35F8">
        <w:rPr>
          <w:rFonts w:ascii="Arial" w:hAnsi="Arial" w:cs="Arial"/>
        </w:rPr>
        <w:t xml:space="preserve">, para </w:t>
      </w:r>
      <w:proofErr w:type="spellStart"/>
      <w:r w:rsidRPr="00FE35F8">
        <w:rPr>
          <w:rFonts w:ascii="Arial" w:hAnsi="Arial" w:cs="Arial"/>
        </w:rPr>
        <w:t>que</w:t>
      </w:r>
      <w:proofErr w:type="spellEnd"/>
      <w:r w:rsidRPr="00FE35F8">
        <w:rPr>
          <w:rFonts w:ascii="Arial" w:hAnsi="Arial" w:cs="Arial"/>
        </w:rPr>
        <w:t xml:space="preserve"> </w:t>
      </w:r>
      <w:proofErr w:type="spellStart"/>
      <w:r w:rsidRPr="00FE35F8">
        <w:rPr>
          <w:rFonts w:ascii="Arial" w:hAnsi="Arial" w:cs="Arial"/>
        </w:rPr>
        <w:t>uma</w:t>
      </w:r>
      <w:proofErr w:type="spellEnd"/>
      <w:r w:rsidRPr="00FE35F8">
        <w:rPr>
          <w:rFonts w:ascii="Arial" w:hAnsi="Arial" w:cs="Arial"/>
        </w:rPr>
        <w:t xml:space="preserve"> </w:t>
      </w:r>
      <w:proofErr w:type="spellStart"/>
      <w:r w:rsidRPr="00FE35F8">
        <w:rPr>
          <w:rFonts w:ascii="Arial" w:hAnsi="Arial" w:cs="Arial"/>
        </w:rPr>
        <w:t>sessão</w:t>
      </w:r>
      <w:proofErr w:type="spellEnd"/>
      <w:r w:rsidRPr="00FE35F8">
        <w:rPr>
          <w:rFonts w:ascii="Arial" w:hAnsi="Arial" w:cs="Arial"/>
        </w:rPr>
        <w:t xml:space="preserve"> </w:t>
      </w:r>
      <w:proofErr w:type="spellStart"/>
      <w:r w:rsidRPr="00FE35F8">
        <w:rPr>
          <w:rFonts w:ascii="Arial" w:hAnsi="Arial" w:cs="Arial"/>
        </w:rPr>
        <w:t>obtida</w:t>
      </w:r>
      <w:proofErr w:type="spellEnd"/>
      <w:r w:rsidRPr="00FE35F8">
        <w:rPr>
          <w:rFonts w:ascii="Arial" w:hAnsi="Arial" w:cs="Arial"/>
        </w:rPr>
        <w:t xml:space="preserve"> com a </w:t>
      </w:r>
      <w:proofErr w:type="spellStart"/>
      <w:r w:rsidRPr="00FE35F8">
        <w:rPr>
          <w:rFonts w:ascii="Arial" w:hAnsi="Arial" w:cs="Arial"/>
        </w:rPr>
        <w:t>senha</w:t>
      </w:r>
      <w:proofErr w:type="spellEnd"/>
      <w:r w:rsidRPr="00FE35F8">
        <w:rPr>
          <w:rFonts w:ascii="Arial" w:hAnsi="Arial" w:cs="Arial"/>
        </w:rPr>
        <w:t xml:space="preserve"> </w:t>
      </w:r>
      <w:proofErr w:type="spellStart"/>
      <w:r w:rsidRPr="00FE35F8">
        <w:rPr>
          <w:rFonts w:ascii="Arial" w:hAnsi="Arial" w:cs="Arial"/>
        </w:rPr>
        <w:t>antiga</w:t>
      </w:r>
      <w:proofErr w:type="spellEnd"/>
      <w:r w:rsidRPr="00FE35F8">
        <w:rPr>
          <w:rFonts w:ascii="Arial" w:hAnsi="Arial" w:cs="Arial"/>
        </w:rPr>
        <w:t xml:space="preserve"> </w:t>
      </w:r>
      <w:proofErr w:type="spellStart"/>
      <w:r w:rsidRPr="00FE35F8">
        <w:rPr>
          <w:rFonts w:ascii="Arial" w:hAnsi="Arial" w:cs="Arial"/>
        </w:rPr>
        <w:t>deixe</w:t>
      </w:r>
      <w:proofErr w:type="spellEnd"/>
      <w:r w:rsidRPr="00FE35F8">
        <w:rPr>
          <w:rFonts w:ascii="Arial" w:hAnsi="Arial" w:cs="Arial"/>
        </w:rPr>
        <w:t xml:space="preserve"> de </w:t>
      </w:r>
      <w:proofErr w:type="spellStart"/>
      <w:r w:rsidRPr="00FE35F8">
        <w:rPr>
          <w:rFonts w:ascii="Arial" w:hAnsi="Arial" w:cs="Arial"/>
        </w:rPr>
        <w:t>valer</w:t>
      </w:r>
      <w:proofErr w:type="spellEnd"/>
      <w:r w:rsidRPr="00FE35F8">
        <w:rPr>
          <w:rFonts w:ascii="Arial" w:hAnsi="Arial" w:cs="Arial"/>
        </w:rPr>
        <w:t>.</w:t>
      </w:r>
    </w:p>
    <w:p w14:paraId="3C193E3C" w14:textId="77777777" w:rsidR="00790A19" w:rsidRPr="00FE35F8" w:rsidRDefault="00F02E06">
      <w:pPr>
        <w:pStyle w:val="Ttulo2"/>
        <w:rPr>
          <w:rFonts w:ascii="Arial" w:hAnsi="Arial" w:cs="Arial"/>
        </w:rPr>
      </w:pPr>
      <w:bookmarkStart w:id="29" w:name="_Toc242379426"/>
      <w:r w:rsidRPr="00FE35F8">
        <w:rPr>
          <w:rFonts w:ascii="Arial" w:hAnsi="Arial" w:cs="Arial"/>
        </w:rPr>
        <w:lastRenderedPageBreak/>
        <w:t xml:space="preserve">5.3 </w:t>
      </w:r>
      <w:proofErr w:type="spellStart"/>
      <w:r w:rsidRPr="00FE35F8">
        <w:rPr>
          <w:rFonts w:ascii="Arial" w:hAnsi="Arial" w:cs="Arial"/>
        </w:rPr>
        <w:t>Autorização</w:t>
      </w:r>
      <w:proofErr w:type="spellEnd"/>
      <w:r w:rsidRPr="00FE35F8">
        <w:rPr>
          <w:rFonts w:ascii="Arial" w:hAnsi="Arial" w:cs="Arial"/>
        </w:rPr>
        <w:t xml:space="preserve"> e </w:t>
      </w:r>
      <w:proofErr w:type="spellStart"/>
      <w:r w:rsidRPr="00FE35F8">
        <w:rPr>
          <w:rFonts w:ascii="Arial" w:hAnsi="Arial" w:cs="Arial"/>
        </w:rPr>
        <w:t>hierarquia</w:t>
      </w:r>
      <w:proofErr w:type="spellEnd"/>
      <w:r w:rsidRPr="00FE35F8">
        <w:rPr>
          <w:rFonts w:ascii="Arial" w:hAnsi="Arial" w:cs="Arial"/>
        </w:rPr>
        <w:t xml:space="preserve"> de </w:t>
      </w:r>
      <w:proofErr w:type="spellStart"/>
      <w:r w:rsidRPr="00FE35F8">
        <w:rPr>
          <w:rFonts w:ascii="Arial" w:hAnsi="Arial" w:cs="Arial"/>
        </w:rPr>
        <w:t>perfis</w:t>
      </w:r>
      <w:bookmarkEnd w:id="29"/>
      <w:proofErr w:type="spellEnd"/>
    </w:p>
    <w:p w14:paraId="2F755B17" w14:textId="77777777" w:rsidR="00790A19" w:rsidRPr="00FE35F8" w:rsidRDefault="00F02E06">
      <w:pPr>
        <w:rPr>
          <w:rFonts w:ascii="Arial" w:hAnsi="Arial" w:cs="Arial"/>
        </w:rPr>
      </w:pPr>
      <w:r w:rsidRPr="00FE35F8">
        <w:rPr>
          <w:rFonts w:ascii="Arial" w:hAnsi="Arial" w:cs="Arial"/>
        </w:rPr>
        <w:t xml:space="preserve">As </w:t>
      </w:r>
      <w:proofErr w:type="spellStart"/>
      <w:r w:rsidRPr="00FE35F8">
        <w:rPr>
          <w:rFonts w:ascii="Arial" w:hAnsi="Arial" w:cs="Arial"/>
        </w:rPr>
        <w:t>regras</w:t>
      </w:r>
      <w:proofErr w:type="spellEnd"/>
      <w:r w:rsidRPr="00FE35F8">
        <w:rPr>
          <w:rFonts w:ascii="Arial" w:hAnsi="Arial" w:cs="Arial"/>
        </w:rPr>
        <w:t xml:space="preserve"> de </w:t>
      </w:r>
      <w:proofErr w:type="spellStart"/>
      <w:r w:rsidRPr="00FE35F8">
        <w:rPr>
          <w:rFonts w:ascii="Arial" w:hAnsi="Arial" w:cs="Arial"/>
        </w:rPr>
        <w:t>acesso</w:t>
      </w:r>
      <w:proofErr w:type="spellEnd"/>
      <w:r w:rsidRPr="00FE35F8">
        <w:rPr>
          <w:rFonts w:ascii="Arial" w:hAnsi="Arial" w:cs="Arial"/>
        </w:rPr>
        <w:t xml:space="preserve"> </w:t>
      </w:r>
      <w:proofErr w:type="spellStart"/>
      <w:r w:rsidRPr="00FE35F8">
        <w:rPr>
          <w:rFonts w:ascii="Arial" w:hAnsi="Arial" w:cs="Arial"/>
        </w:rPr>
        <w:t>por</w:t>
      </w:r>
      <w:proofErr w:type="spellEnd"/>
      <w:r w:rsidRPr="00FE35F8">
        <w:rPr>
          <w:rFonts w:ascii="Arial" w:hAnsi="Arial" w:cs="Arial"/>
        </w:rPr>
        <w:t xml:space="preserve"> </w:t>
      </w:r>
      <w:proofErr w:type="spellStart"/>
      <w:r w:rsidRPr="00FE35F8">
        <w:rPr>
          <w:rFonts w:ascii="Arial" w:hAnsi="Arial" w:cs="Arial"/>
        </w:rPr>
        <w:t>rota</w:t>
      </w:r>
      <w:proofErr w:type="spellEnd"/>
      <w:r w:rsidRPr="00FE35F8">
        <w:rPr>
          <w:rFonts w:ascii="Arial" w:hAnsi="Arial" w:cs="Arial"/>
        </w:rPr>
        <w:t xml:space="preserve"> </w:t>
      </w:r>
      <w:proofErr w:type="spellStart"/>
      <w:r w:rsidRPr="00FE35F8">
        <w:rPr>
          <w:rFonts w:ascii="Arial" w:hAnsi="Arial" w:cs="Arial"/>
        </w:rPr>
        <w:t>estão</w:t>
      </w:r>
      <w:proofErr w:type="spellEnd"/>
      <w:r w:rsidRPr="00FE35F8">
        <w:rPr>
          <w:rFonts w:ascii="Arial" w:hAnsi="Arial" w:cs="Arial"/>
        </w:rPr>
        <w:t xml:space="preserve"> </w:t>
      </w:r>
      <w:proofErr w:type="spellStart"/>
      <w:r w:rsidRPr="00FE35F8">
        <w:rPr>
          <w:rFonts w:ascii="Arial" w:hAnsi="Arial" w:cs="Arial"/>
        </w:rPr>
        <w:t>concentradas</w:t>
      </w:r>
      <w:proofErr w:type="spellEnd"/>
      <w:r w:rsidRPr="00FE35F8">
        <w:rPr>
          <w:rFonts w:ascii="Arial" w:hAnsi="Arial" w:cs="Arial"/>
        </w:rPr>
        <w:t xml:space="preserve"> </w:t>
      </w:r>
      <w:proofErr w:type="spellStart"/>
      <w:r w:rsidRPr="00FE35F8">
        <w:rPr>
          <w:rFonts w:ascii="Arial" w:hAnsi="Arial" w:cs="Arial"/>
        </w:rPr>
        <w:t>na</w:t>
      </w:r>
      <w:proofErr w:type="spellEnd"/>
      <w:r w:rsidRPr="00FE35F8">
        <w:rPr>
          <w:rFonts w:ascii="Arial" w:hAnsi="Arial" w:cs="Arial"/>
        </w:rPr>
        <w:t xml:space="preserve"> </w:t>
      </w:r>
      <w:proofErr w:type="spellStart"/>
      <w:r w:rsidRPr="00FE35F8">
        <w:rPr>
          <w:rFonts w:ascii="Arial" w:hAnsi="Arial" w:cs="Arial"/>
        </w:rPr>
        <w:t>classe</w:t>
      </w:r>
      <w:proofErr w:type="spellEnd"/>
      <w:r w:rsidRPr="00FE35F8">
        <w:rPr>
          <w:rFonts w:ascii="Arial" w:hAnsi="Arial" w:cs="Arial"/>
        </w:rPr>
        <w:t xml:space="preserve"> </w:t>
      </w:r>
      <w:proofErr w:type="spellStart"/>
      <w:r w:rsidRPr="00FE35F8">
        <w:rPr>
          <w:rFonts w:ascii="Arial" w:eastAsia="Courier New" w:hAnsi="Arial" w:cs="Arial"/>
          <w:sz w:val="22"/>
        </w:rPr>
        <w:t>AuthorizationRules</w:t>
      </w:r>
      <w:proofErr w:type="spellEnd"/>
      <w:r w:rsidRPr="00FE35F8">
        <w:rPr>
          <w:rFonts w:ascii="Arial" w:hAnsi="Arial" w:cs="Arial"/>
        </w:rPr>
        <w:t xml:space="preserve">, </w:t>
      </w:r>
      <w:proofErr w:type="spellStart"/>
      <w:r w:rsidRPr="00FE35F8">
        <w:rPr>
          <w:rFonts w:ascii="Arial" w:hAnsi="Arial" w:cs="Arial"/>
        </w:rPr>
        <w:t>apresentada</w:t>
      </w:r>
      <w:proofErr w:type="spellEnd"/>
      <w:r w:rsidRPr="00FE35F8">
        <w:rPr>
          <w:rFonts w:ascii="Arial" w:hAnsi="Arial" w:cs="Arial"/>
        </w:rPr>
        <w:t xml:space="preserve"> no Quadro 9. A </w:t>
      </w:r>
      <w:proofErr w:type="spellStart"/>
      <w:r w:rsidRPr="00FE35F8">
        <w:rPr>
          <w:rFonts w:ascii="Arial" w:hAnsi="Arial" w:cs="Arial"/>
        </w:rPr>
        <w:t>hierarquia</w:t>
      </w:r>
      <w:proofErr w:type="spellEnd"/>
      <w:r w:rsidRPr="00FE35F8">
        <w:rPr>
          <w:rFonts w:ascii="Arial" w:hAnsi="Arial" w:cs="Arial"/>
        </w:rPr>
        <w:t xml:space="preserve"> de </w:t>
      </w:r>
      <w:proofErr w:type="spellStart"/>
      <w:r w:rsidRPr="00FE35F8">
        <w:rPr>
          <w:rFonts w:ascii="Arial" w:hAnsi="Arial" w:cs="Arial"/>
        </w:rPr>
        <w:t>perfis</w:t>
      </w:r>
      <w:proofErr w:type="spellEnd"/>
      <w:r w:rsidRPr="00FE35F8">
        <w:rPr>
          <w:rFonts w:ascii="Arial" w:hAnsi="Arial" w:cs="Arial"/>
        </w:rPr>
        <w:t xml:space="preserve">, </w:t>
      </w:r>
      <w:proofErr w:type="spellStart"/>
      <w:r w:rsidRPr="00FE35F8">
        <w:rPr>
          <w:rFonts w:ascii="Arial" w:hAnsi="Arial" w:cs="Arial"/>
        </w:rPr>
        <w:t>declarada</w:t>
      </w:r>
      <w:proofErr w:type="spellEnd"/>
      <w:r w:rsidRPr="00FE35F8">
        <w:rPr>
          <w:rFonts w:ascii="Arial" w:hAnsi="Arial" w:cs="Arial"/>
        </w:rPr>
        <w:t xml:space="preserve"> </w:t>
      </w:r>
      <w:proofErr w:type="spellStart"/>
      <w:r w:rsidRPr="00FE35F8">
        <w:rPr>
          <w:rFonts w:ascii="Arial" w:hAnsi="Arial" w:cs="Arial"/>
        </w:rPr>
        <w:t>como</w:t>
      </w:r>
      <w:proofErr w:type="spellEnd"/>
      <w:r w:rsidRPr="00FE35F8">
        <w:rPr>
          <w:rFonts w:ascii="Arial" w:hAnsi="Arial" w:cs="Arial"/>
        </w:rPr>
        <w:t xml:space="preserve"> um bean </w:t>
      </w:r>
      <w:proofErr w:type="spellStart"/>
      <w:r w:rsidRPr="00FE35F8">
        <w:rPr>
          <w:rFonts w:ascii="Arial" w:eastAsia="Courier New" w:hAnsi="Arial" w:cs="Arial"/>
          <w:sz w:val="22"/>
        </w:rPr>
        <w:t>RoleHierarchy</w:t>
      </w:r>
      <w:proofErr w:type="spellEnd"/>
      <w:r w:rsidRPr="00FE35F8">
        <w:rPr>
          <w:rFonts w:ascii="Arial" w:hAnsi="Arial" w:cs="Arial"/>
        </w:rPr>
        <w:t xml:space="preserve">, </w:t>
      </w:r>
      <w:proofErr w:type="spellStart"/>
      <w:r w:rsidRPr="00FE35F8">
        <w:rPr>
          <w:rFonts w:ascii="Arial" w:hAnsi="Arial" w:cs="Arial"/>
        </w:rPr>
        <w:t>faz</w:t>
      </w:r>
      <w:proofErr w:type="spellEnd"/>
      <w:r w:rsidRPr="00FE35F8">
        <w:rPr>
          <w:rFonts w:ascii="Arial" w:hAnsi="Arial" w:cs="Arial"/>
        </w:rPr>
        <w:t xml:space="preserve"> com </w:t>
      </w:r>
      <w:proofErr w:type="spellStart"/>
      <w:r w:rsidRPr="00FE35F8">
        <w:rPr>
          <w:rFonts w:ascii="Arial" w:hAnsi="Arial" w:cs="Arial"/>
        </w:rPr>
        <w:t>que</w:t>
      </w:r>
      <w:proofErr w:type="spellEnd"/>
      <w:r w:rsidRPr="00FE35F8">
        <w:rPr>
          <w:rFonts w:ascii="Arial" w:hAnsi="Arial" w:cs="Arial"/>
        </w:rPr>
        <w:t xml:space="preserve"> </w:t>
      </w:r>
      <w:proofErr w:type="spellStart"/>
      <w:r w:rsidRPr="00FE35F8">
        <w:rPr>
          <w:rFonts w:ascii="Arial" w:hAnsi="Arial" w:cs="Arial"/>
        </w:rPr>
        <w:t>o</w:t>
      </w:r>
      <w:proofErr w:type="spellEnd"/>
      <w:r w:rsidRPr="00FE35F8">
        <w:rPr>
          <w:rFonts w:ascii="Arial" w:hAnsi="Arial" w:cs="Arial"/>
        </w:rPr>
        <w:t xml:space="preserve"> </w:t>
      </w:r>
      <w:proofErr w:type="spellStart"/>
      <w:r w:rsidRPr="00FE35F8">
        <w:rPr>
          <w:rFonts w:ascii="Arial" w:hAnsi="Arial" w:cs="Arial"/>
        </w:rPr>
        <w:t>administrador</w:t>
      </w:r>
      <w:proofErr w:type="spellEnd"/>
      <w:r w:rsidRPr="00FE35F8">
        <w:rPr>
          <w:rFonts w:ascii="Arial" w:hAnsi="Arial" w:cs="Arial"/>
        </w:rPr>
        <w:t xml:space="preserve"> </w:t>
      </w:r>
      <w:proofErr w:type="spellStart"/>
      <w:r w:rsidRPr="00FE35F8">
        <w:rPr>
          <w:rFonts w:ascii="Arial" w:hAnsi="Arial" w:cs="Arial"/>
        </w:rPr>
        <w:t>seja</w:t>
      </w:r>
      <w:proofErr w:type="spellEnd"/>
      <w:r w:rsidRPr="00FE35F8">
        <w:rPr>
          <w:rFonts w:ascii="Arial" w:hAnsi="Arial" w:cs="Arial"/>
        </w:rPr>
        <w:t xml:space="preserve"> </w:t>
      </w:r>
      <w:proofErr w:type="spellStart"/>
      <w:r w:rsidRPr="00FE35F8">
        <w:rPr>
          <w:rFonts w:ascii="Arial" w:hAnsi="Arial" w:cs="Arial"/>
        </w:rPr>
        <w:t>aceito</w:t>
      </w:r>
      <w:proofErr w:type="spellEnd"/>
      <w:r w:rsidRPr="00FE35F8">
        <w:rPr>
          <w:rFonts w:ascii="Arial" w:hAnsi="Arial" w:cs="Arial"/>
        </w:rPr>
        <w:t xml:space="preserve"> </w:t>
      </w:r>
      <w:proofErr w:type="spellStart"/>
      <w:r w:rsidRPr="00FE35F8">
        <w:rPr>
          <w:rFonts w:ascii="Arial" w:hAnsi="Arial" w:cs="Arial"/>
        </w:rPr>
        <w:t>em</w:t>
      </w:r>
      <w:proofErr w:type="spellEnd"/>
      <w:r w:rsidRPr="00FE35F8">
        <w:rPr>
          <w:rFonts w:ascii="Arial" w:hAnsi="Arial" w:cs="Arial"/>
        </w:rPr>
        <w:t xml:space="preserve"> </w:t>
      </w:r>
      <w:proofErr w:type="spellStart"/>
      <w:r w:rsidRPr="00FE35F8">
        <w:rPr>
          <w:rFonts w:ascii="Arial" w:hAnsi="Arial" w:cs="Arial"/>
        </w:rPr>
        <w:t>todas</w:t>
      </w:r>
      <w:proofErr w:type="spellEnd"/>
      <w:r w:rsidRPr="00FE35F8">
        <w:rPr>
          <w:rFonts w:ascii="Arial" w:hAnsi="Arial" w:cs="Arial"/>
        </w:rPr>
        <w:t xml:space="preserve"> as </w:t>
      </w:r>
      <w:proofErr w:type="spellStart"/>
      <w:r w:rsidRPr="00FE35F8">
        <w:rPr>
          <w:rFonts w:ascii="Arial" w:hAnsi="Arial" w:cs="Arial"/>
        </w:rPr>
        <w:t>rotas</w:t>
      </w:r>
      <w:proofErr w:type="spellEnd"/>
      <w:r w:rsidRPr="00FE35F8">
        <w:rPr>
          <w:rFonts w:ascii="Arial" w:hAnsi="Arial" w:cs="Arial"/>
        </w:rPr>
        <w:t xml:space="preserve"> do </w:t>
      </w:r>
      <w:proofErr w:type="spellStart"/>
      <w:r w:rsidRPr="00FE35F8">
        <w:rPr>
          <w:rFonts w:ascii="Arial" w:hAnsi="Arial" w:cs="Arial"/>
        </w:rPr>
        <w:t>gerente</w:t>
      </w:r>
      <w:proofErr w:type="spellEnd"/>
      <w:r w:rsidRPr="00FE35F8">
        <w:rPr>
          <w:rFonts w:ascii="Arial" w:hAnsi="Arial" w:cs="Arial"/>
        </w:rPr>
        <w:t xml:space="preserve">, e o </w:t>
      </w:r>
      <w:proofErr w:type="spellStart"/>
      <w:r w:rsidRPr="00FE35F8">
        <w:rPr>
          <w:rFonts w:ascii="Arial" w:hAnsi="Arial" w:cs="Arial"/>
        </w:rPr>
        <w:t>gerente</w:t>
      </w:r>
      <w:proofErr w:type="spellEnd"/>
      <w:r w:rsidRPr="00FE35F8">
        <w:rPr>
          <w:rFonts w:ascii="Arial" w:hAnsi="Arial" w:cs="Arial"/>
        </w:rPr>
        <w:t xml:space="preserve"> </w:t>
      </w:r>
      <w:proofErr w:type="spellStart"/>
      <w:r w:rsidRPr="00FE35F8">
        <w:rPr>
          <w:rFonts w:ascii="Arial" w:hAnsi="Arial" w:cs="Arial"/>
        </w:rPr>
        <w:t>em</w:t>
      </w:r>
      <w:proofErr w:type="spellEnd"/>
      <w:r w:rsidRPr="00FE35F8">
        <w:rPr>
          <w:rFonts w:ascii="Arial" w:hAnsi="Arial" w:cs="Arial"/>
        </w:rPr>
        <w:t xml:space="preserve"> </w:t>
      </w:r>
      <w:proofErr w:type="spellStart"/>
      <w:r w:rsidRPr="00FE35F8">
        <w:rPr>
          <w:rFonts w:ascii="Arial" w:hAnsi="Arial" w:cs="Arial"/>
        </w:rPr>
        <w:t>todas</w:t>
      </w:r>
      <w:proofErr w:type="spellEnd"/>
      <w:r w:rsidRPr="00FE35F8">
        <w:rPr>
          <w:rFonts w:ascii="Arial" w:hAnsi="Arial" w:cs="Arial"/>
        </w:rPr>
        <w:t xml:space="preserve"> as </w:t>
      </w:r>
      <w:proofErr w:type="spellStart"/>
      <w:r w:rsidRPr="00FE35F8">
        <w:rPr>
          <w:rFonts w:ascii="Arial" w:hAnsi="Arial" w:cs="Arial"/>
        </w:rPr>
        <w:t>rotas</w:t>
      </w:r>
      <w:proofErr w:type="spellEnd"/>
      <w:r w:rsidRPr="00FE35F8">
        <w:rPr>
          <w:rFonts w:ascii="Arial" w:hAnsi="Arial" w:cs="Arial"/>
        </w:rPr>
        <w:t xml:space="preserve"> do </w:t>
      </w:r>
      <w:proofErr w:type="spellStart"/>
      <w:r w:rsidRPr="00FE35F8">
        <w:rPr>
          <w:rFonts w:ascii="Arial" w:hAnsi="Arial" w:cs="Arial"/>
        </w:rPr>
        <w:t>usuário</w:t>
      </w:r>
      <w:proofErr w:type="spellEnd"/>
      <w:r w:rsidRPr="00FE35F8">
        <w:rPr>
          <w:rFonts w:ascii="Arial" w:hAnsi="Arial" w:cs="Arial"/>
        </w:rPr>
        <w:t xml:space="preserve">, </w:t>
      </w:r>
      <w:proofErr w:type="spellStart"/>
      <w:r w:rsidRPr="00FE35F8">
        <w:rPr>
          <w:rFonts w:ascii="Arial" w:hAnsi="Arial" w:cs="Arial"/>
        </w:rPr>
        <w:t>sem</w:t>
      </w:r>
      <w:proofErr w:type="spellEnd"/>
      <w:r w:rsidRPr="00FE35F8">
        <w:rPr>
          <w:rFonts w:ascii="Arial" w:hAnsi="Arial" w:cs="Arial"/>
        </w:rPr>
        <w:t xml:space="preserve"> </w:t>
      </w:r>
      <w:proofErr w:type="spellStart"/>
      <w:r w:rsidRPr="00FE35F8">
        <w:rPr>
          <w:rFonts w:ascii="Arial" w:hAnsi="Arial" w:cs="Arial"/>
        </w:rPr>
        <w:t>repetição</w:t>
      </w:r>
      <w:proofErr w:type="spellEnd"/>
      <w:r w:rsidRPr="00FE35F8">
        <w:rPr>
          <w:rFonts w:ascii="Arial" w:hAnsi="Arial" w:cs="Arial"/>
        </w:rPr>
        <w:t xml:space="preserve"> de </w:t>
      </w:r>
      <w:proofErr w:type="spellStart"/>
      <w:r w:rsidRPr="00FE35F8">
        <w:rPr>
          <w:rFonts w:ascii="Arial" w:hAnsi="Arial" w:cs="Arial"/>
        </w:rPr>
        <w:t>regras</w:t>
      </w:r>
      <w:proofErr w:type="spellEnd"/>
      <w:r w:rsidRPr="00FE35F8">
        <w:rPr>
          <w:rFonts w:ascii="Arial" w:hAnsi="Arial" w:cs="Arial"/>
        </w:rPr>
        <w:t>.</w:t>
      </w:r>
    </w:p>
    <w:p w14:paraId="44344C49" w14:textId="3605592C" w:rsidR="00790A19" w:rsidRPr="00FE35F8" w:rsidRDefault="00F02E06">
      <w:pPr>
        <w:keepNext/>
        <w:spacing w:before="240" w:after="120" w:line="240" w:lineRule="auto"/>
        <w:ind w:firstLine="0"/>
        <w:jc w:val="center"/>
        <w:rPr>
          <w:rFonts w:ascii="Arial" w:hAnsi="Arial" w:cs="Arial"/>
        </w:rPr>
      </w:pPr>
      <w:bookmarkStart w:id="30" w:name="_Toc242379451"/>
      <w:r w:rsidRPr="00FE35F8">
        <w:rPr>
          <w:rFonts w:ascii="Arial" w:hAnsi="Arial" w:cs="Arial"/>
          <w:sz w:val="20"/>
        </w:rPr>
        <w:t xml:space="preserve">Quadro </w:t>
      </w:r>
      <w:r w:rsidRPr="00FE35F8">
        <w:rPr>
          <w:rFonts w:ascii="Arial" w:hAnsi="Arial" w:cs="Arial"/>
          <w:sz w:val="20"/>
        </w:rPr>
        <w:fldChar w:fldCharType="begin"/>
      </w:r>
      <w:r w:rsidRPr="00FE35F8">
        <w:rPr>
          <w:rFonts w:ascii="Arial" w:hAnsi="Arial" w:cs="Arial"/>
          <w:sz w:val="20"/>
        </w:rPr>
        <w:instrText xml:space="preserve"> SEQ Quadro \* ARABIC </w:instrText>
      </w:r>
      <w:r w:rsidRPr="00FE35F8">
        <w:rPr>
          <w:rFonts w:ascii="Arial" w:hAnsi="Arial" w:cs="Arial"/>
          <w:sz w:val="20"/>
        </w:rPr>
        <w:fldChar w:fldCharType="separate"/>
      </w:r>
      <w:r w:rsidR="001630AC" w:rsidRPr="00FE35F8">
        <w:rPr>
          <w:rFonts w:ascii="Arial" w:hAnsi="Arial" w:cs="Arial"/>
          <w:noProof/>
          <w:sz w:val="20"/>
        </w:rPr>
        <w:t>9</w:t>
      </w:r>
      <w:r w:rsidRPr="00FE35F8">
        <w:rPr>
          <w:rFonts w:ascii="Arial" w:hAnsi="Arial" w:cs="Arial"/>
          <w:sz w:val="20"/>
        </w:rPr>
        <w:fldChar w:fldCharType="end"/>
      </w:r>
      <w:r w:rsidRPr="00FE35F8">
        <w:rPr>
          <w:rFonts w:ascii="Arial" w:hAnsi="Arial" w:cs="Arial"/>
          <w:sz w:val="20"/>
        </w:rPr>
        <w:t xml:space="preserve"> - </w:t>
      </w:r>
      <w:proofErr w:type="spellStart"/>
      <w:r w:rsidRPr="00FE35F8">
        <w:rPr>
          <w:rFonts w:ascii="Arial" w:hAnsi="Arial" w:cs="Arial"/>
          <w:sz w:val="20"/>
        </w:rPr>
        <w:t>Regras</w:t>
      </w:r>
      <w:proofErr w:type="spellEnd"/>
      <w:r w:rsidRPr="00FE35F8">
        <w:rPr>
          <w:rFonts w:ascii="Arial" w:hAnsi="Arial" w:cs="Arial"/>
          <w:sz w:val="20"/>
        </w:rPr>
        <w:t xml:space="preserve"> de </w:t>
      </w:r>
      <w:proofErr w:type="spellStart"/>
      <w:r w:rsidRPr="00FE35F8">
        <w:rPr>
          <w:rFonts w:ascii="Arial" w:hAnsi="Arial" w:cs="Arial"/>
          <w:sz w:val="20"/>
        </w:rPr>
        <w:t>autorização</w:t>
      </w:r>
      <w:proofErr w:type="spellEnd"/>
      <w:r w:rsidRPr="00FE35F8">
        <w:rPr>
          <w:rFonts w:ascii="Arial" w:hAnsi="Arial" w:cs="Arial"/>
          <w:sz w:val="20"/>
        </w:rPr>
        <w:t xml:space="preserve"> e </w:t>
      </w:r>
      <w:proofErr w:type="spellStart"/>
      <w:r w:rsidRPr="00FE35F8">
        <w:rPr>
          <w:rFonts w:ascii="Arial" w:hAnsi="Arial" w:cs="Arial"/>
          <w:sz w:val="20"/>
        </w:rPr>
        <w:t>hierarquia</w:t>
      </w:r>
      <w:proofErr w:type="spellEnd"/>
      <w:r w:rsidRPr="00FE35F8">
        <w:rPr>
          <w:rFonts w:ascii="Arial" w:hAnsi="Arial" w:cs="Arial"/>
          <w:sz w:val="20"/>
        </w:rPr>
        <w:t xml:space="preserve"> de </w:t>
      </w:r>
      <w:proofErr w:type="spellStart"/>
      <w:r w:rsidRPr="00FE35F8">
        <w:rPr>
          <w:rFonts w:ascii="Arial" w:hAnsi="Arial" w:cs="Arial"/>
          <w:sz w:val="20"/>
        </w:rPr>
        <w:t>perfis</w:t>
      </w:r>
      <w:bookmarkEnd w:id="30"/>
      <w:proofErr w:type="spellEnd"/>
    </w:p>
    <w:p w14:paraId="255F5893" w14:textId="77777777" w:rsidR="00790A19" w:rsidRPr="00FE35F8" w:rsidRDefault="00F02E06">
      <w:pPr>
        <w:keepNext/>
        <w:shd w:val="clear" w:color="auto" w:fill="F2F3F5"/>
        <w:spacing w:line="240" w:lineRule="auto"/>
        <w:ind w:left="283" w:firstLine="0"/>
        <w:jc w:val="left"/>
        <w:rPr>
          <w:rFonts w:ascii="Arial" w:hAnsi="Arial" w:cs="Arial"/>
        </w:rPr>
      </w:pPr>
      <w:proofErr w:type="spellStart"/>
      <w:proofErr w:type="gramStart"/>
      <w:r w:rsidRPr="00FE35F8">
        <w:rPr>
          <w:rFonts w:ascii="Arial" w:eastAsia="Courier New" w:hAnsi="Arial" w:cs="Arial"/>
          <w:sz w:val="18"/>
        </w:rPr>
        <w:t>auth.requestMatchers</w:t>
      </w:r>
      <w:proofErr w:type="spellEnd"/>
      <w:proofErr w:type="gramEnd"/>
      <w:r w:rsidRPr="00FE35F8">
        <w:rPr>
          <w:rFonts w:ascii="Arial" w:eastAsia="Courier New" w:hAnsi="Arial" w:cs="Arial"/>
          <w:sz w:val="18"/>
        </w:rPr>
        <w:t>(PUBLIC_PATHS</w:t>
      </w:r>
      <w:proofErr w:type="gramStart"/>
      <w:r w:rsidRPr="00FE35F8">
        <w:rPr>
          <w:rFonts w:ascii="Arial" w:eastAsia="Courier New" w:hAnsi="Arial" w:cs="Arial"/>
          <w:sz w:val="18"/>
        </w:rPr>
        <w:t>).</w:t>
      </w:r>
      <w:proofErr w:type="spellStart"/>
      <w:r w:rsidRPr="00FE35F8">
        <w:rPr>
          <w:rFonts w:ascii="Arial" w:eastAsia="Courier New" w:hAnsi="Arial" w:cs="Arial"/>
          <w:sz w:val="18"/>
        </w:rPr>
        <w:t>permitAll</w:t>
      </w:r>
      <w:proofErr w:type="spellEnd"/>
      <w:proofErr w:type="gramEnd"/>
      <w:r w:rsidRPr="00FE35F8">
        <w:rPr>
          <w:rFonts w:ascii="Arial" w:eastAsia="Courier New" w:hAnsi="Arial" w:cs="Arial"/>
          <w:sz w:val="18"/>
        </w:rPr>
        <w:t>()</w:t>
      </w:r>
    </w:p>
    <w:p w14:paraId="55D5C0E3" w14:textId="77777777" w:rsidR="00790A19" w:rsidRPr="00FE35F8" w:rsidRDefault="00F02E06">
      <w:pPr>
        <w:keepNext/>
        <w:shd w:val="clear" w:color="auto" w:fill="F2F3F5"/>
        <w:spacing w:line="240" w:lineRule="auto"/>
        <w:ind w:left="283" w:firstLine="0"/>
        <w:jc w:val="left"/>
        <w:rPr>
          <w:rFonts w:ascii="Arial" w:hAnsi="Arial" w:cs="Arial"/>
        </w:rPr>
      </w:pPr>
      <w:r w:rsidRPr="00FE35F8">
        <w:rPr>
          <w:rFonts w:ascii="Arial" w:eastAsia="Courier New" w:hAnsi="Arial" w:cs="Arial"/>
          <w:sz w:val="18"/>
        </w:rPr>
        <w:t xml:space="preserve">    </w:t>
      </w:r>
      <w:proofErr w:type="gramStart"/>
      <w:r w:rsidRPr="00FE35F8">
        <w:rPr>
          <w:rFonts w:ascii="Arial" w:eastAsia="Courier New" w:hAnsi="Arial" w:cs="Arial"/>
          <w:sz w:val="18"/>
        </w:rPr>
        <w:t>.</w:t>
      </w:r>
      <w:proofErr w:type="spellStart"/>
      <w:r w:rsidRPr="00FE35F8">
        <w:rPr>
          <w:rFonts w:ascii="Arial" w:eastAsia="Courier New" w:hAnsi="Arial" w:cs="Arial"/>
          <w:sz w:val="18"/>
        </w:rPr>
        <w:t>requestMatchers</w:t>
      </w:r>
      <w:proofErr w:type="spellEnd"/>
      <w:proofErr w:type="gramEnd"/>
      <w:r w:rsidRPr="00FE35F8">
        <w:rPr>
          <w:rFonts w:ascii="Arial" w:eastAsia="Courier New" w:hAnsi="Arial" w:cs="Arial"/>
          <w:sz w:val="18"/>
        </w:rPr>
        <w:t>(</w:t>
      </w:r>
      <w:proofErr w:type="spellStart"/>
      <w:r w:rsidRPr="00FE35F8">
        <w:rPr>
          <w:rFonts w:ascii="Arial" w:eastAsia="Courier New" w:hAnsi="Arial" w:cs="Arial"/>
          <w:sz w:val="18"/>
        </w:rPr>
        <w:t>HttpMethod.POST</w:t>
      </w:r>
      <w:proofErr w:type="spellEnd"/>
      <w:r w:rsidRPr="00FE35F8">
        <w:rPr>
          <w:rFonts w:ascii="Arial" w:eastAsia="Courier New" w:hAnsi="Arial" w:cs="Arial"/>
          <w:sz w:val="18"/>
        </w:rPr>
        <w:t>, "/users/**"</w:t>
      </w:r>
      <w:proofErr w:type="gramStart"/>
      <w:r w:rsidRPr="00FE35F8">
        <w:rPr>
          <w:rFonts w:ascii="Arial" w:eastAsia="Courier New" w:hAnsi="Arial" w:cs="Arial"/>
          <w:sz w:val="18"/>
        </w:rPr>
        <w:t>).</w:t>
      </w:r>
      <w:proofErr w:type="spellStart"/>
      <w:r w:rsidRPr="00FE35F8">
        <w:rPr>
          <w:rFonts w:ascii="Arial" w:eastAsia="Courier New" w:hAnsi="Arial" w:cs="Arial"/>
          <w:sz w:val="18"/>
        </w:rPr>
        <w:t>hasRole</w:t>
      </w:r>
      <w:proofErr w:type="spellEnd"/>
      <w:proofErr w:type="gramEnd"/>
      <w:r w:rsidRPr="00FE35F8">
        <w:rPr>
          <w:rFonts w:ascii="Arial" w:eastAsia="Courier New" w:hAnsi="Arial" w:cs="Arial"/>
          <w:sz w:val="18"/>
        </w:rPr>
        <w:t>("ADMIN")</w:t>
      </w:r>
    </w:p>
    <w:p w14:paraId="0455BB3B" w14:textId="77777777" w:rsidR="00790A19" w:rsidRPr="00FE35F8" w:rsidRDefault="00F02E06">
      <w:pPr>
        <w:keepNext/>
        <w:shd w:val="clear" w:color="auto" w:fill="F2F3F5"/>
        <w:spacing w:line="240" w:lineRule="auto"/>
        <w:ind w:left="283" w:firstLine="0"/>
        <w:jc w:val="left"/>
        <w:rPr>
          <w:rFonts w:ascii="Arial" w:hAnsi="Arial" w:cs="Arial"/>
        </w:rPr>
      </w:pPr>
      <w:r w:rsidRPr="00FE35F8">
        <w:rPr>
          <w:rFonts w:ascii="Arial" w:eastAsia="Courier New" w:hAnsi="Arial" w:cs="Arial"/>
          <w:sz w:val="18"/>
        </w:rPr>
        <w:t xml:space="preserve">    </w:t>
      </w:r>
      <w:proofErr w:type="gramStart"/>
      <w:r w:rsidRPr="00FE35F8">
        <w:rPr>
          <w:rFonts w:ascii="Arial" w:eastAsia="Courier New" w:hAnsi="Arial" w:cs="Arial"/>
          <w:sz w:val="18"/>
        </w:rPr>
        <w:t>.</w:t>
      </w:r>
      <w:proofErr w:type="spellStart"/>
      <w:r w:rsidRPr="00FE35F8">
        <w:rPr>
          <w:rFonts w:ascii="Arial" w:eastAsia="Courier New" w:hAnsi="Arial" w:cs="Arial"/>
          <w:sz w:val="18"/>
        </w:rPr>
        <w:t>requestMatchers</w:t>
      </w:r>
      <w:proofErr w:type="spellEnd"/>
      <w:proofErr w:type="gramEnd"/>
      <w:r w:rsidRPr="00FE35F8">
        <w:rPr>
          <w:rFonts w:ascii="Arial" w:eastAsia="Courier New" w:hAnsi="Arial" w:cs="Arial"/>
          <w:sz w:val="18"/>
        </w:rPr>
        <w:t>("/users/**"</w:t>
      </w:r>
      <w:proofErr w:type="gramStart"/>
      <w:r w:rsidRPr="00FE35F8">
        <w:rPr>
          <w:rFonts w:ascii="Arial" w:eastAsia="Courier New" w:hAnsi="Arial" w:cs="Arial"/>
          <w:sz w:val="18"/>
        </w:rPr>
        <w:t>).</w:t>
      </w:r>
      <w:proofErr w:type="spellStart"/>
      <w:r w:rsidRPr="00FE35F8">
        <w:rPr>
          <w:rFonts w:ascii="Arial" w:eastAsia="Courier New" w:hAnsi="Arial" w:cs="Arial"/>
          <w:sz w:val="18"/>
        </w:rPr>
        <w:t>hasRole</w:t>
      </w:r>
      <w:proofErr w:type="spellEnd"/>
      <w:proofErr w:type="gramEnd"/>
      <w:r w:rsidRPr="00FE35F8">
        <w:rPr>
          <w:rFonts w:ascii="Arial" w:eastAsia="Courier New" w:hAnsi="Arial" w:cs="Arial"/>
          <w:sz w:val="18"/>
        </w:rPr>
        <w:t>("MANAGER")</w:t>
      </w:r>
    </w:p>
    <w:p w14:paraId="67FC7616" w14:textId="77777777" w:rsidR="00790A19" w:rsidRPr="00FE35F8" w:rsidRDefault="00F02E06">
      <w:pPr>
        <w:keepNext/>
        <w:shd w:val="clear" w:color="auto" w:fill="F2F3F5"/>
        <w:spacing w:line="240" w:lineRule="auto"/>
        <w:ind w:left="283" w:firstLine="0"/>
        <w:jc w:val="left"/>
        <w:rPr>
          <w:rFonts w:ascii="Arial" w:hAnsi="Arial" w:cs="Arial"/>
        </w:rPr>
      </w:pPr>
      <w:r w:rsidRPr="00FE35F8">
        <w:rPr>
          <w:rFonts w:ascii="Arial" w:eastAsia="Courier New" w:hAnsi="Arial" w:cs="Arial"/>
          <w:sz w:val="18"/>
        </w:rPr>
        <w:t xml:space="preserve">    </w:t>
      </w:r>
      <w:proofErr w:type="gramStart"/>
      <w:r w:rsidRPr="00FE35F8">
        <w:rPr>
          <w:rFonts w:ascii="Arial" w:eastAsia="Courier New" w:hAnsi="Arial" w:cs="Arial"/>
          <w:sz w:val="18"/>
        </w:rPr>
        <w:t>.</w:t>
      </w:r>
      <w:proofErr w:type="spellStart"/>
      <w:r w:rsidRPr="00FE35F8">
        <w:rPr>
          <w:rFonts w:ascii="Arial" w:eastAsia="Courier New" w:hAnsi="Arial" w:cs="Arial"/>
          <w:sz w:val="18"/>
        </w:rPr>
        <w:t>anyRequest</w:t>
      </w:r>
      <w:proofErr w:type="spellEnd"/>
      <w:proofErr w:type="gramEnd"/>
      <w:r w:rsidRPr="00FE35F8">
        <w:rPr>
          <w:rFonts w:ascii="Arial" w:eastAsia="Courier New" w:hAnsi="Arial" w:cs="Arial"/>
          <w:sz w:val="18"/>
        </w:rPr>
        <w:t>(</w:t>
      </w:r>
      <w:proofErr w:type="gramStart"/>
      <w:r w:rsidRPr="00FE35F8">
        <w:rPr>
          <w:rFonts w:ascii="Arial" w:eastAsia="Courier New" w:hAnsi="Arial" w:cs="Arial"/>
          <w:sz w:val="18"/>
        </w:rPr>
        <w:t>).authenticated</w:t>
      </w:r>
      <w:proofErr w:type="gramEnd"/>
      <w:r w:rsidRPr="00FE35F8">
        <w:rPr>
          <w:rFonts w:ascii="Arial" w:eastAsia="Courier New" w:hAnsi="Arial" w:cs="Arial"/>
          <w:sz w:val="18"/>
        </w:rPr>
        <w:t>();</w:t>
      </w:r>
    </w:p>
    <w:p w14:paraId="5B4B17E9" w14:textId="77777777" w:rsidR="00790A19" w:rsidRPr="00FE35F8" w:rsidRDefault="00F02E06">
      <w:pPr>
        <w:keepNext/>
        <w:shd w:val="clear" w:color="auto" w:fill="F2F3F5"/>
        <w:spacing w:line="240" w:lineRule="auto"/>
        <w:ind w:left="283" w:firstLine="0"/>
        <w:jc w:val="left"/>
        <w:rPr>
          <w:rFonts w:ascii="Arial" w:hAnsi="Arial" w:cs="Arial"/>
        </w:rPr>
      </w:pPr>
      <w:r w:rsidRPr="00FE35F8">
        <w:rPr>
          <w:rFonts w:ascii="Arial" w:eastAsia="Courier New" w:hAnsi="Arial" w:cs="Arial"/>
          <w:sz w:val="18"/>
        </w:rPr>
        <w:t xml:space="preserve"> </w:t>
      </w:r>
    </w:p>
    <w:p w14:paraId="6AE13164" w14:textId="77777777" w:rsidR="00790A19" w:rsidRPr="00FE35F8" w:rsidRDefault="00F02E06">
      <w:pPr>
        <w:keepNext/>
        <w:shd w:val="clear" w:color="auto" w:fill="F2F3F5"/>
        <w:spacing w:line="240" w:lineRule="auto"/>
        <w:ind w:left="283" w:firstLine="0"/>
        <w:jc w:val="left"/>
        <w:rPr>
          <w:rFonts w:ascii="Arial" w:hAnsi="Arial" w:cs="Arial"/>
        </w:rPr>
      </w:pPr>
      <w:proofErr w:type="spellStart"/>
      <w:r w:rsidRPr="00FE35F8">
        <w:rPr>
          <w:rFonts w:ascii="Arial" w:eastAsia="Courier New" w:hAnsi="Arial" w:cs="Arial"/>
          <w:sz w:val="18"/>
        </w:rPr>
        <w:t>RoleHierarchyImpl.withDefaultRolePrefix</w:t>
      </w:r>
      <w:proofErr w:type="spellEnd"/>
      <w:r w:rsidRPr="00FE35F8">
        <w:rPr>
          <w:rFonts w:ascii="Arial" w:eastAsia="Courier New" w:hAnsi="Arial" w:cs="Arial"/>
          <w:sz w:val="18"/>
        </w:rPr>
        <w:t>()</w:t>
      </w:r>
    </w:p>
    <w:p w14:paraId="5C30AACF" w14:textId="77777777" w:rsidR="00790A19" w:rsidRPr="00FE35F8" w:rsidRDefault="00F02E06">
      <w:pPr>
        <w:keepNext/>
        <w:shd w:val="clear" w:color="auto" w:fill="F2F3F5"/>
        <w:spacing w:line="240" w:lineRule="auto"/>
        <w:ind w:left="283" w:firstLine="0"/>
        <w:jc w:val="left"/>
        <w:rPr>
          <w:rFonts w:ascii="Arial" w:hAnsi="Arial" w:cs="Arial"/>
        </w:rPr>
      </w:pPr>
      <w:r w:rsidRPr="00FE35F8">
        <w:rPr>
          <w:rFonts w:ascii="Arial" w:eastAsia="Courier New" w:hAnsi="Arial" w:cs="Arial"/>
          <w:sz w:val="18"/>
        </w:rPr>
        <w:t xml:space="preserve">    </w:t>
      </w:r>
      <w:proofErr w:type="gramStart"/>
      <w:r w:rsidRPr="00FE35F8">
        <w:rPr>
          <w:rFonts w:ascii="Arial" w:eastAsia="Courier New" w:hAnsi="Arial" w:cs="Arial"/>
          <w:sz w:val="18"/>
        </w:rPr>
        <w:t>.role</w:t>
      </w:r>
      <w:proofErr w:type="gramEnd"/>
      <w:r w:rsidRPr="00FE35F8">
        <w:rPr>
          <w:rFonts w:ascii="Arial" w:eastAsia="Courier New" w:hAnsi="Arial" w:cs="Arial"/>
          <w:sz w:val="18"/>
        </w:rPr>
        <w:t>("ADMIN"</w:t>
      </w:r>
      <w:proofErr w:type="gramStart"/>
      <w:r w:rsidRPr="00FE35F8">
        <w:rPr>
          <w:rFonts w:ascii="Arial" w:eastAsia="Courier New" w:hAnsi="Arial" w:cs="Arial"/>
          <w:sz w:val="18"/>
        </w:rPr>
        <w:t>).implies</w:t>
      </w:r>
      <w:proofErr w:type="gramEnd"/>
      <w:r w:rsidRPr="00FE35F8">
        <w:rPr>
          <w:rFonts w:ascii="Arial" w:eastAsia="Courier New" w:hAnsi="Arial" w:cs="Arial"/>
          <w:sz w:val="18"/>
        </w:rPr>
        <w:t>("MANAGER")</w:t>
      </w:r>
    </w:p>
    <w:p w14:paraId="5215AD2D" w14:textId="77777777" w:rsidR="00790A19" w:rsidRPr="00FE35F8" w:rsidRDefault="00F02E06">
      <w:pPr>
        <w:keepNext/>
        <w:shd w:val="clear" w:color="auto" w:fill="F2F3F5"/>
        <w:spacing w:line="240" w:lineRule="auto"/>
        <w:ind w:left="283" w:firstLine="0"/>
        <w:jc w:val="left"/>
        <w:rPr>
          <w:rFonts w:ascii="Arial" w:hAnsi="Arial" w:cs="Arial"/>
        </w:rPr>
      </w:pPr>
      <w:r w:rsidRPr="00FE35F8">
        <w:rPr>
          <w:rFonts w:ascii="Arial" w:eastAsia="Courier New" w:hAnsi="Arial" w:cs="Arial"/>
          <w:sz w:val="18"/>
        </w:rPr>
        <w:t xml:space="preserve">    </w:t>
      </w:r>
      <w:proofErr w:type="gramStart"/>
      <w:r w:rsidRPr="00FE35F8">
        <w:rPr>
          <w:rFonts w:ascii="Arial" w:eastAsia="Courier New" w:hAnsi="Arial" w:cs="Arial"/>
          <w:sz w:val="18"/>
        </w:rPr>
        <w:t>.role</w:t>
      </w:r>
      <w:proofErr w:type="gramEnd"/>
      <w:r w:rsidRPr="00FE35F8">
        <w:rPr>
          <w:rFonts w:ascii="Arial" w:eastAsia="Courier New" w:hAnsi="Arial" w:cs="Arial"/>
          <w:sz w:val="18"/>
        </w:rPr>
        <w:t>("MANAGER"</w:t>
      </w:r>
      <w:proofErr w:type="gramStart"/>
      <w:r w:rsidRPr="00FE35F8">
        <w:rPr>
          <w:rFonts w:ascii="Arial" w:eastAsia="Courier New" w:hAnsi="Arial" w:cs="Arial"/>
          <w:sz w:val="18"/>
        </w:rPr>
        <w:t>).implies</w:t>
      </w:r>
      <w:proofErr w:type="gramEnd"/>
      <w:r w:rsidRPr="00FE35F8">
        <w:rPr>
          <w:rFonts w:ascii="Arial" w:eastAsia="Courier New" w:hAnsi="Arial" w:cs="Arial"/>
          <w:sz w:val="18"/>
        </w:rPr>
        <w:t>("USER")</w:t>
      </w:r>
    </w:p>
    <w:p w14:paraId="24A1795B" w14:textId="77777777" w:rsidR="00790A19" w:rsidRPr="00FE35F8" w:rsidRDefault="00F02E06">
      <w:pPr>
        <w:keepNext/>
        <w:shd w:val="clear" w:color="auto" w:fill="F2F3F5"/>
        <w:spacing w:line="240" w:lineRule="auto"/>
        <w:ind w:left="283" w:firstLine="0"/>
        <w:jc w:val="left"/>
        <w:rPr>
          <w:rFonts w:ascii="Arial" w:hAnsi="Arial" w:cs="Arial"/>
        </w:rPr>
      </w:pPr>
      <w:r w:rsidRPr="00FE35F8">
        <w:rPr>
          <w:rFonts w:ascii="Arial" w:eastAsia="Courier New" w:hAnsi="Arial" w:cs="Arial"/>
          <w:sz w:val="18"/>
        </w:rPr>
        <w:t xml:space="preserve">    </w:t>
      </w:r>
      <w:proofErr w:type="gramStart"/>
      <w:r w:rsidRPr="00FE35F8">
        <w:rPr>
          <w:rFonts w:ascii="Arial" w:eastAsia="Courier New" w:hAnsi="Arial" w:cs="Arial"/>
          <w:sz w:val="18"/>
        </w:rPr>
        <w:t>.build</w:t>
      </w:r>
      <w:proofErr w:type="gramEnd"/>
      <w:r w:rsidRPr="00FE35F8">
        <w:rPr>
          <w:rFonts w:ascii="Arial" w:eastAsia="Courier New" w:hAnsi="Arial" w:cs="Arial"/>
          <w:sz w:val="18"/>
        </w:rPr>
        <w:t>();</w:t>
      </w:r>
    </w:p>
    <w:p w14:paraId="61B96203" w14:textId="77777777" w:rsidR="00790A19" w:rsidRPr="00FE35F8" w:rsidRDefault="00F02E06">
      <w:pPr>
        <w:spacing w:after="240" w:line="240" w:lineRule="auto"/>
        <w:ind w:firstLine="0"/>
        <w:jc w:val="center"/>
        <w:rPr>
          <w:rFonts w:ascii="Arial" w:hAnsi="Arial" w:cs="Arial"/>
        </w:rPr>
      </w:pPr>
      <w:r w:rsidRPr="00FE35F8">
        <w:rPr>
          <w:rFonts w:ascii="Arial" w:hAnsi="Arial" w:cs="Arial"/>
          <w:sz w:val="20"/>
        </w:rPr>
        <w:t xml:space="preserve">Fonte: </w:t>
      </w:r>
      <w:proofErr w:type="spellStart"/>
      <w:r w:rsidRPr="00FE35F8">
        <w:rPr>
          <w:rFonts w:ascii="Arial" w:hAnsi="Arial" w:cs="Arial"/>
          <w:sz w:val="20"/>
        </w:rPr>
        <w:t>Elaborado</w:t>
      </w:r>
      <w:proofErr w:type="spellEnd"/>
      <w:r w:rsidRPr="00FE35F8">
        <w:rPr>
          <w:rFonts w:ascii="Arial" w:hAnsi="Arial" w:cs="Arial"/>
          <w:sz w:val="20"/>
        </w:rPr>
        <w:t xml:space="preserve"> </w:t>
      </w:r>
      <w:proofErr w:type="spellStart"/>
      <w:r w:rsidRPr="00FE35F8">
        <w:rPr>
          <w:rFonts w:ascii="Arial" w:hAnsi="Arial" w:cs="Arial"/>
          <w:sz w:val="20"/>
        </w:rPr>
        <w:t>pelo</w:t>
      </w:r>
      <w:proofErr w:type="spellEnd"/>
      <w:r w:rsidRPr="00FE35F8">
        <w:rPr>
          <w:rFonts w:ascii="Arial" w:hAnsi="Arial" w:cs="Arial"/>
          <w:sz w:val="20"/>
        </w:rPr>
        <w:t xml:space="preserve"> </w:t>
      </w:r>
      <w:proofErr w:type="spellStart"/>
      <w:r w:rsidRPr="00FE35F8">
        <w:rPr>
          <w:rFonts w:ascii="Arial" w:hAnsi="Arial" w:cs="Arial"/>
          <w:sz w:val="20"/>
        </w:rPr>
        <w:t>autor</w:t>
      </w:r>
      <w:proofErr w:type="spellEnd"/>
      <w:r w:rsidRPr="00FE35F8">
        <w:rPr>
          <w:rFonts w:ascii="Arial" w:hAnsi="Arial" w:cs="Arial"/>
          <w:sz w:val="20"/>
        </w:rPr>
        <w:t xml:space="preserve"> (2026).</w:t>
      </w:r>
    </w:p>
    <w:p w14:paraId="1FF1F1A5" w14:textId="77777777" w:rsidR="00790A19" w:rsidRPr="00FE35F8" w:rsidRDefault="00F02E06">
      <w:pPr>
        <w:rPr>
          <w:rFonts w:ascii="Arial" w:hAnsi="Arial" w:cs="Arial"/>
        </w:rPr>
      </w:pPr>
      <w:r w:rsidRPr="00FE35F8">
        <w:rPr>
          <w:rFonts w:ascii="Arial" w:hAnsi="Arial" w:cs="Arial"/>
        </w:rPr>
        <w:t xml:space="preserve">Como </w:t>
      </w:r>
      <w:proofErr w:type="spellStart"/>
      <w:r w:rsidRPr="00FE35F8">
        <w:rPr>
          <w:rFonts w:ascii="Arial" w:hAnsi="Arial" w:cs="Arial"/>
        </w:rPr>
        <w:t>defesa</w:t>
      </w:r>
      <w:proofErr w:type="spellEnd"/>
      <w:r w:rsidRPr="00FE35F8">
        <w:rPr>
          <w:rFonts w:ascii="Arial" w:hAnsi="Arial" w:cs="Arial"/>
        </w:rPr>
        <w:t xml:space="preserve"> </w:t>
      </w:r>
      <w:proofErr w:type="spellStart"/>
      <w:r w:rsidRPr="00FE35F8">
        <w:rPr>
          <w:rFonts w:ascii="Arial" w:hAnsi="Arial" w:cs="Arial"/>
        </w:rPr>
        <w:t>em</w:t>
      </w:r>
      <w:proofErr w:type="spellEnd"/>
      <w:r w:rsidRPr="00FE35F8">
        <w:rPr>
          <w:rFonts w:ascii="Arial" w:hAnsi="Arial" w:cs="Arial"/>
        </w:rPr>
        <w:t xml:space="preserve"> </w:t>
      </w:r>
      <w:proofErr w:type="spellStart"/>
      <w:r w:rsidRPr="00FE35F8">
        <w:rPr>
          <w:rFonts w:ascii="Arial" w:hAnsi="Arial" w:cs="Arial"/>
        </w:rPr>
        <w:t>profundidade</w:t>
      </w:r>
      <w:proofErr w:type="spellEnd"/>
      <w:r w:rsidRPr="00FE35F8">
        <w:rPr>
          <w:rFonts w:ascii="Arial" w:hAnsi="Arial" w:cs="Arial"/>
        </w:rPr>
        <w:t xml:space="preserve">, o controller de </w:t>
      </w:r>
      <w:proofErr w:type="spellStart"/>
      <w:r w:rsidRPr="00FE35F8">
        <w:rPr>
          <w:rFonts w:ascii="Arial" w:hAnsi="Arial" w:cs="Arial"/>
        </w:rPr>
        <w:t>gestão</w:t>
      </w:r>
      <w:proofErr w:type="spellEnd"/>
      <w:r w:rsidRPr="00FE35F8">
        <w:rPr>
          <w:rFonts w:ascii="Arial" w:hAnsi="Arial" w:cs="Arial"/>
        </w:rPr>
        <w:t xml:space="preserve"> de </w:t>
      </w:r>
      <w:proofErr w:type="spellStart"/>
      <w:r w:rsidRPr="00FE35F8">
        <w:rPr>
          <w:rFonts w:ascii="Arial" w:hAnsi="Arial" w:cs="Arial"/>
        </w:rPr>
        <w:t>usuários</w:t>
      </w:r>
      <w:proofErr w:type="spellEnd"/>
      <w:r w:rsidRPr="00FE35F8">
        <w:rPr>
          <w:rFonts w:ascii="Arial" w:hAnsi="Arial" w:cs="Arial"/>
        </w:rPr>
        <w:t xml:space="preserve"> </w:t>
      </w:r>
      <w:proofErr w:type="spellStart"/>
      <w:r w:rsidRPr="00FE35F8">
        <w:rPr>
          <w:rFonts w:ascii="Arial" w:hAnsi="Arial" w:cs="Arial"/>
        </w:rPr>
        <w:t>também</w:t>
      </w:r>
      <w:proofErr w:type="spellEnd"/>
      <w:r w:rsidRPr="00FE35F8">
        <w:rPr>
          <w:rFonts w:ascii="Arial" w:hAnsi="Arial" w:cs="Arial"/>
        </w:rPr>
        <w:t xml:space="preserve"> é </w:t>
      </w:r>
      <w:proofErr w:type="spellStart"/>
      <w:r w:rsidRPr="00FE35F8">
        <w:rPr>
          <w:rFonts w:ascii="Arial" w:hAnsi="Arial" w:cs="Arial"/>
        </w:rPr>
        <w:t>protegido</w:t>
      </w:r>
      <w:proofErr w:type="spellEnd"/>
      <w:r w:rsidRPr="00FE35F8">
        <w:rPr>
          <w:rFonts w:ascii="Arial" w:hAnsi="Arial" w:cs="Arial"/>
        </w:rPr>
        <w:t xml:space="preserve"> </w:t>
      </w:r>
      <w:proofErr w:type="spellStart"/>
      <w:r w:rsidRPr="00FE35F8">
        <w:rPr>
          <w:rFonts w:ascii="Arial" w:hAnsi="Arial" w:cs="Arial"/>
        </w:rPr>
        <w:t>por</w:t>
      </w:r>
      <w:proofErr w:type="spellEnd"/>
      <w:r w:rsidRPr="00FE35F8">
        <w:rPr>
          <w:rFonts w:ascii="Arial" w:hAnsi="Arial" w:cs="Arial"/>
        </w:rPr>
        <w:t xml:space="preserve"> </w:t>
      </w:r>
      <w:r w:rsidRPr="00FE35F8">
        <w:rPr>
          <w:rFonts w:ascii="Arial" w:eastAsia="Courier New" w:hAnsi="Arial" w:cs="Arial"/>
          <w:sz w:val="22"/>
        </w:rPr>
        <w:t>@PreAuthorize</w:t>
      </w:r>
      <w:r w:rsidRPr="00FE35F8">
        <w:rPr>
          <w:rFonts w:ascii="Arial" w:hAnsi="Arial" w:cs="Arial"/>
        </w:rPr>
        <w:t xml:space="preserve">: a </w:t>
      </w:r>
      <w:proofErr w:type="spellStart"/>
      <w:r w:rsidRPr="00FE35F8">
        <w:rPr>
          <w:rFonts w:ascii="Arial" w:hAnsi="Arial" w:cs="Arial"/>
        </w:rPr>
        <w:t>classe</w:t>
      </w:r>
      <w:proofErr w:type="spellEnd"/>
      <w:r w:rsidRPr="00FE35F8">
        <w:rPr>
          <w:rFonts w:ascii="Arial" w:hAnsi="Arial" w:cs="Arial"/>
        </w:rPr>
        <w:t xml:space="preserve"> </w:t>
      </w:r>
      <w:proofErr w:type="spellStart"/>
      <w:r w:rsidRPr="00FE35F8">
        <w:rPr>
          <w:rFonts w:ascii="Arial" w:hAnsi="Arial" w:cs="Arial"/>
        </w:rPr>
        <w:t>exige</w:t>
      </w:r>
      <w:proofErr w:type="spellEnd"/>
      <w:r w:rsidRPr="00FE35F8">
        <w:rPr>
          <w:rFonts w:ascii="Arial" w:hAnsi="Arial" w:cs="Arial"/>
        </w:rPr>
        <w:t xml:space="preserve"> o </w:t>
      </w:r>
      <w:proofErr w:type="spellStart"/>
      <w:r w:rsidRPr="00FE35F8">
        <w:rPr>
          <w:rFonts w:ascii="Arial" w:hAnsi="Arial" w:cs="Arial"/>
        </w:rPr>
        <w:t>perfil</w:t>
      </w:r>
      <w:proofErr w:type="spellEnd"/>
      <w:r w:rsidRPr="00FE35F8">
        <w:rPr>
          <w:rFonts w:ascii="Arial" w:hAnsi="Arial" w:cs="Arial"/>
        </w:rPr>
        <w:t xml:space="preserve"> MANAGER e </w:t>
      </w:r>
      <w:proofErr w:type="spellStart"/>
      <w:r w:rsidRPr="00FE35F8">
        <w:rPr>
          <w:rFonts w:ascii="Arial" w:hAnsi="Arial" w:cs="Arial"/>
        </w:rPr>
        <w:t>cada</w:t>
      </w:r>
      <w:proofErr w:type="spellEnd"/>
      <w:r w:rsidRPr="00FE35F8">
        <w:rPr>
          <w:rFonts w:ascii="Arial" w:hAnsi="Arial" w:cs="Arial"/>
        </w:rPr>
        <w:t xml:space="preserve"> </w:t>
      </w:r>
      <w:proofErr w:type="spellStart"/>
      <w:r w:rsidRPr="00FE35F8">
        <w:rPr>
          <w:rFonts w:ascii="Arial" w:hAnsi="Arial" w:cs="Arial"/>
        </w:rPr>
        <w:t>método</w:t>
      </w:r>
      <w:proofErr w:type="spellEnd"/>
      <w:r w:rsidRPr="00FE35F8">
        <w:rPr>
          <w:rFonts w:ascii="Arial" w:hAnsi="Arial" w:cs="Arial"/>
        </w:rPr>
        <w:t xml:space="preserve"> de </w:t>
      </w:r>
      <w:proofErr w:type="spellStart"/>
      <w:r w:rsidRPr="00FE35F8">
        <w:rPr>
          <w:rFonts w:ascii="Arial" w:hAnsi="Arial" w:cs="Arial"/>
        </w:rPr>
        <w:t>alteração</w:t>
      </w:r>
      <w:proofErr w:type="spellEnd"/>
      <w:r w:rsidRPr="00FE35F8">
        <w:rPr>
          <w:rFonts w:ascii="Arial" w:hAnsi="Arial" w:cs="Arial"/>
        </w:rPr>
        <w:t xml:space="preserve"> </w:t>
      </w:r>
      <w:proofErr w:type="spellStart"/>
      <w:r w:rsidRPr="00FE35F8">
        <w:rPr>
          <w:rFonts w:ascii="Arial" w:hAnsi="Arial" w:cs="Arial"/>
        </w:rPr>
        <w:t>exige</w:t>
      </w:r>
      <w:proofErr w:type="spellEnd"/>
      <w:r w:rsidRPr="00FE35F8">
        <w:rPr>
          <w:rFonts w:ascii="Arial" w:hAnsi="Arial" w:cs="Arial"/>
        </w:rPr>
        <w:t xml:space="preserve"> ADMIN. Assim, </w:t>
      </w:r>
      <w:proofErr w:type="spellStart"/>
      <w:r w:rsidRPr="00FE35F8">
        <w:rPr>
          <w:rFonts w:ascii="Arial" w:hAnsi="Arial" w:cs="Arial"/>
        </w:rPr>
        <w:t>mesmo</w:t>
      </w:r>
      <w:proofErr w:type="spellEnd"/>
      <w:r w:rsidRPr="00FE35F8">
        <w:rPr>
          <w:rFonts w:ascii="Arial" w:hAnsi="Arial" w:cs="Arial"/>
        </w:rPr>
        <w:t xml:space="preserve"> </w:t>
      </w:r>
      <w:proofErr w:type="spellStart"/>
      <w:r w:rsidRPr="00FE35F8">
        <w:rPr>
          <w:rFonts w:ascii="Arial" w:hAnsi="Arial" w:cs="Arial"/>
        </w:rPr>
        <w:t>que</w:t>
      </w:r>
      <w:proofErr w:type="spellEnd"/>
      <w:r w:rsidRPr="00FE35F8">
        <w:rPr>
          <w:rFonts w:ascii="Arial" w:hAnsi="Arial" w:cs="Arial"/>
        </w:rPr>
        <w:t xml:space="preserve"> </w:t>
      </w:r>
      <w:proofErr w:type="spellStart"/>
      <w:r w:rsidRPr="00FE35F8">
        <w:rPr>
          <w:rFonts w:ascii="Arial" w:hAnsi="Arial" w:cs="Arial"/>
        </w:rPr>
        <w:t>uma</w:t>
      </w:r>
      <w:proofErr w:type="spellEnd"/>
      <w:r w:rsidRPr="00FE35F8">
        <w:rPr>
          <w:rFonts w:ascii="Arial" w:hAnsi="Arial" w:cs="Arial"/>
        </w:rPr>
        <w:t xml:space="preserve"> </w:t>
      </w:r>
      <w:proofErr w:type="spellStart"/>
      <w:r w:rsidRPr="00FE35F8">
        <w:rPr>
          <w:rFonts w:ascii="Arial" w:hAnsi="Arial" w:cs="Arial"/>
        </w:rPr>
        <w:t>regra</w:t>
      </w:r>
      <w:proofErr w:type="spellEnd"/>
      <w:r w:rsidRPr="00FE35F8">
        <w:rPr>
          <w:rFonts w:ascii="Arial" w:hAnsi="Arial" w:cs="Arial"/>
        </w:rPr>
        <w:t xml:space="preserve"> de </w:t>
      </w:r>
      <w:proofErr w:type="spellStart"/>
      <w:r w:rsidRPr="00FE35F8">
        <w:rPr>
          <w:rFonts w:ascii="Arial" w:hAnsi="Arial" w:cs="Arial"/>
        </w:rPr>
        <w:t>rota</w:t>
      </w:r>
      <w:proofErr w:type="spellEnd"/>
      <w:r w:rsidRPr="00FE35F8">
        <w:rPr>
          <w:rFonts w:ascii="Arial" w:hAnsi="Arial" w:cs="Arial"/>
        </w:rPr>
        <w:t xml:space="preserve"> </w:t>
      </w:r>
      <w:proofErr w:type="spellStart"/>
      <w:r w:rsidRPr="00FE35F8">
        <w:rPr>
          <w:rFonts w:ascii="Arial" w:hAnsi="Arial" w:cs="Arial"/>
        </w:rPr>
        <w:t>seja</w:t>
      </w:r>
      <w:proofErr w:type="spellEnd"/>
      <w:r w:rsidRPr="00FE35F8">
        <w:rPr>
          <w:rFonts w:ascii="Arial" w:hAnsi="Arial" w:cs="Arial"/>
        </w:rPr>
        <w:t xml:space="preserve"> </w:t>
      </w:r>
      <w:proofErr w:type="spellStart"/>
      <w:r w:rsidRPr="00FE35F8">
        <w:rPr>
          <w:rFonts w:ascii="Arial" w:hAnsi="Arial" w:cs="Arial"/>
        </w:rPr>
        <w:t>alterada</w:t>
      </w:r>
      <w:proofErr w:type="spellEnd"/>
      <w:r w:rsidRPr="00FE35F8">
        <w:rPr>
          <w:rFonts w:ascii="Arial" w:hAnsi="Arial" w:cs="Arial"/>
        </w:rPr>
        <w:t xml:space="preserve"> </w:t>
      </w:r>
      <w:proofErr w:type="spellStart"/>
      <w:r w:rsidRPr="00FE35F8">
        <w:rPr>
          <w:rFonts w:ascii="Arial" w:hAnsi="Arial" w:cs="Arial"/>
        </w:rPr>
        <w:t>por</w:t>
      </w:r>
      <w:proofErr w:type="spellEnd"/>
      <w:r w:rsidRPr="00FE35F8">
        <w:rPr>
          <w:rFonts w:ascii="Arial" w:hAnsi="Arial" w:cs="Arial"/>
        </w:rPr>
        <w:t xml:space="preserve"> </w:t>
      </w:r>
      <w:proofErr w:type="spellStart"/>
      <w:r w:rsidRPr="00FE35F8">
        <w:rPr>
          <w:rFonts w:ascii="Arial" w:hAnsi="Arial" w:cs="Arial"/>
        </w:rPr>
        <w:t>engano</w:t>
      </w:r>
      <w:proofErr w:type="spellEnd"/>
      <w:r w:rsidRPr="00FE35F8">
        <w:rPr>
          <w:rFonts w:ascii="Arial" w:hAnsi="Arial" w:cs="Arial"/>
        </w:rPr>
        <w:t xml:space="preserve">, as </w:t>
      </w:r>
      <w:proofErr w:type="spellStart"/>
      <w:r w:rsidRPr="00FE35F8">
        <w:rPr>
          <w:rFonts w:ascii="Arial" w:hAnsi="Arial" w:cs="Arial"/>
        </w:rPr>
        <w:t>ações</w:t>
      </w:r>
      <w:proofErr w:type="spellEnd"/>
      <w:r w:rsidRPr="00FE35F8">
        <w:rPr>
          <w:rFonts w:ascii="Arial" w:hAnsi="Arial" w:cs="Arial"/>
        </w:rPr>
        <w:t xml:space="preserve"> </w:t>
      </w:r>
      <w:proofErr w:type="spellStart"/>
      <w:r w:rsidRPr="00FE35F8">
        <w:rPr>
          <w:rFonts w:ascii="Arial" w:hAnsi="Arial" w:cs="Arial"/>
        </w:rPr>
        <w:t>continuam</w:t>
      </w:r>
      <w:proofErr w:type="spellEnd"/>
      <w:r w:rsidRPr="00FE35F8">
        <w:rPr>
          <w:rFonts w:ascii="Arial" w:hAnsi="Arial" w:cs="Arial"/>
        </w:rPr>
        <w:t xml:space="preserve"> </w:t>
      </w:r>
      <w:proofErr w:type="spellStart"/>
      <w:r w:rsidRPr="00FE35F8">
        <w:rPr>
          <w:rFonts w:ascii="Arial" w:hAnsi="Arial" w:cs="Arial"/>
        </w:rPr>
        <w:t>protegidas</w:t>
      </w:r>
      <w:proofErr w:type="spellEnd"/>
      <w:r w:rsidRPr="00FE35F8">
        <w:rPr>
          <w:rFonts w:ascii="Arial" w:hAnsi="Arial" w:cs="Arial"/>
        </w:rPr>
        <w:t xml:space="preserve">. Nas </w:t>
      </w:r>
      <w:proofErr w:type="spellStart"/>
      <w:r w:rsidRPr="00FE35F8">
        <w:rPr>
          <w:rFonts w:ascii="Arial" w:hAnsi="Arial" w:cs="Arial"/>
        </w:rPr>
        <w:t>telas</w:t>
      </w:r>
      <w:proofErr w:type="spellEnd"/>
      <w:r w:rsidRPr="00FE35F8">
        <w:rPr>
          <w:rFonts w:ascii="Arial" w:hAnsi="Arial" w:cs="Arial"/>
        </w:rPr>
        <w:t xml:space="preserve">, o </w:t>
      </w:r>
      <w:proofErr w:type="spellStart"/>
      <w:r w:rsidRPr="00FE35F8">
        <w:rPr>
          <w:rFonts w:ascii="Arial" w:hAnsi="Arial" w:cs="Arial"/>
        </w:rPr>
        <w:t>dialeto</w:t>
      </w:r>
      <w:proofErr w:type="spellEnd"/>
      <w:r w:rsidRPr="00FE35F8">
        <w:rPr>
          <w:rFonts w:ascii="Arial" w:hAnsi="Arial" w:cs="Arial"/>
        </w:rPr>
        <w:t xml:space="preserve"> </w:t>
      </w:r>
      <w:r w:rsidRPr="00FE35F8">
        <w:rPr>
          <w:rFonts w:ascii="Arial" w:eastAsia="Courier New" w:hAnsi="Arial" w:cs="Arial"/>
          <w:sz w:val="22"/>
        </w:rPr>
        <w:t>sec:</w:t>
      </w:r>
      <w:r w:rsidRPr="00FE35F8">
        <w:rPr>
          <w:rFonts w:ascii="Arial" w:hAnsi="Arial" w:cs="Arial"/>
        </w:rPr>
        <w:t xml:space="preserve"> do </w:t>
      </w:r>
      <w:proofErr w:type="spellStart"/>
      <w:r w:rsidRPr="00FE35F8">
        <w:rPr>
          <w:rFonts w:ascii="Arial" w:hAnsi="Arial" w:cs="Arial"/>
        </w:rPr>
        <w:t>Thymeleaf</w:t>
      </w:r>
      <w:proofErr w:type="spellEnd"/>
      <w:r w:rsidRPr="00FE35F8">
        <w:rPr>
          <w:rFonts w:ascii="Arial" w:hAnsi="Arial" w:cs="Arial"/>
        </w:rPr>
        <w:t xml:space="preserve"> </w:t>
      </w:r>
      <w:proofErr w:type="spellStart"/>
      <w:r w:rsidRPr="00FE35F8">
        <w:rPr>
          <w:rFonts w:ascii="Arial" w:hAnsi="Arial" w:cs="Arial"/>
        </w:rPr>
        <w:t>exibe</w:t>
      </w:r>
      <w:proofErr w:type="spellEnd"/>
      <w:r w:rsidRPr="00FE35F8">
        <w:rPr>
          <w:rFonts w:ascii="Arial" w:hAnsi="Arial" w:cs="Arial"/>
        </w:rPr>
        <w:t xml:space="preserve"> </w:t>
      </w:r>
      <w:proofErr w:type="spellStart"/>
      <w:r w:rsidRPr="00FE35F8">
        <w:rPr>
          <w:rFonts w:ascii="Arial" w:hAnsi="Arial" w:cs="Arial"/>
        </w:rPr>
        <w:t>apenas</w:t>
      </w:r>
      <w:proofErr w:type="spellEnd"/>
      <w:r w:rsidRPr="00FE35F8">
        <w:rPr>
          <w:rFonts w:ascii="Arial" w:hAnsi="Arial" w:cs="Arial"/>
        </w:rPr>
        <w:t xml:space="preserve"> </w:t>
      </w:r>
      <w:proofErr w:type="spellStart"/>
      <w:r w:rsidRPr="00FE35F8">
        <w:rPr>
          <w:rFonts w:ascii="Arial" w:hAnsi="Arial" w:cs="Arial"/>
        </w:rPr>
        <w:t>os</w:t>
      </w:r>
      <w:proofErr w:type="spellEnd"/>
      <w:r w:rsidRPr="00FE35F8">
        <w:rPr>
          <w:rFonts w:ascii="Arial" w:hAnsi="Arial" w:cs="Arial"/>
        </w:rPr>
        <w:t xml:space="preserve"> menus </w:t>
      </w:r>
      <w:proofErr w:type="spellStart"/>
      <w:r w:rsidRPr="00FE35F8">
        <w:rPr>
          <w:rFonts w:ascii="Arial" w:hAnsi="Arial" w:cs="Arial"/>
        </w:rPr>
        <w:t>permitidos</w:t>
      </w:r>
      <w:proofErr w:type="spellEnd"/>
      <w:r w:rsidRPr="00FE35F8">
        <w:rPr>
          <w:rFonts w:ascii="Arial" w:hAnsi="Arial" w:cs="Arial"/>
        </w:rPr>
        <w:t xml:space="preserve">, e </w:t>
      </w:r>
      <w:proofErr w:type="spellStart"/>
      <w:r w:rsidRPr="00FE35F8">
        <w:rPr>
          <w:rFonts w:ascii="Arial" w:hAnsi="Arial" w:cs="Arial"/>
        </w:rPr>
        <w:t>os</w:t>
      </w:r>
      <w:proofErr w:type="spellEnd"/>
      <w:r w:rsidRPr="00FE35F8">
        <w:rPr>
          <w:rFonts w:ascii="Arial" w:hAnsi="Arial" w:cs="Arial"/>
        </w:rPr>
        <w:t xml:space="preserve"> </w:t>
      </w:r>
      <w:proofErr w:type="spellStart"/>
      <w:r w:rsidRPr="00FE35F8">
        <w:rPr>
          <w:rFonts w:ascii="Arial" w:hAnsi="Arial" w:cs="Arial"/>
        </w:rPr>
        <w:t>botões</w:t>
      </w:r>
      <w:proofErr w:type="spellEnd"/>
      <w:r w:rsidRPr="00FE35F8">
        <w:rPr>
          <w:rFonts w:ascii="Arial" w:hAnsi="Arial" w:cs="Arial"/>
        </w:rPr>
        <w:t xml:space="preserve"> de </w:t>
      </w:r>
      <w:proofErr w:type="spellStart"/>
      <w:r w:rsidRPr="00FE35F8">
        <w:rPr>
          <w:rFonts w:ascii="Arial" w:hAnsi="Arial" w:cs="Arial"/>
        </w:rPr>
        <w:t>ação</w:t>
      </w:r>
      <w:proofErr w:type="spellEnd"/>
      <w:r w:rsidRPr="00FE35F8">
        <w:rPr>
          <w:rFonts w:ascii="Arial" w:hAnsi="Arial" w:cs="Arial"/>
        </w:rPr>
        <w:t xml:space="preserve"> </w:t>
      </w:r>
      <w:proofErr w:type="spellStart"/>
      <w:r w:rsidRPr="00FE35F8">
        <w:rPr>
          <w:rFonts w:ascii="Arial" w:hAnsi="Arial" w:cs="Arial"/>
        </w:rPr>
        <w:t>só</w:t>
      </w:r>
      <w:proofErr w:type="spellEnd"/>
      <w:r w:rsidRPr="00FE35F8">
        <w:rPr>
          <w:rFonts w:ascii="Arial" w:hAnsi="Arial" w:cs="Arial"/>
        </w:rPr>
        <w:t xml:space="preserve"> </w:t>
      </w:r>
      <w:proofErr w:type="spellStart"/>
      <w:r w:rsidRPr="00FE35F8">
        <w:rPr>
          <w:rFonts w:ascii="Arial" w:hAnsi="Arial" w:cs="Arial"/>
        </w:rPr>
        <w:t>são</w:t>
      </w:r>
      <w:proofErr w:type="spellEnd"/>
      <w:r w:rsidRPr="00FE35F8">
        <w:rPr>
          <w:rFonts w:ascii="Arial" w:hAnsi="Arial" w:cs="Arial"/>
        </w:rPr>
        <w:t xml:space="preserve"> </w:t>
      </w:r>
      <w:proofErr w:type="spellStart"/>
      <w:r w:rsidRPr="00FE35F8">
        <w:rPr>
          <w:rFonts w:ascii="Arial" w:hAnsi="Arial" w:cs="Arial"/>
        </w:rPr>
        <w:t>gerados</w:t>
      </w:r>
      <w:proofErr w:type="spellEnd"/>
      <w:r w:rsidRPr="00FE35F8">
        <w:rPr>
          <w:rFonts w:ascii="Arial" w:hAnsi="Arial" w:cs="Arial"/>
        </w:rPr>
        <w:t xml:space="preserve"> para o </w:t>
      </w:r>
      <w:proofErr w:type="spellStart"/>
      <w:r w:rsidRPr="00FE35F8">
        <w:rPr>
          <w:rFonts w:ascii="Arial" w:hAnsi="Arial" w:cs="Arial"/>
        </w:rPr>
        <w:t>administrador</w:t>
      </w:r>
      <w:proofErr w:type="spellEnd"/>
      <w:r w:rsidRPr="00FE35F8">
        <w:rPr>
          <w:rFonts w:ascii="Arial" w:hAnsi="Arial" w:cs="Arial"/>
        </w:rPr>
        <w:t>.</w:t>
      </w:r>
    </w:p>
    <w:p w14:paraId="1FD017A4" w14:textId="77777777" w:rsidR="00790A19" w:rsidRPr="00FE35F8" w:rsidRDefault="00F02E06">
      <w:pPr>
        <w:pStyle w:val="Ttulo2"/>
        <w:rPr>
          <w:rFonts w:ascii="Arial" w:hAnsi="Arial" w:cs="Arial"/>
        </w:rPr>
      </w:pPr>
      <w:bookmarkStart w:id="31" w:name="_Toc242379427"/>
      <w:r w:rsidRPr="00FE35F8">
        <w:rPr>
          <w:rFonts w:ascii="Arial" w:hAnsi="Arial" w:cs="Arial"/>
        </w:rPr>
        <w:t xml:space="preserve">5.4 </w:t>
      </w:r>
      <w:proofErr w:type="spellStart"/>
      <w:r w:rsidRPr="00FE35F8">
        <w:rPr>
          <w:rFonts w:ascii="Arial" w:hAnsi="Arial" w:cs="Arial"/>
        </w:rPr>
        <w:t>Proteções</w:t>
      </w:r>
      <w:proofErr w:type="spellEnd"/>
      <w:r w:rsidRPr="00FE35F8">
        <w:rPr>
          <w:rFonts w:ascii="Arial" w:hAnsi="Arial" w:cs="Arial"/>
        </w:rPr>
        <w:t xml:space="preserve"> </w:t>
      </w:r>
      <w:proofErr w:type="spellStart"/>
      <w:r w:rsidRPr="00FE35F8">
        <w:rPr>
          <w:rFonts w:ascii="Arial" w:hAnsi="Arial" w:cs="Arial"/>
        </w:rPr>
        <w:t>adicionais</w:t>
      </w:r>
      <w:bookmarkEnd w:id="31"/>
      <w:proofErr w:type="spellEnd"/>
    </w:p>
    <w:p w14:paraId="0D27BA1C" w14:textId="6628F178" w:rsidR="00790A19" w:rsidRPr="00FE35F8" w:rsidRDefault="00F02E06">
      <w:pPr>
        <w:keepNext/>
        <w:spacing w:before="240" w:after="120" w:line="240" w:lineRule="auto"/>
        <w:ind w:firstLine="0"/>
        <w:jc w:val="center"/>
        <w:rPr>
          <w:rFonts w:ascii="Arial" w:hAnsi="Arial" w:cs="Arial"/>
        </w:rPr>
      </w:pPr>
      <w:bookmarkStart w:id="32" w:name="_Toc242379452"/>
      <w:r w:rsidRPr="00FE35F8">
        <w:rPr>
          <w:rFonts w:ascii="Arial" w:hAnsi="Arial" w:cs="Arial"/>
          <w:sz w:val="20"/>
        </w:rPr>
        <w:t xml:space="preserve">Quadro </w:t>
      </w:r>
      <w:r w:rsidRPr="00FE35F8">
        <w:rPr>
          <w:rFonts w:ascii="Arial" w:hAnsi="Arial" w:cs="Arial"/>
          <w:sz w:val="20"/>
        </w:rPr>
        <w:fldChar w:fldCharType="begin"/>
      </w:r>
      <w:r w:rsidRPr="00FE35F8">
        <w:rPr>
          <w:rFonts w:ascii="Arial" w:hAnsi="Arial" w:cs="Arial"/>
          <w:sz w:val="20"/>
        </w:rPr>
        <w:instrText xml:space="preserve"> SEQ Quadro \* ARABIC </w:instrText>
      </w:r>
      <w:r w:rsidRPr="00FE35F8">
        <w:rPr>
          <w:rFonts w:ascii="Arial" w:hAnsi="Arial" w:cs="Arial"/>
          <w:sz w:val="20"/>
        </w:rPr>
        <w:fldChar w:fldCharType="separate"/>
      </w:r>
      <w:r w:rsidR="001630AC" w:rsidRPr="00FE35F8">
        <w:rPr>
          <w:rFonts w:ascii="Arial" w:hAnsi="Arial" w:cs="Arial"/>
          <w:noProof/>
          <w:sz w:val="20"/>
        </w:rPr>
        <w:t>10</w:t>
      </w:r>
      <w:r w:rsidRPr="00FE35F8">
        <w:rPr>
          <w:rFonts w:ascii="Arial" w:hAnsi="Arial" w:cs="Arial"/>
          <w:sz w:val="20"/>
        </w:rPr>
        <w:fldChar w:fldCharType="end"/>
      </w:r>
      <w:r w:rsidRPr="00FE35F8">
        <w:rPr>
          <w:rFonts w:ascii="Arial" w:hAnsi="Arial" w:cs="Arial"/>
          <w:sz w:val="20"/>
        </w:rPr>
        <w:t xml:space="preserve"> - </w:t>
      </w:r>
      <w:proofErr w:type="spellStart"/>
      <w:r w:rsidRPr="00FE35F8">
        <w:rPr>
          <w:rFonts w:ascii="Arial" w:hAnsi="Arial" w:cs="Arial"/>
          <w:sz w:val="20"/>
        </w:rPr>
        <w:t>Proteções</w:t>
      </w:r>
      <w:proofErr w:type="spellEnd"/>
      <w:r w:rsidRPr="00FE35F8">
        <w:rPr>
          <w:rFonts w:ascii="Arial" w:hAnsi="Arial" w:cs="Arial"/>
          <w:sz w:val="20"/>
        </w:rPr>
        <w:t xml:space="preserve"> </w:t>
      </w:r>
      <w:proofErr w:type="spellStart"/>
      <w:r w:rsidRPr="00FE35F8">
        <w:rPr>
          <w:rFonts w:ascii="Arial" w:hAnsi="Arial" w:cs="Arial"/>
          <w:sz w:val="20"/>
        </w:rPr>
        <w:t>implementadas</w:t>
      </w:r>
      <w:proofErr w:type="spellEnd"/>
      <w:r w:rsidRPr="00FE35F8">
        <w:rPr>
          <w:rFonts w:ascii="Arial" w:hAnsi="Arial" w:cs="Arial"/>
          <w:sz w:val="20"/>
        </w:rPr>
        <w:t xml:space="preserve"> contra </w:t>
      </w:r>
      <w:proofErr w:type="spellStart"/>
      <w:r w:rsidRPr="00FE35F8">
        <w:rPr>
          <w:rFonts w:ascii="Arial" w:hAnsi="Arial" w:cs="Arial"/>
          <w:sz w:val="20"/>
        </w:rPr>
        <w:t>ataques</w:t>
      </w:r>
      <w:proofErr w:type="spellEnd"/>
      <w:r w:rsidRPr="00FE35F8">
        <w:rPr>
          <w:rFonts w:ascii="Arial" w:hAnsi="Arial" w:cs="Arial"/>
          <w:sz w:val="20"/>
        </w:rPr>
        <w:t xml:space="preserve"> </w:t>
      </w:r>
      <w:proofErr w:type="spellStart"/>
      <w:r w:rsidRPr="00FE35F8">
        <w:rPr>
          <w:rFonts w:ascii="Arial" w:hAnsi="Arial" w:cs="Arial"/>
          <w:sz w:val="20"/>
        </w:rPr>
        <w:t>comuns</w:t>
      </w:r>
      <w:bookmarkEnd w:id="32"/>
      <w:proofErr w:type="spell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6236"/>
      </w:tblGrid>
      <w:tr w:rsidR="00790A19" w:rsidRPr="00FE35F8" w14:paraId="6AC8E6F6" w14:textId="77777777">
        <w:trPr>
          <w:tblHeader/>
          <w:jc w:val="center"/>
        </w:trPr>
        <w:tc>
          <w:tcPr>
            <w:tcW w:w="2835" w:type="dxa"/>
            <w:shd w:val="clear" w:color="auto" w:fill="E7E9EE"/>
          </w:tcPr>
          <w:p w14:paraId="481B7B3E" w14:textId="77777777" w:rsidR="00790A19" w:rsidRPr="00FE35F8" w:rsidRDefault="00F02E06">
            <w:pPr>
              <w:spacing w:line="240" w:lineRule="auto"/>
              <w:ind w:firstLine="0"/>
              <w:jc w:val="center"/>
              <w:rPr>
                <w:rFonts w:ascii="Arial" w:hAnsi="Arial" w:cs="Arial"/>
              </w:rPr>
            </w:pPr>
            <w:proofErr w:type="spellStart"/>
            <w:r w:rsidRPr="00FE35F8">
              <w:rPr>
                <w:rFonts w:ascii="Arial" w:hAnsi="Arial" w:cs="Arial"/>
                <w:b/>
                <w:sz w:val="20"/>
              </w:rPr>
              <w:t>Ameaça</w:t>
            </w:r>
            <w:proofErr w:type="spellEnd"/>
          </w:p>
        </w:tc>
        <w:tc>
          <w:tcPr>
            <w:tcW w:w="6236" w:type="dxa"/>
            <w:shd w:val="clear" w:color="auto" w:fill="E7E9EE"/>
          </w:tcPr>
          <w:p w14:paraId="6153E6C4" w14:textId="77777777" w:rsidR="00790A19" w:rsidRPr="00FE35F8" w:rsidRDefault="00F02E06">
            <w:pPr>
              <w:spacing w:line="240" w:lineRule="auto"/>
              <w:ind w:firstLine="0"/>
              <w:jc w:val="center"/>
              <w:rPr>
                <w:rFonts w:ascii="Arial" w:hAnsi="Arial" w:cs="Arial"/>
              </w:rPr>
            </w:pPr>
            <w:proofErr w:type="spellStart"/>
            <w:r w:rsidRPr="00FE35F8">
              <w:rPr>
                <w:rFonts w:ascii="Arial" w:hAnsi="Arial" w:cs="Arial"/>
                <w:b/>
                <w:sz w:val="20"/>
              </w:rPr>
              <w:t>Proteção</w:t>
            </w:r>
            <w:proofErr w:type="spellEnd"/>
            <w:r w:rsidRPr="00FE35F8">
              <w:rPr>
                <w:rFonts w:ascii="Arial" w:hAnsi="Arial" w:cs="Arial"/>
                <w:b/>
                <w:sz w:val="20"/>
              </w:rPr>
              <w:t xml:space="preserve"> </w:t>
            </w:r>
            <w:proofErr w:type="spellStart"/>
            <w:r w:rsidRPr="00FE35F8">
              <w:rPr>
                <w:rFonts w:ascii="Arial" w:hAnsi="Arial" w:cs="Arial"/>
                <w:b/>
                <w:sz w:val="20"/>
              </w:rPr>
              <w:t>adotada</w:t>
            </w:r>
            <w:proofErr w:type="spellEnd"/>
          </w:p>
        </w:tc>
      </w:tr>
      <w:tr w:rsidR="00790A19" w:rsidRPr="00FE35F8" w14:paraId="56A82D31" w14:textId="77777777">
        <w:trPr>
          <w:jc w:val="center"/>
        </w:trPr>
        <w:tc>
          <w:tcPr>
            <w:tcW w:w="2835" w:type="dxa"/>
          </w:tcPr>
          <w:p w14:paraId="38514B93"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Falsificação</w:t>
            </w:r>
            <w:proofErr w:type="spellEnd"/>
            <w:r w:rsidRPr="00FE35F8">
              <w:rPr>
                <w:rFonts w:ascii="Arial" w:hAnsi="Arial" w:cs="Arial"/>
                <w:sz w:val="20"/>
              </w:rPr>
              <w:t xml:space="preserve"> de </w:t>
            </w:r>
            <w:proofErr w:type="spellStart"/>
            <w:r w:rsidRPr="00FE35F8">
              <w:rPr>
                <w:rFonts w:ascii="Arial" w:hAnsi="Arial" w:cs="Arial"/>
                <w:sz w:val="20"/>
              </w:rPr>
              <w:t>requisições</w:t>
            </w:r>
            <w:proofErr w:type="spellEnd"/>
            <w:r w:rsidRPr="00FE35F8">
              <w:rPr>
                <w:rFonts w:ascii="Arial" w:hAnsi="Arial" w:cs="Arial"/>
                <w:sz w:val="20"/>
              </w:rPr>
              <w:t xml:space="preserve"> (CSRF)</w:t>
            </w:r>
          </w:p>
        </w:tc>
        <w:tc>
          <w:tcPr>
            <w:tcW w:w="6236" w:type="dxa"/>
          </w:tcPr>
          <w:p w14:paraId="21CD28EF"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 xml:space="preserve">Token CSRF </w:t>
            </w:r>
            <w:proofErr w:type="spellStart"/>
            <w:r w:rsidRPr="00FE35F8">
              <w:rPr>
                <w:rFonts w:ascii="Arial" w:hAnsi="Arial" w:cs="Arial"/>
                <w:sz w:val="20"/>
              </w:rPr>
              <w:t>obrigatório</w:t>
            </w:r>
            <w:proofErr w:type="spellEnd"/>
            <w:r w:rsidRPr="00FE35F8">
              <w:rPr>
                <w:rFonts w:ascii="Arial" w:hAnsi="Arial" w:cs="Arial"/>
                <w:sz w:val="20"/>
              </w:rPr>
              <w:t xml:space="preserve"> </w:t>
            </w:r>
            <w:proofErr w:type="spellStart"/>
            <w:r w:rsidRPr="00FE35F8">
              <w:rPr>
                <w:rFonts w:ascii="Arial" w:hAnsi="Arial" w:cs="Arial"/>
                <w:sz w:val="20"/>
              </w:rPr>
              <w:t>em</w:t>
            </w:r>
            <w:proofErr w:type="spellEnd"/>
            <w:r w:rsidRPr="00FE35F8">
              <w:rPr>
                <w:rFonts w:ascii="Arial" w:hAnsi="Arial" w:cs="Arial"/>
                <w:sz w:val="20"/>
              </w:rPr>
              <w:t xml:space="preserve"> </w:t>
            </w:r>
            <w:proofErr w:type="spellStart"/>
            <w:r w:rsidRPr="00FE35F8">
              <w:rPr>
                <w:rFonts w:ascii="Arial" w:hAnsi="Arial" w:cs="Arial"/>
                <w:sz w:val="20"/>
              </w:rPr>
              <w:t>todos</w:t>
            </w:r>
            <w:proofErr w:type="spellEnd"/>
            <w:r w:rsidRPr="00FE35F8">
              <w:rPr>
                <w:rFonts w:ascii="Arial" w:hAnsi="Arial" w:cs="Arial"/>
                <w:sz w:val="20"/>
              </w:rPr>
              <w:t xml:space="preserve"> </w:t>
            </w:r>
            <w:proofErr w:type="spellStart"/>
            <w:r w:rsidRPr="00FE35F8">
              <w:rPr>
                <w:rFonts w:ascii="Arial" w:hAnsi="Arial" w:cs="Arial"/>
                <w:sz w:val="20"/>
              </w:rPr>
              <w:t>os</w:t>
            </w:r>
            <w:proofErr w:type="spellEnd"/>
            <w:r w:rsidRPr="00FE35F8">
              <w:rPr>
                <w:rFonts w:ascii="Arial" w:hAnsi="Arial" w:cs="Arial"/>
                <w:sz w:val="20"/>
              </w:rPr>
              <w:t xml:space="preserve"> </w:t>
            </w:r>
            <w:proofErr w:type="spellStart"/>
            <w:r w:rsidRPr="00FE35F8">
              <w:rPr>
                <w:rFonts w:ascii="Arial" w:hAnsi="Arial" w:cs="Arial"/>
                <w:sz w:val="20"/>
              </w:rPr>
              <w:t>formulários</w:t>
            </w:r>
            <w:proofErr w:type="spellEnd"/>
            <w:r w:rsidRPr="00FE35F8">
              <w:rPr>
                <w:rFonts w:ascii="Arial" w:hAnsi="Arial" w:cs="Arial"/>
                <w:sz w:val="20"/>
              </w:rPr>
              <w:t xml:space="preserve">; o logout </w:t>
            </w:r>
            <w:proofErr w:type="spellStart"/>
            <w:r w:rsidRPr="00FE35F8">
              <w:rPr>
                <w:rFonts w:ascii="Arial" w:hAnsi="Arial" w:cs="Arial"/>
                <w:sz w:val="20"/>
              </w:rPr>
              <w:t>só</w:t>
            </w:r>
            <w:proofErr w:type="spellEnd"/>
            <w:r w:rsidRPr="00FE35F8">
              <w:rPr>
                <w:rFonts w:ascii="Arial" w:hAnsi="Arial" w:cs="Arial"/>
                <w:sz w:val="20"/>
              </w:rPr>
              <w:t xml:space="preserve"> é </w:t>
            </w:r>
            <w:proofErr w:type="spellStart"/>
            <w:r w:rsidRPr="00FE35F8">
              <w:rPr>
                <w:rFonts w:ascii="Arial" w:hAnsi="Arial" w:cs="Arial"/>
                <w:sz w:val="20"/>
              </w:rPr>
              <w:t>aceito</w:t>
            </w:r>
            <w:proofErr w:type="spellEnd"/>
            <w:r w:rsidRPr="00FE35F8">
              <w:rPr>
                <w:rFonts w:ascii="Arial" w:hAnsi="Arial" w:cs="Arial"/>
                <w:sz w:val="20"/>
              </w:rPr>
              <w:t xml:space="preserve"> via POST.</w:t>
            </w:r>
          </w:p>
        </w:tc>
      </w:tr>
      <w:tr w:rsidR="00790A19" w:rsidRPr="00FE35F8" w14:paraId="38662A1F" w14:textId="77777777">
        <w:trPr>
          <w:jc w:val="center"/>
        </w:trPr>
        <w:tc>
          <w:tcPr>
            <w:tcW w:w="2835" w:type="dxa"/>
          </w:tcPr>
          <w:p w14:paraId="0CDA9EE0"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Força</w:t>
            </w:r>
            <w:proofErr w:type="spellEnd"/>
            <w:r w:rsidRPr="00FE35F8">
              <w:rPr>
                <w:rFonts w:ascii="Arial" w:hAnsi="Arial" w:cs="Arial"/>
                <w:sz w:val="20"/>
              </w:rPr>
              <w:t xml:space="preserve"> </w:t>
            </w:r>
            <w:proofErr w:type="spellStart"/>
            <w:r w:rsidRPr="00FE35F8">
              <w:rPr>
                <w:rFonts w:ascii="Arial" w:hAnsi="Arial" w:cs="Arial"/>
                <w:sz w:val="20"/>
              </w:rPr>
              <w:t>bruta</w:t>
            </w:r>
            <w:proofErr w:type="spellEnd"/>
          </w:p>
        </w:tc>
        <w:tc>
          <w:tcPr>
            <w:tcW w:w="6236" w:type="dxa"/>
          </w:tcPr>
          <w:p w14:paraId="3A0DA455"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Bloqueio</w:t>
            </w:r>
            <w:proofErr w:type="spellEnd"/>
            <w:r w:rsidRPr="00FE35F8">
              <w:rPr>
                <w:rFonts w:ascii="Arial" w:hAnsi="Arial" w:cs="Arial"/>
                <w:sz w:val="20"/>
              </w:rPr>
              <w:t xml:space="preserve"> </w:t>
            </w:r>
            <w:proofErr w:type="spellStart"/>
            <w:r w:rsidRPr="00FE35F8">
              <w:rPr>
                <w:rFonts w:ascii="Arial" w:hAnsi="Arial" w:cs="Arial"/>
                <w:sz w:val="20"/>
              </w:rPr>
              <w:t>temporário</w:t>
            </w:r>
            <w:proofErr w:type="spellEnd"/>
            <w:r w:rsidRPr="00FE35F8">
              <w:rPr>
                <w:rFonts w:ascii="Arial" w:hAnsi="Arial" w:cs="Arial"/>
                <w:sz w:val="20"/>
              </w:rPr>
              <w:t xml:space="preserve"> </w:t>
            </w:r>
            <w:proofErr w:type="spellStart"/>
            <w:r w:rsidRPr="00FE35F8">
              <w:rPr>
                <w:rFonts w:ascii="Arial" w:hAnsi="Arial" w:cs="Arial"/>
                <w:sz w:val="20"/>
              </w:rPr>
              <w:t>após</w:t>
            </w:r>
            <w:proofErr w:type="spellEnd"/>
            <w:r w:rsidRPr="00FE35F8">
              <w:rPr>
                <w:rFonts w:ascii="Arial" w:hAnsi="Arial" w:cs="Arial"/>
                <w:sz w:val="20"/>
              </w:rPr>
              <w:t xml:space="preserve"> 5 </w:t>
            </w:r>
            <w:proofErr w:type="spellStart"/>
            <w:r w:rsidRPr="00FE35F8">
              <w:rPr>
                <w:rFonts w:ascii="Arial" w:hAnsi="Arial" w:cs="Arial"/>
                <w:sz w:val="20"/>
              </w:rPr>
              <w:t>tentativas</w:t>
            </w:r>
            <w:proofErr w:type="spellEnd"/>
            <w:r w:rsidRPr="00FE35F8">
              <w:rPr>
                <w:rFonts w:ascii="Arial" w:hAnsi="Arial" w:cs="Arial"/>
                <w:sz w:val="20"/>
              </w:rPr>
              <w:t xml:space="preserve"> </w:t>
            </w:r>
            <w:proofErr w:type="spellStart"/>
            <w:r w:rsidRPr="00FE35F8">
              <w:rPr>
                <w:rFonts w:ascii="Arial" w:hAnsi="Arial" w:cs="Arial"/>
                <w:sz w:val="20"/>
              </w:rPr>
              <w:t>incorretas</w:t>
            </w:r>
            <w:proofErr w:type="spellEnd"/>
            <w:r w:rsidRPr="00FE35F8">
              <w:rPr>
                <w:rFonts w:ascii="Arial" w:hAnsi="Arial" w:cs="Arial"/>
                <w:sz w:val="20"/>
              </w:rPr>
              <w:t xml:space="preserve"> e </w:t>
            </w:r>
            <w:proofErr w:type="spellStart"/>
            <w:r w:rsidRPr="00FE35F8">
              <w:rPr>
                <w:rFonts w:ascii="Arial" w:hAnsi="Arial" w:cs="Arial"/>
                <w:sz w:val="20"/>
              </w:rPr>
              <w:t>custo</w:t>
            </w:r>
            <w:proofErr w:type="spellEnd"/>
            <w:r w:rsidRPr="00FE35F8">
              <w:rPr>
                <w:rFonts w:ascii="Arial" w:hAnsi="Arial" w:cs="Arial"/>
                <w:sz w:val="20"/>
              </w:rPr>
              <w:t xml:space="preserve"> </w:t>
            </w:r>
            <w:proofErr w:type="spellStart"/>
            <w:r w:rsidRPr="00FE35F8">
              <w:rPr>
                <w:rFonts w:ascii="Arial" w:hAnsi="Arial" w:cs="Arial"/>
                <w:sz w:val="20"/>
              </w:rPr>
              <w:t>elevado</w:t>
            </w:r>
            <w:proofErr w:type="spellEnd"/>
            <w:r w:rsidRPr="00FE35F8">
              <w:rPr>
                <w:rFonts w:ascii="Arial" w:hAnsi="Arial" w:cs="Arial"/>
                <w:sz w:val="20"/>
              </w:rPr>
              <w:t xml:space="preserve"> do </w:t>
            </w:r>
            <w:proofErr w:type="spellStart"/>
            <w:r w:rsidRPr="00FE35F8">
              <w:rPr>
                <w:rFonts w:ascii="Arial" w:hAnsi="Arial" w:cs="Arial"/>
                <w:sz w:val="20"/>
              </w:rPr>
              <w:t>BCrypt</w:t>
            </w:r>
            <w:proofErr w:type="spellEnd"/>
            <w:r w:rsidRPr="00FE35F8">
              <w:rPr>
                <w:rFonts w:ascii="Arial" w:hAnsi="Arial" w:cs="Arial"/>
                <w:sz w:val="20"/>
              </w:rPr>
              <w:t>.</w:t>
            </w:r>
          </w:p>
        </w:tc>
      </w:tr>
      <w:tr w:rsidR="00790A19" w:rsidRPr="00FE35F8" w14:paraId="7CD14F92" w14:textId="77777777">
        <w:trPr>
          <w:jc w:val="center"/>
        </w:trPr>
        <w:tc>
          <w:tcPr>
            <w:tcW w:w="2835" w:type="dxa"/>
          </w:tcPr>
          <w:p w14:paraId="426AA78D"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Enumeração</w:t>
            </w:r>
            <w:proofErr w:type="spellEnd"/>
            <w:r w:rsidRPr="00FE35F8">
              <w:rPr>
                <w:rFonts w:ascii="Arial" w:hAnsi="Arial" w:cs="Arial"/>
                <w:sz w:val="20"/>
              </w:rPr>
              <w:t xml:space="preserve"> de </w:t>
            </w:r>
            <w:proofErr w:type="spellStart"/>
            <w:r w:rsidRPr="00FE35F8">
              <w:rPr>
                <w:rFonts w:ascii="Arial" w:hAnsi="Arial" w:cs="Arial"/>
                <w:sz w:val="20"/>
              </w:rPr>
              <w:t>usuários</w:t>
            </w:r>
            <w:proofErr w:type="spellEnd"/>
            <w:r w:rsidRPr="00FE35F8">
              <w:rPr>
                <w:rFonts w:ascii="Arial" w:hAnsi="Arial" w:cs="Arial"/>
                <w:sz w:val="20"/>
              </w:rPr>
              <w:t xml:space="preserve"> no login</w:t>
            </w:r>
          </w:p>
        </w:tc>
        <w:tc>
          <w:tcPr>
            <w:tcW w:w="6236" w:type="dxa"/>
          </w:tcPr>
          <w:p w14:paraId="10AAA038"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Mensagem</w:t>
            </w:r>
            <w:proofErr w:type="spellEnd"/>
            <w:r w:rsidRPr="00FE35F8">
              <w:rPr>
                <w:rFonts w:ascii="Arial" w:hAnsi="Arial" w:cs="Arial"/>
                <w:sz w:val="20"/>
              </w:rPr>
              <w:t xml:space="preserve"> de </w:t>
            </w:r>
            <w:proofErr w:type="spellStart"/>
            <w:r w:rsidRPr="00FE35F8">
              <w:rPr>
                <w:rFonts w:ascii="Arial" w:hAnsi="Arial" w:cs="Arial"/>
                <w:sz w:val="20"/>
              </w:rPr>
              <w:t>erro</w:t>
            </w:r>
            <w:proofErr w:type="spellEnd"/>
            <w:r w:rsidRPr="00FE35F8">
              <w:rPr>
                <w:rFonts w:ascii="Arial" w:hAnsi="Arial" w:cs="Arial"/>
                <w:sz w:val="20"/>
              </w:rPr>
              <w:t xml:space="preserve"> </w:t>
            </w:r>
            <w:proofErr w:type="spellStart"/>
            <w:r w:rsidRPr="00FE35F8">
              <w:rPr>
                <w:rFonts w:ascii="Arial" w:hAnsi="Arial" w:cs="Arial"/>
                <w:sz w:val="20"/>
              </w:rPr>
              <w:t>única</w:t>
            </w:r>
            <w:proofErr w:type="spellEnd"/>
            <w:r w:rsidRPr="00FE35F8">
              <w:rPr>
                <w:rFonts w:ascii="Arial" w:hAnsi="Arial" w:cs="Arial"/>
                <w:sz w:val="20"/>
              </w:rPr>
              <w:t xml:space="preserve"> para </w:t>
            </w:r>
            <w:proofErr w:type="spellStart"/>
            <w:r w:rsidRPr="00FE35F8">
              <w:rPr>
                <w:rFonts w:ascii="Arial" w:hAnsi="Arial" w:cs="Arial"/>
                <w:sz w:val="20"/>
              </w:rPr>
              <w:t>qualquer</w:t>
            </w:r>
            <w:proofErr w:type="spellEnd"/>
            <w:r w:rsidRPr="00FE35F8">
              <w:rPr>
                <w:rFonts w:ascii="Arial" w:hAnsi="Arial" w:cs="Arial"/>
                <w:sz w:val="20"/>
              </w:rPr>
              <w:t xml:space="preserve"> </w:t>
            </w:r>
            <w:proofErr w:type="spellStart"/>
            <w:r w:rsidRPr="00FE35F8">
              <w:rPr>
                <w:rFonts w:ascii="Arial" w:hAnsi="Arial" w:cs="Arial"/>
                <w:sz w:val="20"/>
              </w:rPr>
              <w:t>falha</w:t>
            </w:r>
            <w:proofErr w:type="spellEnd"/>
            <w:r w:rsidRPr="00FE35F8">
              <w:rPr>
                <w:rFonts w:ascii="Arial" w:hAnsi="Arial" w:cs="Arial"/>
                <w:sz w:val="20"/>
              </w:rPr>
              <w:t xml:space="preserve"> de login.</w:t>
            </w:r>
          </w:p>
        </w:tc>
      </w:tr>
      <w:tr w:rsidR="00790A19" w:rsidRPr="00FE35F8" w14:paraId="297792DA" w14:textId="77777777">
        <w:trPr>
          <w:jc w:val="center"/>
        </w:trPr>
        <w:tc>
          <w:tcPr>
            <w:tcW w:w="2835" w:type="dxa"/>
          </w:tcPr>
          <w:p w14:paraId="04E67BF8"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 xml:space="preserve">Senha </w:t>
            </w:r>
            <w:proofErr w:type="spellStart"/>
            <w:r w:rsidRPr="00FE35F8">
              <w:rPr>
                <w:rFonts w:ascii="Arial" w:hAnsi="Arial" w:cs="Arial"/>
                <w:sz w:val="20"/>
              </w:rPr>
              <w:t>comprometida</w:t>
            </w:r>
            <w:proofErr w:type="spellEnd"/>
          </w:p>
        </w:tc>
        <w:tc>
          <w:tcPr>
            <w:tcW w:w="6236" w:type="dxa"/>
          </w:tcPr>
          <w:p w14:paraId="192E8A2D"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 xml:space="preserve">Ao trocar a </w:t>
            </w:r>
            <w:proofErr w:type="spellStart"/>
            <w:r w:rsidRPr="00FE35F8">
              <w:rPr>
                <w:rFonts w:ascii="Arial" w:hAnsi="Arial" w:cs="Arial"/>
                <w:sz w:val="20"/>
              </w:rPr>
              <w:t>senha</w:t>
            </w:r>
            <w:proofErr w:type="spellEnd"/>
            <w:r w:rsidRPr="00FE35F8">
              <w:rPr>
                <w:rFonts w:ascii="Arial" w:hAnsi="Arial" w:cs="Arial"/>
                <w:sz w:val="20"/>
              </w:rPr>
              <w:t xml:space="preserve">, as </w:t>
            </w:r>
            <w:proofErr w:type="spellStart"/>
            <w:r w:rsidRPr="00FE35F8">
              <w:rPr>
                <w:rFonts w:ascii="Arial" w:hAnsi="Arial" w:cs="Arial"/>
                <w:sz w:val="20"/>
              </w:rPr>
              <w:t>sessões</w:t>
            </w:r>
            <w:proofErr w:type="spellEnd"/>
            <w:r w:rsidRPr="00FE35F8">
              <w:rPr>
                <w:rFonts w:ascii="Arial" w:hAnsi="Arial" w:cs="Arial"/>
                <w:sz w:val="20"/>
              </w:rPr>
              <w:t xml:space="preserve"> </w:t>
            </w:r>
            <w:proofErr w:type="spellStart"/>
            <w:r w:rsidRPr="00FE35F8">
              <w:rPr>
                <w:rFonts w:ascii="Arial" w:hAnsi="Arial" w:cs="Arial"/>
                <w:sz w:val="20"/>
              </w:rPr>
              <w:t>abertas</w:t>
            </w:r>
            <w:proofErr w:type="spellEnd"/>
            <w:r w:rsidRPr="00FE35F8">
              <w:rPr>
                <w:rFonts w:ascii="Arial" w:hAnsi="Arial" w:cs="Arial"/>
                <w:sz w:val="20"/>
              </w:rPr>
              <w:t xml:space="preserve"> </w:t>
            </w:r>
            <w:proofErr w:type="spellStart"/>
            <w:r w:rsidRPr="00FE35F8">
              <w:rPr>
                <w:rFonts w:ascii="Arial" w:hAnsi="Arial" w:cs="Arial"/>
                <w:sz w:val="20"/>
              </w:rPr>
              <w:t>em</w:t>
            </w:r>
            <w:proofErr w:type="spellEnd"/>
            <w:r w:rsidRPr="00FE35F8">
              <w:rPr>
                <w:rFonts w:ascii="Arial" w:hAnsi="Arial" w:cs="Arial"/>
                <w:sz w:val="20"/>
              </w:rPr>
              <w:t xml:space="preserve"> outros </w:t>
            </w:r>
            <w:proofErr w:type="spellStart"/>
            <w:r w:rsidRPr="00FE35F8">
              <w:rPr>
                <w:rFonts w:ascii="Arial" w:hAnsi="Arial" w:cs="Arial"/>
                <w:sz w:val="20"/>
              </w:rPr>
              <w:t>dispositivos</w:t>
            </w:r>
            <w:proofErr w:type="spellEnd"/>
            <w:r w:rsidRPr="00FE35F8">
              <w:rPr>
                <w:rFonts w:ascii="Arial" w:hAnsi="Arial" w:cs="Arial"/>
                <w:sz w:val="20"/>
              </w:rPr>
              <w:t xml:space="preserve"> </w:t>
            </w:r>
            <w:proofErr w:type="spellStart"/>
            <w:r w:rsidRPr="00FE35F8">
              <w:rPr>
                <w:rFonts w:ascii="Arial" w:hAnsi="Arial" w:cs="Arial"/>
                <w:sz w:val="20"/>
              </w:rPr>
              <w:t>são</w:t>
            </w:r>
            <w:proofErr w:type="spellEnd"/>
            <w:r w:rsidRPr="00FE35F8">
              <w:rPr>
                <w:rFonts w:ascii="Arial" w:hAnsi="Arial" w:cs="Arial"/>
                <w:sz w:val="20"/>
              </w:rPr>
              <w:t xml:space="preserve"> </w:t>
            </w:r>
            <w:proofErr w:type="spellStart"/>
            <w:r w:rsidRPr="00FE35F8">
              <w:rPr>
                <w:rFonts w:ascii="Arial" w:hAnsi="Arial" w:cs="Arial"/>
                <w:sz w:val="20"/>
              </w:rPr>
              <w:t>encerradas</w:t>
            </w:r>
            <w:proofErr w:type="spellEnd"/>
            <w:r w:rsidRPr="00FE35F8">
              <w:rPr>
                <w:rFonts w:ascii="Arial" w:hAnsi="Arial" w:cs="Arial"/>
                <w:sz w:val="20"/>
              </w:rPr>
              <w:t>.</w:t>
            </w:r>
          </w:p>
        </w:tc>
      </w:tr>
      <w:tr w:rsidR="00790A19" w:rsidRPr="00FE35F8" w14:paraId="2108E416" w14:textId="77777777">
        <w:trPr>
          <w:jc w:val="center"/>
        </w:trPr>
        <w:tc>
          <w:tcPr>
            <w:tcW w:w="2835" w:type="dxa"/>
          </w:tcPr>
          <w:p w14:paraId="6B497901"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Fixação</w:t>
            </w:r>
            <w:proofErr w:type="spellEnd"/>
            <w:r w:rsidRPr="00FE35F8">
              <w:rPr>
                <w:rFonts w:ascii="Arial" w:hAnsi="Arial" w:cs="Arial"/>
                <w:sz w:val="20"/>
              </w:rPr>
              <w:t xml:space="preserve"> e </w:t>
            </w:r>
            <w:proofErr w:type="spellStart"/>
            <w:r w:rsidRPr="00FE35F8">
              <w:rPr>
                <w:rFonts w:ascii="Arial" w:hAnsi="Arial" w:cs="Arial"/>
                <w:sz w:val="20"/>
              </w:rPr>
              <w:t>roubo</w:t>
            </w:r>
            <w:proofErr w:type="spellEnd"/>
            <w:r w:rsidRPr="00FE35F8">
              <w:rPr>
                <w:rFonts w:ascii="Arial" w:hAnsi="Arial" w:cs="Arial"/>
                <w:sz w:val="20"/>
              </w:rPr>
              <w:t xml:space="preserve"> de </w:t>
            </w:r>
            <w:proofErr w:type="spellStart"/>
            <w:r w:rsidRPr="00FE35F8">
              <w:rPr>
                <w:rFonts w:ascii="Arial" w:hAnsi="Arial" w:cs="Arial"/>
                <w:sz w:val="20"/>
              </w:rPr>
              <w:t>sessão</w:t>
            </w:r>
            <w:proofErr w:type="spellEnd"/>
          </w:p>
        </w:tc>
        <w:tc>
          <w:tcPr>
            <w:tcW w:w="6236" w:type="dxa"/>
          </w:tcPr>
          <w:p w14:paraId="7CB403F6"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Troca</w:t>
            </w:r>
            <w:proofErr w:type="spellEnd"/>
            <w:r w:rsidRPr="00FE35F8">
              <w:rPr>
                <w:rFonts w:ascii="Arial" w:hAnsi="Arial" w:cs="Arial"/>
                <w:sz w:val="20"/>
              </w:rPr>
              <w:t xml:space="preserve"> do </w:t>
            </w:r>
            <w:proofErr w:type="spellStart"/>
            <w:r w:rsidRPr="00FE35F8">
              <w:rPr>
                <w:rFonts w:ascii="Arial" w:hAnsi="Arial" w:cs="Arial"/>
                <w:sz w:val="20"/>
              </w:rPr>
              <w:t>identificador</w:t>
            </w:r>
            <w:proofErr w:type="spellEnd"/>
            <w:r w:rsidRPr="00FE35F8">
              <w:rPr>
                <w:rFonts w:ascii="Arial" w:hAnsi="Arial" w:cs="Arial"/>
                <w:sz w:val="20"/>
              </w:rPr>
              <w:t xml:space="preserve"> no login, cookie </w:t>
            </w:r>
            <w:proofErr w:type="spellStart"/>
            <w:r w:rsidRPr="00FE35F8">
              <w:rPr>
                <w:rFonts w:ascii="Arial" w:hAnsi="Arial" w:cs="Arial"/>
                <w:sz w:val="20"/>
              </w:rPr>
              <w:t>HttpOnly</w:t>
            </w:r>
            <w:proofErr w:type="spellEnd"/>
            <w:r w:rsidRPr="00FE35F8">
              <w:rPr>
                <w:rFonts w:ascii="Arial" w:hAnsi="Arial" w:cs="Arial"/>
                <w:sz w:val="20"/>
              </w:rPr>
              <w:t xml:space="preserve"> e </w:t>
            </w:r>
            <w:proofErr w:type="spellStart"/>
            <w:r w:rsidRPr="00FE35F8">
              <w:rPr>
                <w:rFonts w:ascii="Arial" w:hAnsi="Arial" w:cs="Arial"/>
                <w:sz w:val="20"/>
              </w:rPr>
              <w:t>SameSite</w:t>
            </w:r>
            <w:proofErr w:type="spellEnd"/>
            <w:r w:rsidRPr="00FE35F8">
              <w:rPr>
                <w:rFonts w:ascii="Arial" w:hAnsi="Arial" w:cs="Arial"/>
                <w:sz w:val="20"/>
              </w:rPr>
              <w:t xml:space="preserve">, </w:t>
            </w:r>
            <w:proofErr w:type="spellStart"/>
            <w:r w:rsidRPr="00FE35F8">
              <w:rPr>
                <w:rFonts w:ascii="Arial" w:hAnsi="Arial" w:cs="Arial"/>
                <w:sz w:val="20"/>
              </w:rPr>
              <w:t>limite</w:t>
            </w:r>
            <w:proofErr w:type="spellEnd"/>
            <w:r w:rsidRPr="00FE35F8">
              <w:rPr>
                <w:rFonts w:ascii="Arial" w:hAnsi="Arial" w:cs="Arial"/>
                <w:sz w:val="20"/>
              </w:rPr>
              <w:t xml:space="preserve"> de 3 </w:t>
            </w:r>
            <w:proofErr w:type="spellStart"/>
            <w:r w:rsidRPr="00FE35F8">
              <w:rPr>
                <w:rFonts w:ascii="Arial" w:hAnsi="Arial" w:cs="Arial"/>
                <w:sz w:val="20"/>
              </w:rPr>
              <w:t>sessões</w:t>
            </w:r>
            <w:proofErr w:type="spellEnd"/>
            <w:r w:rsidRPr="00FE35F8">
              <w:rPr>
                <w:rFonts w:ascii="Arial" w:hAnsi="Arial" w:cs="Arial"/>
                <w:sz w:val="20"/>
              </w:rPr>
              <w:t xml:space="preserve"> </w:t>
            </w:r>
            <w:proofErr w:type="spellStart"/>
            <w:r w:rsidRPr="00FE35F8">
              <w:rPr>
                <w:rFonts w:ascii="Arial" w:hAnsi="Arial" w:cs="Arial"/>
                <w:sz w:val="20"/>
              </w:rPr>
              <w:t>simultâneas</w:t>
            </w:r>
            <w:proofErr w:type="spellEnd"/>
            <w:r w:rsidRPr="00FE35F8">
              <w:rPr>
                <w:rFonts w:ascii="Arial" w:hAnsi="Arial" w:cs="Arial"/>
                <w:sz w:val="20"/>
              </w:rPr>
              <w:t xml:space="preserve"> </w:t>
            </w:r>
            <w:proofErr w:type="spellStart"/>
            <w:r w:rsidRPr="00FE35F8">
              <w:rPr>
                <w:rFonts w:ascii="Arial" w:hAnsi="Arial" w:cs="Arial"/>
                <w:sz w:val="20"/>
              </w:rPr>
              <w:t>por</w:t>
            </w:r>
            <w:proofErr w:type="spellEnd"/>
            <w:r w:rsidRPr="00FE35F8">
              <w:rPr>
                <w:rFonts w:ascii="Arial" w:hAnsi="Arial" w:cs="Arial"/>
                <w:sz w:val="20"/>
              </w:rPr>
              <w:t xml:space="preserve"> </w:t>
            </w:r>
            <w:proofErr w:type="spellStart"/>
            <w:r w:rsidRPr="00FE35F8">
              <w:rPr>
                <w:rFonts w:ascii="Arial" w:hAnsi="Arial" w:cs="Arial"/>
                <w:sz w:val="20"/>
              </w:rPr>
              <w:t>usuário</w:t>
            </w:r>
            <w:proofErr w:type="spellEnd"/>
            <w:r w:rsidRPr="00FE35F8">
              <w:rPr>
                <w:rFonts w:ascii="Arial" w:hAnsi="Arial" w:cs="Arial"/>
                <w:sz w:val="20"/>
              </w:rPr>
              <w:t>.</w:t>
            </w:r>
          </w:p>
        </w:tc>
      </w:tr>
      <w:tr w:rsidR="00790A19" w:rsidRPr="00FE35F8" w14:paraId="7F738FE1" w14:textId="77777777">
        <w:trPr>
          <w:jc w:val="center"/>
        </w:trPr>
        <w:tc>
          <w:tcPr>
            <w:tcW w:w="2835" w:type="dxa"/>
          </w:tcPr>
          <w:p w14:paraId="6D22F33C"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Privilégios</w:t>
            </w:r>
            <w:proofErr w:type="spellEnd"/>
            <w:r w:rsidRPr="00FE35F8">
              <w:rPr>
                <w:rFonts w:ascii="Arial" w:hAnsi="Arial" w:cs="Arial"/>
                <w:sz w:val="20"/>
              </w:rPr>
              <w:t xml:space="preserve"> </w:t>
            </w:r>
            <w:proofErr w:type="spellStart"/>
            <w:r w:rsidRPr="00FE35F8">
              <w:rPr>
                <w:rFonts w:ascii="Arial" w:hAnsi="Arial" w:cs="Arial"/>
                <w:sz w:val="20"/>
              </w:rPr>
              <w:t>desatualizados</w:t>
            </w:r>
            <w:proofErr w:type="spellEnd"/>
          </w:p>
        </w:tc>
        <w:tc>
          <w:tcPr>
            <w:tcW w:w="6236" w:type="dxa"/>
          </w:tcPr>
          <w:p w14:paraId="70DA3D6E"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Sessões</w:t>
            </w:r>
            <w:proofErr w:type="spellEnd"/>
            <w:r w:rsidRPr="00FE35F8">
              <w:rPr>
                <w:rFonts w:ascii="Arial" w:hAnsi="Arial" w:cs="Arial"/>
                <w:sz w:val="20"/>
              </w:rPr>
              <w:t xml:space="preserve"> do </w:t>
            </w:r>
            <w:proofErr w:type="spellStart"/>
            <w:r w:rsidRPr="00FE35F8">
              <w:rPr>
                <w:rFonts w:ascii="Arial" w:hAnsi="Arial" w:cs="Arial"/>
                <w:sz w:val="20"/>
              </w:rPr>
              <w:t>usuário</w:t>
            </w:r>
            <w:proofErr w:type="spellEnd"/>
            <w:r w:rsidRPr="00FE35F8">
              <w:rPr>
                <w:rFonts w:ascii="Arial" w:hAnsi="Arial" w:cs="Arial"/>
                <w:sz w:val="20"/>
              </w:rPr>
              <w:t xml:space="preserve"> </w:t>
            </w:r>
            <w:proofErr w:type="spellStart"/>
            <w:r w:rsidRPr="00FE35F8">
              <w:rPr>
                <w:rFonts w:ascii="Arial" w:hAnsi="Arial" w:cs="Arial"/>
                <w:sz w:val="20"/>
              </w:rPr>
              <w:t>encerradas</w:t>
            </w:r>
            <w:proofErr w:type="spellEnd"/>
            <w:r w:rsidRPr="00FE35F8">
              <w:rPr>
                <w:rFonts w:ascii="Arial" w:hAnsi="Arial" w:cs="Arial"/>
                <w:sz w:val="20"/>
              </w:rPr>
              <w:t xml:space="preserve"> </w:t>
            </w:r>
            <w:proofErr w:type="spellStart"/>
            <w:r w:rsidRPr="00FE35F8">
              <w:rPr>
                <w:rFonts w:ascii="Arial" w:hAnsi="Arial" w:cs="Arial"/>
                <w:sz w:val="20"/>
              </w:rPr>
              <w:t>quando</w:t>
            </w:r>
            <w:proofErr w:type="spellEnd"/>
            <w:r w:rsidRPr="00FE35F8">
              <w:rPr>
                <w:rFonts w:ascii="Arial" w:hAnsi="Arial" w:cs="Arial"/>
                <w:sz w:val="20"/>
              </w:rPr>
              <w:t xml:space="preserve"> o </w:t>
            </w:r>
            <w:proofErr w:type="spellStart"/>
            <w:r w:rsidRPr="00FE35F8">
              <w:rPr>
                <w:rFonts w:ascii="Arial" w:hAnsi="Arial" w:cs="Arial"/>
                <w:sz w:val="20"/>
              </w:rPr>
              <w:t>perfil</w:t>
            </w:r>
            <w:proofErr w:type="spellEnd"/>
            <w:r w:rsidRPr="00FE35F8">
              <w:rPr>
                <w:rFonts w:ascii="Arial" w:hAnsi="Arial" w:cs="Arial"/>
                <w:sz w:val="20"/>
              </w:rPr>
              <w:t xml:space="preserve"> é </w:t>
            </w:r>
            <w:proofErr w:type="spellStart"/>
            <w:r w:rsidRPr="00FE35F8">
              <w:rPr>
                <w:rFonts w:ascii="Arial" w:hAnsi="Arial" w:cs="Arial"/>
                <w:sz w:val="20"/>
              </w:rPr>
              <w:t>alterado</w:t>
            </w:r>
            <w:proofErr w:type="spellEnd"/>
            <w:r w:rsidRPr="00FE35F8">
              <w:rPr>
                <w:rFonts w:ascii="Arial" w:hAnsi="Arial" w:cs="Arial"/>
                <w:sz w:val="20"/>
              </w:rPr>
              <w:t xml:space="preserve"> </w:t>
            </w:r>
            <w:proofErr w:type="spellStart"/>
            <w:r w:rsidRPr="00FE35F8">
              <w:rPr>
                <w:rFonts w:ascii="Arial" w:hAnsi="Arial" w:cs="Arial"/>
                <w:sz w:val="20"/>
              </w:rPr>
              <w:t>ou</w:t>
            </w:r>
            <w:proofErr w:type="spellEnd"/>
            <w:r w:rsidRPr="00FE35F8">
              <w:rPr>
                <w:rFonts w:ascii="Arial" w:hAnsi="Arial" w:cs="Arial"/>
                <w:sz w:val="20"/>
              </w:rPr>
              <w:t xml:space="preserve"> a </w:t>
            </w:r>
            <w:proofErr w:type="spellStart"/>
            <w:r w:rsidRPr="00FE35F8">
              <w:rPr>
                <w:rFonts w:ascii="Arial" w:hAnsi="Arial" w:cs="Arial"/>
                <w:sz w:val="20"/>
              </w:rPr>
              <w:t>conta</w:t>
            </w:r>
            <w:proofErr w:type="spellEnd"/>
            <w:r w:rsidRPr="00FE35F8">
              <w:rPr>
                <w:rFonts w:ascii="Arial" w:hAnsi="Arial" w:cs="Arial"/>
                <w:sz w:val="20"/>
              </w:rPr>
              <w:t xml:space="preserve"> é </w:t>
            </w:r>
            <w:proofErr w:type="spellStart"/>
            <w:r w:rsidRPr="00FE35F8">
              <w:rPr>
                <w:rFonts w:ascii="Arial" w:hAnsi="Arial" w:cs="Arial"/>
                <w:sz w:val="20"/>
              </w:rPr>
              <w:t>desativada</w:t>
            </w:r>
            <w:proofErr w:type="spellEnd"/>
            <w:r w:rsidRPr="00FE35F8">
              <w:rPr>
                <w:rFonts w:ascii="Arial" w:hAnsi="Arial" w:cs="Arial"/>
                <w:sz w:val="20"/>
              </w:rPr>
              <w:t xml:space="preserve"> </w:t>
            </w:r>
            <w:proofErr w:type="spellStart"/>
            <w:r w:rsidRPr="00FE35F8">
              <w:rPr>
                <w:rFonts w:ascii="Arial" w:hAnsi="Arial" w:cs="Arial"/>
                <w:sz w:val="20"/>
              </w:rPr>
              <w:t>ou</w:t>
            </w:r>
            <w:proofErr w:type="spellEnd"/>
            <w:r w:rsidRPr="00FE35F8">
              <w:rPr>
                <w:rFonts w:ascii="Arial" w:hAnsi="Arial" w:cs="Arial"/>
                <w:sz w:val="20"/>
              </w:rPr>
              <w:t xml:space="preserve"> </w:t>
            </w:r>
            <w:proofErr w:type="spellStart"/>
            <w:r w:rsidRPr="00FE35F8">
              <w:rPr>
                <w:rFonts w:ascii="Arial" w:hAnsi="Arial" w:cs="Arial"/>
                <w:sz w:val="20"/>
              </w:rPr>
              <w:t>excluída</w:t>
            </w:r>
            <w:proofErr w:type="spellEnd"/>
            <w:r w:rsidRPr="00FE35F8">
              <w:rPr>
                <w:rFonts w:ascii="Arial" w:hAnsi="Arial" w:cs="Arial"/>
                <w:sz w:val="20"/>
              </w:rPr>
              <w:t>.</w:t>
            </w:r>
          </w:p>
        </w:tc>
      </w:tr>
      <w:tr w:rsidR="00790A19" w:rsidRPr="00FE35F8" w14:paraId="0BB6959A" w14:textId="77777777">
        <w:trPr>
          <w:jc w:val="center"/>
        </w:trPr>
        <w:tc>
          <w:tcPr>
            <w:tcW w:w="2835" w:type="dxa"/>
          </w:tcPr>
          <w:p w14:paraId="0F63B2BD"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Cross-site scripting (XSS)</w:t>
            </w:r>
          </w:p>
        </w:tc>
        <w:tc>
          <w:tcPr>
            <w:tcW w:w="6236" w:type="dxa"/>
          </w:tcPr>
          <w:p w14:paraId="7ECCA3D8"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 xml:space="preserve">Escape </w:t>
            </w:r>
            <w:proofErr w:type="spellStart"/>
            <w:r w:rsidRPr="00FE35F8">
              <w:rPr>
                <w:rFonts w:ascii="Arial" w:hAnsi="Arial" w:cs="Arial"/>
                <w:sz w:val="20"/>
              </w:rPr>
              <w:t>automático</w:t>
            </w:r>
            <w:proofErr w:type="spellEnd"/>
            <w:r w:rsidRPr="00FE35F8">
              <w:rPr>
                <w:rFonts w:ascii="Arial" w:hAnsi="Arial" w:cs="Arial"/>
                <w:sz w:val="20"/>
              </w:rPr>
              <w:t xml:space="preserve"> do </w:t>
            </w:r>
            <w:proofErr w:type="spellStart"/>
            <w:r w:rsidRPr="00FE35F8">
              <w:rPr>
                <w:rFonts w:ascii="Arial" w:hAnsi="Arial" w:cs="Arial"/>
                <w:sz w:val="20"/>
              </w:rPr>
              <w:t>Thymeleaf</w:t>
            </w:r>
            <w:proofErr w:type="spellEnd"/>
            <w:r w:rsidRPr="00FE35F8">
              <w:rPr>
                <w:rFonts w:ascii="Arial" w:hAnsi="Arial" w:cs="Arial"/>
                <w:sz w:val="20"/>
              </w:rPr>
              <w:t xml:space="preserve"> e Content Security Policy </w:t>
            </w:r>
            <w:proofErr w:type="spellStart"/>
            <w:r w:rsidRPr="00FE35F8">
              <w:rPr>
                <w:rFonts w:ascii="Arial" w:hAnsi="Arial" w:cs="Arial"/>
                <w:sz w:val="20"/>
              </w:rPr>
              <w:t>sem</w:t>
            </w:r>
            <w:proofErr w:type="spellEnd"/>
            <w:r w:rsidRPr="00FE35F8">
              <w:rPr>
                <w:rFonts w:ascii="Arial" w:hAnsi="Arial" w:cs="Arial"/>
                <w:sz w:val="20"/>
              </w:rPr>
              <w:t xml:space="preserve"> scripts inline.</w:t>
            </w:r>
          </w:p>
        </w:tc>
      </w:tr>
      <w:tr w:rsidR="00790A19" w:rsidRPr="00FE35F8" w14:paraId="7BB10BAF" w14:textId="77777777">
        <w:trPr>
          <w:jc w:val="center"/>
        </w:trPr>
        <w:tc>
          <w:tcPr>
            <w:tcW w:w="2835" w:type="dxa"/>
          </w:tcPr>
          <w:p w14:paraId="7695D96F"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Clickjacking</w:t>
            </w:r>
          </w:p>
        </w:tc>
        <w:tc>
          <w:tcPr>
            <w:tcW w:w="6236" w:type="dxa"/>
          </w:tcPr>
          <w:p w14:paraId="6DC362C5"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Cabeçalho</w:t>
            </w:r>
            <w:proofErr w:type="spellEnd"/>
            <w:r w:rsidRPr="00FE35F8">
              <w:rPr>
                <w:rFonts w:ascii="Arial" w:hAnsi="Arial" w:cs="Arial"/>
                <w:sz w:val="20"/>
              </w:rPr>
              <w:t xml:space="preserve"> X-Frame-Options: DENY e </w:t>
            </w:r>
            <w:proofErr w:type="spellStart"/>
            <w:r w:rsidRPr="00FE35F8">
              <w:rPr>
                <w:rFonts w:ascii="Arial" w:hAnsi="Arial" w:cs="Arial"/>
                <w:sz w:val="20"/>
              </w:rPr>
              <w:t>diretiva</w:t>
            </w:r>
            <w:proofErr w:type="spellEnd"/>
            <w:r w:rsidRPr="00FE35F8">
              <w:rPr>
                <w:rFonts w:ascii="Arial" w:hAnsi="Arial" w:cs="Arial"/>
                <w:sz w:val="20"/>
              </w:rPr>
              <w:t xml:space="preserve"> frame-ancestors 'none'.</w:t>
            </w:r>
          </w:p>
        </w:tc>
      </w:tr>
      <w:tr w:rsidR="00790A19" w:rsidRPr="00FE35F8" w14:paraId="073915DF" w14:textId="77777777">
        <w:trPr>
          <w:jc w:val="center"/>
        </w:trPr>
        <w:tc>
          <w:tcPr>
            <w:tcW w:w="2835" w:type="dxa"/>
          </w:tcPr>
          <w:p w14:paraId="521A3CF9"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Perda</w:t>
            </w:r>
            <w:proofErr w:type="spellEnd"/>
            <w:r w:rsidRPr="00FE35F8">
              <w:rPr>
                <w:rFonts w:ascii="Arial" w:hAnsi="Arial" w:cs="Arial"/>
                <w:sz w:val="20"/>
              </w:rPr>
              <w:t xml:space="preserve"> do </w:t>
            </w:r>
            <w:proofErr w:type="spellStart"/>
            <w:r w:rsidRPr="00FE35F8">
              <w:rPr>
                <w:rFonts w:ascii="Arial" w:hAnsi="Arial" w:cs="Arial"/>
                <w:sz w:val="20"/>
              </w:rPr>
              <w:t>único</w:t>
            </w:r>
            <w:proofErr w:type="spellEnd"/>
            <w:r w:rsidRPr="00FE35F8">
              <w:rPr>
                <w:rFonts w:ascii="Arial" w:hAnsi="Arial" w:cs="Arial"/>
                <w:sz w:val="20"/>
              </w:rPr>
              <w:t xml:space="preserve"> </w:t>
            </w:r>
            <w:proofErr w:type="spellStart"/>
            <w:r w:rsidRPr="00FE35F8">
              <w:rPr>
                <w:rFonts w:ascii="Arial" w:hAnsi="Arial" w:cs="Arial"/>
                <w:sz w:val="20"/>
              </w:rPr>
              <w:t>administrador</w:t>
            </w:r>
            <w:proofErr w:type="spellEnd"/>
          </w:p>
        </w:tc>
        <w:tc>
          <w:tcPr>
            <w:tcW w:w="6236" w:type="dxa"/>
          </w:tcPr>
          <w:p w14:paraId="53A1F4CC"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 xml:space="preserve">O </w:t>
            </w:r>
            <w:proofErr w:type="spellStart"/>
            <w:r w:rsidRPr="00FE35F8">
              <w:rPr>
                <w:rFonts w:ascii="Arial" w:hAnsi="Arial" w:cs="Arial"/>
                <w:sz w:val="20"/>
              </w:rPr>
              <w:t>administrador</w:t>
            </w:r>
            <w:proofErr w:type="spellEnd"/>
            <w:r w:rsidRPr="00FE35F8">
              <w:rPr>
                <w:rFonts w:ascii="Arial" w:hAnsi="Arial" w:cs="Arial"/>
                <w:sz w:val="20"/>
              </w:rPr>
              <w:t xml:space="preserve"> </w:t>
            </w:r>
            <w:proofErr w:type="spellStart"/>
            <w:r w:rsidRPr="00FE35F8">
              <w:rPr>
                <w:rFonts w:ascii="Arial" w:hAnsi="Arial" w:cs="Arial"/>
                <w:sz w:val="20"/>
              </w:rPr>
              <w:t>não</w:t>
            </w:r>
            <w:proofErr w:type="spellEnd"/>
            <w:r w:rsidRPr="00FE35F8">
              <w:rPr>
                <w:rFonts w:ascii="Arial" w:hAnsi="Arial" w:cs="Arial"/>
                <w:sz w:val="20"/>
              </w:rPr>
              <w:t xml:space="preserve"> </w:t>
            </w:r>
            <w:proofErr w:type="spellStart"/>
            <w:r w:rsidRPr="00FE35F8">
              <w:rPr>
                <w:rFonts w:ascii="Arial" w:hAnsi="Arial" w:cs="Arial"/>
                <w:sz w:val="20"/>
              </w:rPr>
              <w:t>pode</w:t>
            </w:r>
            <w:proofErr w:type="spellEnd"/>
            <w:r w:rsidRPr="00FE35F8">
              <w:rPr>
                <w:rFonts w:ascii="Arial" w:hAnsi="Arial" w:cs="Arial"/>
                <w:sz w:val="20"/>
              </w:rPr>
              <w:t xml:space="preserve"> </w:t>
            </w:r>
            <w:proofErr w:type="spellStart"/>
            <w:r w:rsidRPr="00FE35F8">
              <w:rPr>
                <w:rFonts w:ascii="Arial" w:hAnsi="Arial" w:cs="Arial"/>
                <w:sz w:val="20"/>
              </w:rPr>
              <w:t>alterar</w:t>
            </w:r>
            <w:proofErr w:type="spellEnd"/>
            <w:r w:rsidRPr="00FE35F8">
              <w:rPr>
                <w:rFonts w:ascii="Arial" w:hAnsi="Arial" w:cs="Arial"/>
                <w:sz w:val="20"/>
              </w:rPr>
              <w:t xml:space="preserve"> o </w:t>
            </w:r>
            <w:proofErr w:type="spellStart"/>
            <w:r w:rsidRPr="00FE35F8">
              <w:rPr>
                <w:rFonts w:ascii="Arial" w:hAnsi="Arial" w:cs="Arial"/>
                <w:sz w:val="20"/>
              </w:rPr>
              <w:t>próprio</w:t>
            </w:r>
            <w:proofErr w:type="spellEnd"/>
            <w:r w:rsidRPr="00FE35F8">
              <w:rPr>
                <w:rFonts w:ascii="Arial" w:hAnsi="Arial" w:cs="Arial"/>
                <w:sz w:val="20"/>
              </w:rPr>
              <w:t xml:space="preserve"> </w:t>
            </w:r>
            <w:proofErr w:type="spellStart"/>
            <w:r w:rsidRPr="00FE35F8">
              <w:rPr>
                <w:rFonts w:ascii="Arial" w:hAnsi="Arial" w:cs="Arial"/>
                <w:sz w:val="20"/>
              </w:rPr>
              <w:t>perfil</w:t>
            </w:r>
            <w:proofErr w:type="spellEnd"/>
            <w:r w:rsidRPr="00FE35F8">
              <w:rPr>
                <w:rFonts w:ascii="Arial" w:hAnsi="Arial" w:cs="Arial"/>
                <w:sz w:val="20"/>
              </w:rPr>
              <w:t xml:space="preserve">, </w:t>
            </w:r>
            <w:proofErr w:type="spellStart"/>
            <w:r w:rsidRPr="00FE35F8">
              <w:rPr>
                <w:rFonts w:ascii="Arial" w:hAnsi="Arial" w:cs="Arial"/>
                <w:sz w:val="20"/>
              </w:rPr>
              <w:t>desativar</w:t>
            </w:r>
            <w:proofErr w:type="spellEnd"/>
            <w:r w:rsidRPr="00FE35F8">
              <w:rPr>
                <w:rFonts w:ascii="Arial" w:hAnsi="Arial" w:cs="Arial"/>
                <w:sz w:val="20"/>
              </w:rPr>
              <w:t xml:space="preserve"> </w:t>
            </w:r>
            <w:proofErr w:type="spellStart"/>
            <w:r w:rsidRPr="00FE35F8">
              <w:rPr>
                <w:rFonts w:ascii="Arial" w:hAnsi="Arial" w:cs="Arial"/>
                <w:sz w:val="20"/>
              </w:rPr>
              <w:t>ou</w:t>
            </w:r>
            <w:proofErr w:type="spellEnd"/>
            <w:r w:rsidRPr="00FE35F8">
              <w:rPr>
                <w:rFonts w:ascii="Arial" w:hAnsi="Arial" w:cs="Arial"/>
                <w:sz w:val="20"/>
              </w:rPr>
              <w:t xml:space="preserve"> </w:t>
            </w:r>
            <w:proofErr w:type="spellStart"/>
            <w:r w:rsidRPr="00FE35F8">
              <w:rPr>
                <w:rFonts w:ascii="Arial" w:hAnsi="Arial" w:cs="Arial"/>
                <w:sz w:val="20"/>
              </w:rPr>
              <w:t>excluir</w:t>
            </w:r>
            <w:proofErr w:type="spellEnd"/>
            <w:r w:rsidRPr="00FE35F8">
              <w:rPr>
                <w:rFonts w:ascii="Arial" w:hAnsi="Arial" w:cs="Arial"/>
                <w:sz w:val="20"/>
              </w:rPr>
              <w:t xml:space="preserve"> a </w:t>
            </w:r>
            <w:proofErr w:type="spellStart"/>
            <w:r w:rsidRPr="00FE35F8">
              <w:rPr>
                <w:rFonts w:ascii="Arial" w:hAnsi="Arial" w:cs="Arial"/>
                <w:sz w:val="20"/>
              </w:rPr>
              <w:t>própria</w:t>
            </w:r>
            <w:proofErr w:type="spellEnd"/>
            <w:r w:rsidRPr="00FE35F8">
              <w:rPr>
                <w:rFonts w:ascii="Arial" w:hAnsi="Arial" w:cs="Arial"/>
                <w:sz w:val="20"/>
              </w:rPr>
              <w:t xml:space="preserve"> </w:t>
            </w:r>
            <w:proofErr w:type="spellStart"/>
            <w:r w:rsidRPr="00FE35F8">
              <w:rPr>
                <w:rFonts w:ascii="Arial" w:hAnsi="Arial" w:cs="Arial"/>
                <w:sz w:val="20"/>
              </w:rPr>
              <w:t>conta</w:t>
            </w:r>
            <w:proofErr w:type="spellEnd"/>
            <w:r w:rsidRPr="00FE35F8">
              <w:rPr>
                <w:rFonts w:ascii="Arial" w:hAnsi="Arial" w:cs="Arial"/>
                <w:sz w:val="20"/>
              </w:rPr>
              <w:t>.</w:t>
            </w:r>
          </w:p>
        </w:tc>
      </w:tr>
    </w:tbl>
    <w:p w14:paraId="3408C4BC" w14:textId="77777777" w:rsidR="00790A19" w:rsidRPr="00FE35F8" w:rsidRDefault="00F02E06">
      <w:pPr>
        <w:spacing w:after="240" w:line="240" w:lineRule="auto"/>
        <w:ind w:firstLine="0"/>
        <w:jc w:val="center"/>
        <w:rPr>
          <w:rFonts w:ascii="Arial" w:hAnsi="Arial" w:cs="Arial"/>
        </w:rPr>
      </w:pPr>
      <w:r w:rsidRPr="00FE35F8">
        <w:rPr>
          <w:rFonts w:ascii="Arial" w:hAnsi="Arial" w:cs="Arial"/>
          <w:sz w:val="20"/>
        </w:rPr>
        <w:lastRenderedPageBreak/>
        <w:t xml:space="preserve">Fonte: </w:t>
      </w:r>
      <w:proofErr w:type="spellStart"/>
      <w:r w:rsidRPr="00FE35F8">
        <w:rPr>
          <w:rFonts w:ascii="Arial" w:hAnsi="Arial" w:cs="Arial"/>
          <w:sz w:val="20"/>
        </w:rPr>
        <w:t>Elaborado</w:t>
      </w:r>
      <w:proofErr w:type="spellEnd"/>
      <w:r w:rsidRPr="00FE35F8">
        <w:rPr>
          <w:rFonts w:ascii="Arial" w:hAnsi="Arial" w:cs="Arial"/>
          <w:sz w:val="20"/>
        </w:rPr>
        <w:t xml:space="preserve"> </w:t>
      </w:r>
      <w:proofErr w:type="spellStart"/>
      <w:r w:rsidRPr="00FE35F8">
        <w:rPr>
          <w:rFonts w:ascii="Arial" w:hAnsi="Arial" w:cs="Arial"/>
          <w:sz w:val="20"/>
        </w:rPr>
        <w:t>pelo</w:t>
      </w:r>
      <w:proofErr w:type="spellEnd"/>
      <w:r w:rsidRPr="00FE35F8">
        <w:rPr>
          <w:rFonts w:ascii="Arial" w:hAnsi="Arial" w:cs="Arial"/>
          <w:sz w:val="20"/>
        </w:rPr>
        <w:t xml:space="preserve"> </w:t>
      </w:r>
      <w:proofErr w:type="spellStart"/>
      <w:r w:rsidRPr="00FE35F8">
        <w:rPr>
          <w:rFonts w:ascii="Arial" w:hAnsi="Arial" w:cs="Arial"/>
          <w:sz w:val="20"/>
        </w:rPr>
        <w:t>autor</w:t>
      </w:r>
      <w:proofErr w:type="spellEnd"/>
      <w:r w:rsidRPr="00FE35F8">
        <w:rPr>
          <w:rFonts w:ascii="Arial" w:hAnsi="Arial" w:cs="Arial"/>
          <w:sz w:val="20"/>
        </w:rPr>
        <w:t xml:space="preserve"> (2026).</w:t>
      </w:r>
    </w:p>
    <w:p w14:paraId="4F702707" w14:textId="77777777" w:rsidR="00790A19" w:rsidRPr="00FE35F8" w:rsidRDefault="00F02E06">
      <w:pPr>
        <w:pStyle w:val="Ttulo2"/>
        <w:rPr>
          <w:rFonts w:ascii="Arial" w:hAnsi="Arial" w:cs="Arial"/>
        </w:rPr>
      </w:pPr>
      <w:bookmarkStart w:id="33" w:name="_Toc242379428"/>
      <w:r w:rsidRPr="00FE35F8">
        <w:rPr>
          <w:rFonts w:ascii="Arial" w:hAnsi="Arial" w:cs="Arial"/>
        </w:rPr>
        <w:t xml:space="preserve">5.5 </w:t>
      </w:r>
      <w:proofErr w:type="spellStart"/>
      <w:r w:rsidRPr="00FE35F8">
        <w:rPr>
          <w:rFonts w:ascii="Arial" w:hAnsi="Arial" w:cs="Arial"/>
        </w:rPr>
        <w:t>Validação</w:t>
      </w:r>
      <w:proofErr w:type="spellEnd"/>
      <w:r w:rsidRPr="00FE35F8">
        <w:rPr>
          <w:rFonts w:ascii="Arial" w:hAnsi="Arial" w:cs="Arial"/>
        </w:rPr>
        <w:t xml:space="preserve"> dos dados</w:t>
      </w:r>
      <w:bookmarkEnd w:id="33"/>
    </w:p>
    <w:p w14:paraId="1C96235E" w14:textId="77777777" w:rsidR="00790A19" w:rsidRPr="00FE35F8" w:rsidRDefault="00F02E06">
      <w:pPr>
        <w:rPr>
          <w:rFonts w:ascii="Arial" w:hAnsi="Arial" w:cs="Arial"/>
        </w:rPr>
      </w:pPr>
      <w:proofErr w:type="spellStart"/>
      <w:r w:rsidRPr="00FE35F8">
        <w:rPr>
          <w:rFonts w:ascii="Arial" w:hAnsi="Arial" w:cs="Arial"/>
        </w:rPr>
        <w:t>Os</w:t>
      </w:r>
      <w:proofErr w:type="spellEnd"/>
      <w:r w:rsidRPr="00FE35F8">
        <w:rPr>
          <w:rFonts w:ascii="Arial" w:hAnsi="Arial" w:cs="Arial"/>
        </w:rPr>
        <w:t xml:space="preserve"> </w:t>
      </w:r>
      <w:proofErr w:type="spellStart"/>
      <w:r w:rsidRPr="00FE35F8">
        <w:rPr>
          <w:rFonts w:ascii="Arial" w:hAnsi="Arial" w:cs="Arial"/>
        </w:rPr>
        <w:t>formulários</w:t>
      </w:r>
      <w:proofErr w:type="spellEnd"/>
      <w:r w:rsidRPr="00FE35F8">
        <w:rPr>
          <w:rFonts w:ascii="Arial" w:hAnsi="Arial" w:cs="Arial"/>
        </w:rPr>
        <w:t xml:space="preserve"> </w:t>
      </w:r>
      <w:proofErr w:type="spellStart"/>
      <w:r w:rsidRPr="00FE35F8">
        <w:rPr>
          <w:rFonts w:ascii="Arial" w:hAnsi="Arial" w:cs="Arial"/>
        </w:rPr>
        <w:t>são</w:t>
      </w:r>
      <w:proofErr w:type="spellEnd"/>
      <w:r w:rsidRPr="00FE35F8">
        <w:rPr>
          <w:rFonts w:ascii="Arial" w:hAnsi="Arial" w:cs="Arial"/>
        </w:rPr>
        <w:t xml:space="preserve"> </w:t>
      </w:r>
      <w:proofErr w:type="spellStart"/>
      <w:r w:rsidRPr="00FE35F8">
        <w:rPr>
          <w:rFonts w:ascii="Arial" w:hAnsi="Arial" w:cs="Arial"/>
        </w:rPr>
        <w:t>validados</w:t>
      </w:r>
      <w:proofErr w:type="spellEnd"/>
      <w:r w:rsidRPr="00FE35F8">
        <w:rPr>
          <w:rFonts w:ascii="Arial" w:hAnsi="Arial" w:cs="Arial"/>
        </w:rPr>
        <w:t xml:space="preserve"> no </w:t>
      </w:r>
      <w:proofErr w:type="spellStart"/>
      <w:r w:rsidRPr="00FE35F8">
        <w:rPr>
          <w:rFonts w:ascii="Arial" w:hAnsi="Arial" w:cs="Arial"/>
        </w:rPr>
        <w:t>servidor</w:t>
      </w:r>
      <w:proofErr w:type="spellEnd"/>
      <w:r w:rsidRPr="00FE35F8">
        <w:rPr>
          <w:rFonts w:ascii="Arial" w:hAnsi="Arial" w:cs="Arial"/>
        </w:rPr>
        <w:t xml:space="preserve"> com Jakarta Bean Validation. </w:t>
      </w:r>
      <w:proofErr w:type="spellStart"/>
      <w:r w:rsidRPr="00FE35F8">
        <w:rPr>
          <w:rFonts w:ascii="Arial" w:hAnsi="Arial" w:cs="Arial"/>
        </w:rPr>
        <w:t>Além</w:t>
      </w:r>
      <w:proofErr w:type="spellEnd"/>
      <w:r w:rsidRPr="00FE35F8">
        <w:rPr>
          <w:rFonts w:ascii="Arial" w:hAnsi="Arial" w:cs="Arial"/>
        </w:rPr>
        <w:t xml:space="preserve"> das </w:t>
      </w:r>
      <w:proofErr w:type="spellStart"/>
      <w:r w:rsidRPr="00FE35F8">
        <w:rPr>
          <w:rFonts w:ascii="Arial" w:hAnsi="Arial" w:cs="Arial"/>
        </w:rPr>
        <w:t>anotações</w:t>
      </w:r>
      <w:proofErr w:type="spellEnd"/>
      <w:r w:rsidRPr="00FE35F8">
        <w:rPr>
          <w:rFonts w:ascii="Arial" w:hAnsi="Arial" w:cs="Arial"/>
        </w:rPr>
        <w:t xml:space="preserve"> </w:t>
      </w:r>
      <w:proofErr w:type="spellStart"/>
      <w:r w:rsidRPr="00FE35F8">
        <w:rPr>
          <w:rFonts w:ascii="Arial" w:hAnsi="Arial" w:cs="Arial"/>
        </w:rPr>
        <w:t>padrão</w:t>
      </w:r>
      <w:proofErr w:type="spellEnd"/>
      <w:r w:rsidRPr="00FE35F8">
        <w:rPr>
          <w:rFonts w:ascii="Arial" w:hAnsi="Arial" w:cs="Arial"/>
        </w:rPr>
        <w:t xml:space="preserve"> (</w:t>
      </w:r>
      <w:r w:rsidRPr="00FE35F8">
        <w:rPr>
          <w:rFonts w:ascii="Arial" w:eastAsia="Courier New" w:hAnsi="Arial" w:cs="Arial"/>
          <w:sz w:val="22"/>
        </w:rPr>
        <w:t>@NotBlank</w:t>
      </w:r>
      <w:r w:rsidRPr="00FE35F8">
        <w:rPr>
          <w:rFonts w:ascii="Arial" w:hAnsi="Arial" w:cs="Arial"/>
        </w:rPr>
        <w:t xml:space="preserve">, </w:t>
      </w:r>
      <w:r w:rsidRPr="00FE35F8">
        <w:rPr>
          <w:rFonts w:ascii="Arial" w:eastAsia="Courier New" w:hAnsi="Arial" w:cs="Arial"/>
          <w:sz w:val="22"/>
        </w:rPr>
        <w:t>@Email</w:t>
      </w:r>
      <w:r w:rsidRPr="00FE35F8">
        <w:rPr>
          <w:rFonts w:ascii="Arial" w:hAnsi="Arial" w:cs="Arial"/>
        </w:rPr>
        <w:t xml:space="preserve">, </w:t>
      </w:r>
      <w:r w:rsidRPr="00FE35F8">
        <w:rPr>
          <w:rFonts w:ascii="Arial" w:eastAsia="Courier New" w:hAnsi="Arial" w:cs="Arial"/>
          <w:sz w:val="22"/>
        </w:rPr>
        <w:t>@Size</w:t>
      </w:r>
      <w:r w:rsidRPr="00FE35F8">
        <w:rPr>
          <w:rFonts w:ascii="Arial" w:hAnsi="Arial" w:cs="Arial"/>
        </w:rPr>
        <w:t xml:space="preserve">), </w:t>
      </w:r>
      <w:proofErr w:type="spellStart"/>
      <w:r w:rsidRPr="00FE35F8">
        <w:rPr>
          <w:rFonts w:ascii="Arial" w:hAnsi="Arial" w:cs="Arial"/>
        </w:rPr>
        <w:t>foram</w:t>
      </w:r>
      <w:proofErr w:type="spellEnd"/>
      <w:r w:rsidRPr="00FE35F8">
        <w:rPr>
          <w:rFonts w:ascii="Arial" w:hAnsi="Arial" w:cs="Arial"/>
        </w:rPr>
        <w:t xml:space="preserve"> </w:t>
      </w:r>
      <w:proofErr w:type="spellStart"/>
      <w:r w:rsidRPr="00FE35F8">
        <w:rPr>
          <w:rFonts w:ascii="Arial" w:hAnsi="Arial" w:cs="Arial"/>
        </w:rPr>
        <w:t>criadas</w:t>
      </w:r>
      <w:proofErr w:type="spellEnd"/>
      <w:r w:rsidRPr="00FE35F8">
        <w:rPr>
          <w:rFonts w:ascii="Arial" w:hAnsi="Arial" w:cs="Arial"/>
        </w:rPr>
        <w:t xml:space="preserve"> duas </w:t>
      </w:r>
      <w:proofErr w:type="spellStart"/>
      <w:r w:rsidRPr="00FE35F8">
        <w:rPr>
          <w:rFonts w:ascii="Arial" w:hAnsi="Arial" w:cs="Arial"/>
        </w:rPr>
        <w:t>validações</w:t>
      </w:r>
      <w:proofErr w:type="spellEnd"/>
      <w:r w:rsidRPr="00FE35F8">
        <w:rPr>
          <w:rFonts w:ascii="Arial" w:hAnsi="Arial" w:cs="Arial"/>
        </w:rPr>
        <w:t xml:space="preserve"> </w:t>
      </w:r>
      <w:proofErr w:type="spellStart"/>
      <w:r w:rsidRPr="00FE35F8">
        <w:rPr>
          <w:rFonts w:ascii="Arial" w:hAnsi="Arial" w:cs="Arial"/>
        </w:rPr>
        <w:t>reutilizáveis</w:t>
      </w:r>
      <w:proofErr w:type="spellEnd"/>
      <w:r w:rsidRPr="00FE35F8">
        <w:rPr>
          <w:rFonts w:ascii="Arial" w:hAnsi="Arial" w:cs="Arial"/>
        </w:rPr>
        <w:t xml:space="preserve">: </w:t>
      </w:r>
      <w:r w:rsidRPr="00FE35F8">
        <w:rPr>
          <w:rFonts w:ascii="Arial" w:eastAsia="Courier New" w:hAnsi="Arial" w:cs="Arial"/>
          <w:sz w:val="22"/>
        </w:rPr>
        <w:t>@StrongPassword</w:t>
      </w:r>
      <w:r w:rsidRPr="00FE35F8">
        <w:rPr>
          <w:rFonts w:ascii="Arial" w:hAnsi="Arial" w:cs="Arial"/>
        </w:rPr>
        <w:t xml:space="preserve">, </w:t>
      </w:r>
      <w:proofErr w:type="spellStart"/>
      <w:r w:rsidRPr="00FE35F8">
        <w:rPr>
          <w:rFonts w:ascii="Arial" w:hAnsi="Arial" w:cs="Arial"/>
        </w:rPr>
        <w:t>que</w:t>
      </w:r>
      <w:proofErr w:type="spellEnd"/>
      <w:r w:rsidRPr="00FE35F8">
        <w:rPr>
          <w:rFonts w:ascii="Arial" w:hAnsi="Arial" w:cs="Arial"/>
        </w:rPr>
        <w:t xml:space="preserve"> </w:t>
      </w:r>
      <w:proofErr w:type="spellStart"/>
      <w:r w:rsidRPr="00FE35F8">
        <w:rPr>
          <w:rFonts w:ascii="Arial" w:hAnsi="Arial" w:cs="Arial"/>
        </w:rPr>
        <w:t>exige</w:t>
      </w:r>
      <w:proofErr w:type="spellEnd"/>
      <w:r w:rsidRPr="00FE35F8">
        <w:rPr>
          <w:rFonts w:ascii="Arial" w:hAnsi="Arial" w:cs="Arial"/>
        </w:rPr>
        <w:t xml:space="preserve"> de 8 a 64 </w:t>
      </w:r>
      <w:proofErr w:type="spellStart"/>
      <w:r w:rsidRPr="00FE35F8">
        <w:rPr>
          <w:rFonts w:ascii="Arial" w:hAnsi="Arial" w:cs="Arial"/>
        </w:rPr>
        <w:t>caracteres</w:t>
      </w:r>
      <w:proofErr w:type="spellEnd"/>
      <w:r w:rsidRPr="00FE35F8">
        <w:rPr>
          <w:rFonts w:ascii="Arial" w:hAnsi="Arial" w:cs="Arial"/>
        </w:rPr>
        <w:t xml:space="preserve"> com </w:t>
      </w:r>
      <w:proofErr w:type="spellStart"/>
      <w:r w:rsidRPr="00FE35F8">
        <w:rPr>
          <w:rFonts w:ascii="Arial" w:hAnsi="Arial" w:cs="Arial"/>
        </w:rPr>
        <w:t>letra</w:t>
      </w:r>
      <w:proofErr w:type="spellEnd"/>
      <w:r w:rsidRPr="00FE35F8">
        <w:rPr>
          <w:rFonts w:ascii="Arial" w:hAnsi="Arial" w:cs="Arial"/>
        </w:rPr>
        <w:t xml:space="preserve"> </w:t>
      </w:r>
      <w:proofErr w:type="spellStart"/>
      <w:r w:rsidRPr="00FE35F8">
        <w:rPr>
          <w:rFonts w:ascii="Arial" w:hAnsi="Arial" w:cs="Arial"/>
        </w:rPr>
        <w:t>maiúscula</w:t>
      </w:r>
      <w:proofErr w:type="spellEnd"/>
      <w:r w:rsidRPr="00FE35F8">
        <w:rPr>
          <w:rFonts w:ascii="Arial" w:hAnsi="Arial" w:cs="Arial"/>
        </w:rPr>
        <w:t xml:space="preserve">, </w:t>
      </w:r>
      <w:proofErr w:type="spellStart"/>
      <w:r w:rsidRPr="00FE35F8">
        <w:rPr>
          <w:rFonts w:ascii="Arial" w:hAnsi="Arial" w:cs="Arial"/>
        </w:rPr>
        <w:t>minúscula</w:t>
      </w:r>
      <w:proofErr w:type="spellEnd"/>
      <w:r w:rsidRPr="00FE35F8">
        <w:rPr>
          <w:rFonts w:ascii="Arial" w:hAnsi="Arial" w:cs="Arial"/>
        </w:rPr>
        <w:t xml:space="preserve">, </w:t>
      </w:r>
      <w:proofErr w:type="spellStart"/>
      <w:r w:rsidRPr="00FE35F8">
        <w:rPr>
          <w:rFonts w:ascii="Arial" w:hAnsi="Arial" w:cs="Arial"/>
        </w:rPr>
        <w:t>número</w:t>
      </w:r>
      <w:proofErr w:type="spellEnd"/>
      <w:r w:rsidRPr="00FE35F8">
        <w:rPr>
          <w:rFonts w:ascii="Arial" w:hAnsi="Arial" w:cs="Arial"/>
        </w:rPr>
        <w:t xml:space="preserve"> e </w:t>
      </w:r>
      <w:proofErr w:type="spellStart"/>
      <w:r w:rsidRPr="00FE35F8">
        <w:rPr>
          <w:rFonts w:ascii="Arial" w:hAnsi="Arial" w:cs="Arial"/>
        </w:rPr>
        <w:t>símbolo</w:t>
      </w:r>
      <w:proofErr w:type="spellEnd"/>
      <w:r w:rsidRPr="00FE35F8">
        <w:rPr>
          <w:rFonts w:ascii="Arial" w:hAnsi="Arial" w:cs="Arial"/>
        </w:rPr>
        <w:t xml:space="preserve">, </w:t>
      </w:r>
      <w:proofErr w:type="spellStart"/>
      <w:r w:rsidRPr="00FE35F8">
        <w:rPr>
          <w:rFonts w:ascii="Arial" w:hAnsi="Arial" w:cs="Arial"/>
        </w:rPr>
        <w:t>respeitando</w:t>
      </w:r>
      <w:proofErr w:type="spellEnd"/>
      <w:r w:rsidRPr="00FE35F8">
        <w:rPr>
          <w:rFonts w:ascii="Arial" w:hAnsi="Arial" w:cs="Arial"/>
        </w:rPr>
        <w:t xml:space="preserve"> o </w:t>
      </w:r>
      <w:proofErr w:type="spellStart"/>
      <w:r w:rsidRPr="00FE35F8">
        <w:rPr>
          <w:rFonts w:ascii="Arial" w:hAnsi="Arial" w:cs="Arial"/>
        </w:rPr>
        <w:t>limite</w:t>
      </w:r>
      <w:proofErr w:type="spellEnd"/>
      <w:r w:rsidRPr="00FE35F8">
        <w:rPr>
          <w:rFonts w:ascii="Arial" w:hAnsi="Arial" w:cs="Arial"/>
        </w:rPr>
        <w:t xml:space="preserve"> de 72 bytes do </w:t>
      </w:r>
      <w:proofErr w:type="spellStart"/>
      <w:r w:rsidRPr="00FE35F8">
        <w:rPr>
          <w:rFonts w:ascii="Arial" w:hAnsi="Arial" w:cs="Arial"/>
        </w:rPr>
        <w:t>BCrypt</w:t>
      </w:r>
      <w:proofErr w:type="spellEnd"/>
      <w:r w:rsidRPr="00FE35F8">
        <w:rPr>
          <w:rFonts w:ascii="Arial" w:hAnsi="Arial" w:cs="Arial"/>
        </w:rPr>
        <w:t xml:space="preserve">; e </w:t>
      </w:r>
      <w:r w:rsidRPr="00FE35F8">
        <w:rPr>
          <w:rFonts w:ascii="Arial" w:eastAsia="Courier New" w:hAnsi="Arial" w:cs="Arial"/>
          <w:sz w:val="22"/>
        </w:rPr>
        <w:t>@PasswordMatches</w:t>
      </w:r>
      <w:r w:rsidRPr="00FE35F8">
        <w:rPr>
          <w:rFonts w:ascii="Arial" w:hAnsi="Arial" w:cs="Arial"/>
        </w:rPr>
        <w:t xml:space="preserve">, </w:t>
      </w:r>
      <w:proofErr w:type="spellStart"/>
      <w:r w:rsidRPr="00FE35F8">
        <w:rPr>
          <w:rFonts w:ascii="Arial" w:hAnsi="Arial" w:cs="Arial"/>
        </w:rPr>
        <w:t>que</w:t>
      </w:r>
      <w:proofErr w:type="spellEnd"/>
      <w:r w:rsidRPr="00FE35F8">
        <w:rPr>
          <w:rFonts w:ascii="Arial" w:hAnsi="Arial" w:cs="Arial"/>
        </w:rPr>
        <w:t xml:space="preserve"> </w:t>
      </w:r>
      <w:proofErr w:type="spellStart"/>
      <w:r w:rsidRPr="00FE35F8">
        <w:rPr>
          <w:rFonts w:ascii="Arial" w:hAnsi="Arial" w:cs="Arial"/>
        </w:rPr>
        <w:t>confere</w:t>
      </w:r>
      <w:proofErr w:type="spellEnd"/>
      <w:r w:rsidRPr="00FE35F8">
        <w:rPr>
          <w:rFonts w:ascii="Arial" w:hAnsi="Arial" w:cs="Arial"/>
        </w:rPr>
        <w:t xml:space="preserve"> se a </w:t>
      </w:r>
      <w:proofErr w:type="spellStart"/>
      <w:r w:rsidRPr="00FE35F8">
        <w:rPr>
          <w:rFonts w:ascii="Arial" w:hAnsi="Arial" w:cs="Arial"/>
        </w:rPr>
        <w:t>senha</w:t>
      </w:r>
      <w:proofErr w:type="spellEnd"/>
      <w:r w:rsidRPr="00FE35F8">
        <w:rPr>
          <w:rFonts w:ascii="Arial" w:hAnsi="Arial" w:cs="Arial"/>
        </w:rPr>
        <w:t xml:space="preserve"> e a </w:t>
      </w:r>
      <w:proofErr w:type="spellStart"/>
      <w:r w:rsidRPr="00FE35F8">
        <w:rPr>
          <w:rFonts w:ascii="Arial" w:hAnsi="Arial" w:cs="Arial"/>
        </w:rPr>
        <w:t>confirmação</w:t>
      </w:r>
      <w:proofErr w:type="spellEnd"/>
      <w:r w:rsidRPr="00FE35F8">
        <w:rPr>
          <w:rFonts w:ascii="Arial" w:hAnsi="Arial" w:cs="Arial"/>
        </w:rPr>
        <w:t xml:space="preserve"> </w:t>
      </w:r>
      <w:proofErr w:type="spellStart"/>
      <w:r w:rsidRPr="00FE35F8">
        <w:rPr>
          <w:rFonts w:ascii="Arial" w:hAnsi="Arial" w:cs="Arial"/>
        </w:rPr>
        <w:t>são</w:t>
      </w:r>
      <w:proofErr w:type="spellEnd"/>
      <w:r w:rsidRPr="00FE35F8">
        <w:rPr>
          <w:rFonts w:ascii="Arial" w:hAnsi="Arial" w:cs="Arial"/>
        </w:rPr>
        <w:t xml:space="preserve"> </w:t>
      </w:r>
      <w:proofErr w:type="spellStart"/>
      <w:r w:rsidRPr="00FE35F8">
        <w:rPr>
          <w:rFonts w:ascii="Arial" w:hAnsi="Arial" w:cs="Arial"/>
        </w:rPr>
        <w:t>iguais</w:t>
      </w:r>
      <w:proofErr w:type="spellEnd"/>
      <w:r w:rsidRPr="00FE35F8">
        <w:rPr>
          <w:rFonts w:ascii="Arial" w:hAnsi="Arial" w:cs="Arial"/>
        </w:rPr>
        <w:t xml:space="preserve">. O e-mail é </w:t>
      </w:r>
      <w:proofErr w:type="spellStart"/>
      <w:r w:rsidRPr="00FE35F8">
        <w:rPr>
          <w:rFonts w:ascii="Arial" w:hAnsi="Arial" w:cs="Arial"/>
        </w:rPr>
        <w:t>normalizado</w:t>
      </w:r>
      <w:proofErr w:type="spellEnd"/>
      <w:r w:rsidRPr="00FE35F8">
        <w:rPr>
          <w:rFonts w:ascii="Arial" w:hAnsi="Arial" w:cs="Arial"/>
        </w:rPr>
        <w:t xml:space="preserve"> (</w:t>
      </w:r>
      <w:proofErr w:type="spellStart"/>
      <w:r w:rsidRPr="00FE35F8">
        <w:rPr>
          <w:rFonts w:ascii="Arial" w:hAnsi="Arial" w:cs="Arial"/>
        </w:rPr>
        <w:t>sem</w:t>
      </w:r>
      <w:proofErr w:type="spellEnd"/>
      <w:r w:rsidRPr="00FE35F8">
        <w:rPr>
          <w:rFonts w:ascii="Arial" w:hAnsi="Arial" w:cs="Arial"/>
        </w:rPr>
        <w:t xml:space="preserve"> </w:t>
      </w:r>
      <w:proofErr w:type="spellStart"/>
      <w:r w:rsidRPr="00FE35F8">
        <w:rPr>
          <w:rFonts w:ascii="Arial" w:hAnsi="Arial" w:cs="Arial"/>
        </w:rPr>
        <w:t>espaços</w:t>
      </w:r>
      <w:proofErr w:type="spellEnd"/>
      <w:r w:rsidRPr="00FE35F8">
        <w:rPr>
          <w:rFonts w:ascii="Arial" w:hAnsi="Arial" w:cs="Arial"/>
        </w:rPr>
        <w:t xml:space="preserve"> e </w:t>
      </w:r>
      <w:proofErr w:type="spellStart"/>
      <w:r w:rsidRPr="00FE35F8">
        <w:rPr>
          <w:rFonts w:ascii="Arial" w:hAnsi="Arial" w:cs="Arial"/>
        </w:rPr>
        <w:t>em</w:t>
      </w:r>
      <w:proofErr w:type="spellEnd"/>
      <w:r w:rsidRPr="00FE35F8">
        <w:rPr>
          <w:rFonts w:ascii="Arial" w:hAnsi="Arial" w:cs="Arial"/>
        </w:rPr>
        <w:t xml:space="preserve"> </w:t>
      </w:r>
      <w:proofErr w:type="spellStart"/>
      <w:r w:rsidRPr="00FE35F8">
        <w:rPr>
          <w:rFonts w:ascii="Arial" w:hAnsi="Arial" w:cs="Arial"/>
        </w:rPr>
        <w:t>letras</w:t>
      </w:r>
      <w:proofErr w:type="spellEnd"/>
      <w:r w:rsidRPr="00FE35F8">
        <w:rPr>
          <w:rFonts w:ascii="Arial" w:hAnsi="Arial" w:cs="Arial"/>
        </w:rPr>
        <w:t xml:space="preserve"> </w:t>
      </w:r>
      <w:proofErr w:type="spellStart"/>
      <w:r w:rsidRPr="00FE35F8">
        <w:rPr>
          <w:rFonts w:ascii="Arial" w:hAnsi="Arial" w:cs="Arial"/>
        </w:rPr>
        <w:t>minúsculas</w:t>
      </w:r>
      <w:proofErr w:type="spellEnd"/>
      <w:r w:rsidRPr="00FE35F8">
        <w:rPr>
          <w:rFonts w:ascii="Arial" w:hAnsi="Arial" w:cs="Arial"/>
        </w:rPr>
        <w:t xml:space="preserve">) antes de ser </w:t>
      </w:r>
      <w:proofErr w:type="spellStart"/>
      <w:r w:rsidRPr="00FE35F8">
        <w:rPr>
          <w:rFonts w:ascii="Arial" w:hAnsi="Arial" w:cs="Arial"/>
        </w:rPr>
        <w:t>gravado</w:t>
      </w:r>
      <w:proofErr w:type="spellEnd"/>
      <w:r w:rsidRPr="00FE35F8">
        <w:rPr>
          <w:rFonts w:ascii="Arial" w:hAnsi="Arial" w:cs="Arial"/>
        </w:rPr>
        <w:t xml:space="preserve">, e a </w:t>
      </w:r>
      <w:proofErr w:type="spellStart"/>
      <w:r w:rsidRPr="00FE35F8">
        <w:rPr>
          <w:rFonts w:ascii="Arial" w:hAnsi="Arial" w:cs="Arial"/>
        </w:rPr>
        <w:t>unicidade</w:t>
      </w:r>
      <w:proofErr w:type="spellEnd"/>
      <w:r w:rsidRPr="00FE35F8">
        <w:rPr>
          <w:rFonts w:ascii="Arial" w:hAnsi="Arial" w:cs="Arial"/>
        </w:rPr>
        <w:t xml:space="preserve"> é </w:t>
      </w:r>
      <w:proofErr w:type="spellStart"/>
      <w:r w:rsidRPr="00FE35F8">
        <w:rPr>
          <w:rFonts w:ascii="Arial" w:hAnsi="Arial" w:cs="Arial"/>
        </w:rPr>
        <w:t>garantida</w:t>
      </w:r>
      <w:proofErr w:type="spellEnd"/>
      <w:r w:rsidRPr="00FE35F8">
        <w:rPr>
          <w:rFonts w:ascii="Arial" w:hAnsi="Arial" w:cs="Arial"/>
        </w:rPr>
        <w:t xml:space="preserve"> </w:t>
      </w:r>
      <w:proofErr w:type="spellStart"/>
      <w:r w:rsidRPr="00FE35F8">
        <w:rPr>
          <w:rFonts w:ascii="Arial" w:hAnsi="Arial" w:cs="Arial"/>
        </w:rPr>
        <w:t>pelo</w:t>
      </w:r>
      <w:proofErr w:type="spellEnd"/>
      <w:r w:rsidRPr="00FE35F8">
        <w:rPr>
          <w:rFonts w:ascii="Arial" w:hAnsi="Arial" w:cs="Arial"/>
        </w:rPr>
        <w:t xml:space="preserve"> </w:t>
      </w:r>
      <w:proofErr w:type="spellStart"/>
      <w:r w:rsidRPr="00FE35F8">
        <w:rPr>
          <w:rFonts w:ascii="Arial" w:hAnsi="Arial" w:cs="Arial"/>
        </w:rPr>
        <w:t>serviço</w:t>
      </w:r>
      <w:proofErr w:type="spellEnd"/>
      <w:r w:rsidRPr="00FE35F8">
        <w:rPr>
          <w:rFonts w:ascii="Arial" w:hAnsi="Arial" w:cs="Arial"/>
        </w:rPr>
        <w:t xml:space="preserve"> e </w:t>
      </w:r>
      <w:proofErr w:type="spellStart"/>
      <w:r w:rsidRPr="00FE35F8">
        <w:rPr>
          <w:rFonts w:ascii="Arial" w:hAnsi="Arial" w:cs="Arial"/>
        </w:rPr>
        <w:t>pelo</w:t>
      </w:r>
      <w:proofErr w:type="spellEnd"/>
      <w:r w:rsidRPr="00FE35F8">
        <w:rPr>
          <w:rFonts w:ascii="Arial" w:hAnsi="Arial" w:cs="Arial"/>
        </w:rPr>
        <w:t xml:space="preserve"> </w:t>
      </w:r>
      <w:proofErr w:type="spellStart"/>
      <w:r w:rsidRPr="00FE35F8">
        <w:rPr>
          <w:rFonts w:ascii="Arial" w:hAnsi="Arial" w:cs="Arial"/>
        </w:rPr>
        <w:t>índice</w:t>
      </w:r>
      <w:proofErr w:type="spellEnd"/>
      <w:r w:rsidRPr="00FE35F8">
        <w:rPr>
          <w:rFonts w:ascii="Arial" w:hAnsi="Arial" w:cs="Arial"/>
        </w:rPr>
        <w:t xml:space="preserve"> do banco.</w:t>
      </w:r>
    </w:p>
    <w:p w14:paraId="46D78F3C" w14:textId="77777777" w:rsidR="00790A19" w:rsidRPr="00FE35F8" w:rsidRDefault="00F02E06">
      <w:pPr>
        <w:pStyle w:val="Ttulo1"/>
        <w:rPr>
          <w:rFonts w:ascii="Arial" w:hAnsi="Arial" w:cs="Arial"/>
        </w:rPr>
      </w:pPr>
      <w:bookmarkStart w:id="34" w:name="_Toc242379429"/>
      <w:r w:rsidRPr="00FE35F8">
        <w:rPr>
          <w:rFonts w:ascii="Arial" w:hAnsi="Arial" w:cs="Arial"/>
        </w:rPr>
        <w:lastRenderedPageBreak/>
        <w:t>6 INTERFACE E TEMAS</w:t>
      </w:r>
      <w:bookmarkEnd w:id="34"/>
    </w:p>
    <w:p w14:paraId="569ED294" w14:textId="77777777" w:rsidR="00790A19" w:rsidRPr="00FE35F8" w:rsidRDefault="00F02E06">
      <w:pPr>
        <w:rPr>
          <w:rFonts w:ascii="Arial" w:hAnsi="Arial" w:cs="Arial"/>
        </w:rPr>
      </w:pPr>
      <w:proofErr w:type="gramStart"/>
      <w:r w:rsidRPr="00FE35F8">
        <w:rPr>
          <w:rFonts w:ascii="Arial" w:hAnsi="Arial" w:cs="Arial"/>
        </w:rPr>
        <w:t>A</w:t>
      </w:r>
      <w:proofErr w:type="gramEnd"/>
      <w:r w:rsidRPr="00FE35F8">
        <w:rPr>
          <w:rFonts w:ascii="Arial" w:hAnsi="Arial" w:cs="Arial"/>
        </w:rPr>
        <w:t xml:space="preserve"> interface </w:t>
      </w:r>
      <w:proofErr w:type="spellStart"/>
      <w:r w:rsidRPr="00FE35F8">
        <w:rPr>
          <w:rFonts w:ascii="Arial" w:hAnsi="Arial" w:cs="Arial"/>
        </w:rPr>
        <w:t>foi</w:t>
      </w:r>
      <w:proofErr w:type="spellEnd"/>
      <w:r w:rsidRPr="00FE35F8">
        <w:rPr>
          <w:rFonts w:ascii="Arial" w:hAnsi="Arial" w:cs="Arial"/>
        </w:rPr>
        <w:t xml:space="preserve"> </w:t>
      </w:r>
      <w:proofErr w:type="spellStart"/>
      <w:r w:rsidRPr="00FE35F8">
        <w:rPr>
          <w:rFonts w:ascii="Arial" w:hAnsi="Arial" w:cs="Arial"/>
        </w:rPr>
        <w:t>construída</w:t>
      </w:r>
      <w:proofErr w:type="spellEnd"/>
      <w:r w:rsidRPr="00FE35F8">
        <w:rPr>
          <w:rFonts w:ascii="Arial" w:hAnsi="Arial" w:cs="Arial"/>
        </w:rPr>
        <w:t xml:space="preserve"> para </w:t>
      </w:r>
      <w:proofErr w:type="spellStart"/>
      <w:r w:rsidRPr="00FE35F8">
        <w:rPr>
          <w:rFonts w:ascii="Arial" w:hAnsi="Arial" w:cs="Arial"/>
        </w:rPr>
        <w:t>que</w:t>
      </w:r>
      <w:proofErr w:type="spellEnd"/>
      <w:r w:rsidRPr="00FE35F8">
        <w:rPr>
          <w:rFonts w:ascii="Arial" w:hAnsi="Arial" w:cs="Arial"/>
        </w:rPr>
        <w:t xml:space="preserve"> o visual </w:t>
      </w:r>
      <w:proofErr w:type="spellStart"/>
      <w:r w:rsidRPr="00FE35F8">
        <w:rPr>
          <w:rFonts w:ascii="Arial" w:hAnsi="Arial" w:cs="Arial"/>
        </w:rPr>
        <w:t>possa</w:t>
      </w:r>
      <w:proofErr w:type="spellEnd"/>
      <w:r w:rsidRPr="00FE35F8">
        <w:rPr>
          <w:rFonts w:ascii="Arial" w:hAnsi="Arial" w:cs="Arial"/>
        </w:rPr>
        <w:t xml:space="preserve"> ser </w:t>
      </w:r>
      <w:proofErr w:type="spellStart"/>
      <w:r w:rsidRPr="00FE35F8">
        <w:rPr>
          <w:rFonts w:ascii="Arial" w:hAnsi="Arial" w:cs="Arial"/>
        </w:rPr>
        <w:t>alterado</w:t>
      </w:r>
      <w:proofErr w:type="spellEnd"/>
      <w:r w:rsidRPr="00FE35F8">
        <w:rPr>
          <w:rFonts w:ascii="Arial" w:hAnsi="Arial" w:cs="Arial"/>
        </w:rPr>
        <w:t xml:space="preserve"> </w:t>
      </w:r>
      <w:proofErr w:type="spellStart"/>
      <w:r w:rsidRPr="00FE35F8">
        <w:rPr>
          <w:rFonts w:ascii="Arial" w:hAnsi="Arial" w:cs="Arial"/>
        </w:rPr>
        <w:t>sem</w:t>
      </w:r>
      <w:proofErr w:type="spellEnd"/>
      <w:r w:rsidRPr="00FE35F8">
        <w:rPr>
          <w:rFonts w:ascii="Arial" w:hAnsi="Arial" w:cs="Arial"/>
        </w:rPr>
        <w:t xml:space="preserve"> </w:t>
      </w:r>
      <w:proofErr w:type="spellStart"/>
      <w:r w:rsidRPr="00FE35F8">
        <w:rPr>
          <w:rFonts w:ascii="Arial" w:hAnsi="Arial" w:cs="Arial"/>
        </w:rPr>
        <w:t>tocar</w:t>
      </w:r>
      <w:proofErr w:type="spellEnd"/>
      <w:r w:rsidRPr="00FE35F8">
        <w:rPr>
          <w:rFonts w:ascii="Arial" w:hAnsi="Arial" w:cs="Arial"/>
        </w:rPr>
        <w:t xml:space="preserve"> </w:t>
      </w:r>
      <w:proofErr w:type="spellStart"/>
      <w:r w:rsidRPr="00FE35F8">
        <w:rPr>
          <w:rFonts w:ascii="Arial" w:hAnsi="Arial" w:cs="Arial"/>
        </w:rPr>
        <w:t>na</w:t>
      </w:r>
      <w:proofErr w:type="spellEnd"/>
      <w:r w:rsidRPr="00FE35F8">
        <w:rPr>
          <w:rFonts w:ascii="Arial" w:hAnsi="Arial" w:cs="Arial"/>
        </w:rPr>
        <w:t xml:space="preserve"> </w:t>
      </w:r>
      <w:proofErr w:type="spellStart"/>
      <w:r w:rsidRPr="00FE35F8">
        <w:rPr>
          <w:rFonts w:ascii="Arial" w:hAnsi="Arial" w:cs="Arial"/>
        </w:rPr>
        <w:t>lógica</w:t>
      </w:r>
      <w:proofErr w:type="spellEnd"/>
      <w:r w:rsidRPr="00FE35F8">
        <w:rPr>
          <w:rFonts w:ascii="Arial" w:hAnsi="Arial" w:cs="Arial"/>
        </w:rPr>
        <w:t xml:space="preserve"> de </w:t>
      </w:r>
      <w:proofErr w:type="spellStart"/>
      <w:r w:rsidRPr="00FE35F8">
        <w:rPr>
          <w:rFonts w:ascii="Arial" w:hAnsi="Arial" w:cs="Arial"/>
        </w:rPr>
        <w:t>negócio</w:t>
      </w:r>
      <w:proofErr w:type="spellEnd"/>
      <w:r w:rsidRPr="00FE35F8">
        <w:rPr>
          <w:rFonts w:ascii="Arial" w:hAnsi="Arial" w:cs="Arial"/>
        </w:rPr>
        <w:t xml:space="preserve">. </w:t>
      </w:r>
      <w:proofErr w:type="spellStart"/>
      <w:r w:rsidRPr="00FE35F8">
        <w:rPr>
          <w:rFonts w:ascii="Arial" w:hAnsi="Arial" w:cs="Arial"/>
        </w:rPr>
        <w:t>Os</w:t>
      </w:r>
      <w:proofErr w:type="spellEnd"/>
      <w:r w:rsidRPr="00FE35F8">
        <w:rPr>
          <w:rFonts w:ascii="Arial" w:hAnsi="Arial" w:cs="Arial"/>
        </w:rPr>
        <w:t xml:space="preserve"> templates </w:t>
      </w:r>
      <w:proofErr w:type="spellStart"/>
      <w:r w:rsidRPr="00FE35F8">
        <w:rPr>
          <w:rFonts w:ascii="Arial" w:hAnsi="Arial" w:cs="Arial"/>
        </w:rPr>
        <w:t>não</w:t>
      </w:r>
      <w:proofErr w:type="spellEnd"/>
      <w:r w:rsidRPr="00FE35F8">
        <w:rPr>
          <w:rFonts w:ascii="Arial" w:hAnsi="Arial" w:cs="Arial"/>
        </w:rPr>
        <w:t xml:space="preserve"> </w:t>
      </w:r>
      <w:proofErr w:type="spellStart"/>
      <w:r w:rsidRPr="00FE35F8">
        <w:rPr>
          <w:rFonts w:ascii="Arial" w:hAnsi="Arial" w:cs="Arial"/>
        </w:rPr>
        <w:t>contêm</w:t>
      </w:r>
      <w:proofErr w:type="spellEnd"/>
      <w:r w:rsidRPr="00FE35F8">
        <w:rPr>
          <w:rFonts w:ascii="Arial" w:hAnsi="Arial" w:cs="Arial"/>
        </w:rPr>
        <w:t xml:space="preserve"> </w:t>
      </w:r>
      <w:proofErr w:type="spellStart"/>
      <w:r w:rsidRPr="00FE35F8">
        <w:rPr>
          <w:rFonts w:ascii="Arial" w:hAnsi="Arial" w:cs="Arial"/>
        </w:rPr>
        <w:t>regras</w:t>
      </w:r>
      <w:proofErr w:type="spellEnd"/>
      <w:r w:rsidRPr="00FE35F8">
        <w:rPr>
          <w:rFonts w:ascii="Arial" w:hAnsi="Arial" w:cs="Arial"/>
        </w:rPr>
        <w:t xml:space="preserve">: </w:t>
      </w:r>
      <w:proofErr w:type="spellStart"/>
      <w:r w:rsidRPr="00FE35F8">
        <w:rPr>
          <w:rFonts w:ascii="Arial" w:hAnsi="Arial" w:cs="Arial"/>
        </w:rPr>
        <w:t>recebem</w:t>
      </w:r>
      <w:proofErr w:type="spellEnd"/>
      <w:r w:rsidRPr="00FE35F8">
        <w:rPr>
          <w:rFonts w:ascii="Arial" w:hAnsi="Arial" w:cs="Arial"/>
        </w:rPr>
        <w:t xml:space="preserve"> dos controllers </w:t>
      </w:r>
      <w:proofErr w:type="spellStart"/>
      <w:r w:rsidRPr="00FE35F8">
        <w:rPr>
          <w:rFonts w:ascii="Arial" w:hAnsi="Arial" w:cs="Arial"/>
        </w:rPr>
        <w:t>apenas</w:t>
      </w:r>
      <w:proofErr w:type="spellEnd"/>
      <w:r w:rsidRPr="00FE35F8">
        <w:rPr>
          <w:rFonts w:ascii="Arial" w:hAnsi="Arial" w:cs="Arial"/>
        </w:rPr>
        <w:t xml:space="preserve"> </w:t>
      </w:r>
      <w:proofErr w:type="spellStart"/>
      <w:r w:rsidRPr="00FE35F8">
        <w:rPr>
          <w:rFonts w:ascii="Arial" w:hAnsi="Arial" w:cs="Arial"/>
        </w:rPr>
        <w:t>os</w:t>
      </w:r>
      <w:proofErr w:type="spellEnd"/>
      <w:r w:rsidRPr="00FE35F8">
        <w:rPr>
          <w:rFonts w:ascii="Arial" w:hAnsi="Arial" w:cs="Arial"/>
        </w:rPr>
        <w:t xml:space="preserve"> dados </w:t>
      </w:r>
      <w:proofErr w:type="spellStart"/>
      <w:r w:rsidRPr="00FE35F8">
        <w:rPr>
          <w:rFonts w:ascii="Arial" w:hAnsi="Arial" w:cs="Arial"/>
        </w:rPr>
        <w:t>que</w:t>
      </w:r>
      <w:proofErr w:type="spellEnd"/>
      <w:r w:rsidRPr="00FE35F8">
        <w:rPr>
          <w:rFonts w:ascii="Arial" w:hAnsi="Arial" w:cs="Arial"/>
        </w:rPr>
        <w:t xml:space="preserve"> </w:t>
      </w:r>
      <w:proofErr w:type="spellStart"/>
      <w:r w:rsidRPr="00FE35F8">
        <w:rPr>
          <w:rFonts w:ascii="Arial" w:hAnsi="Arial" w:cs="Arial"/>
        </w:rPr>
        <w:t>exibem</w:t>
      </w:r>
      <w:proofErr w:type="spellEnd"/>
      <w:r w:rsidRPr="00FE35F8">
        <w:rPr>
          <w:rFonts w:ascii="Arial" w:hAnsi="Arial" w:cs="Arial"/>
        </w:rPr>
        <w:t xml:space="preserve">, </w:t>
      </w:r>
      <w:proofErr w:type="spellStart"/>
      <w:r w:rsidRPr="00FE35F8">
        <w:rPr>
          <w:rFonts w:ascii="Arial" w:hAnsi="Arial" w:cs="Arial"/>
        </w:rPr>
        <w:t>por</w:t>
      </w:r>
      <w:proofErr w:type="spellEnd"/>
      <w:r w:rsidRPr="00FE35F8">
        <w:rPr>
          <w:rFonts w:ascii="Arial" w:hAnsi="Arial" w:cs="Arial"/>
        </w:rPr>
        <w:t xml:space="preserve"> </w:t>
      </w:r>
      <w:proofErr w:type="spellStart"/>
      <w:r w:rsidRPr="00FE35F8">
        <w:rPr>
          <w:rFonts w:ascii="Arial" w:hAnsi="Arial" w:cs="Arial"/>
        </w:rPr>
        <w:t>meio</w:t>
      </w:r>
      <w:proofErr w:type="spellEnd"/>
      <w:r w:rsidRPr="00FE35F8">
        <w:rPr>
          <w:rFonts w:ascii="Arial" w:hAnsi="Arial" w:cs="Arial"/>
        </w:rPr>
        <w:t xml:space="preserve"> de </w:t>
      </w:r>
      <w:proofErr w:type="spellStart"/>
      <w:r w:rsidRPr="00FE35F8">
        <w:rPr>
          <w:rFonts w:ascii="Arial" w:hAnsi="Arial" w:cs="Arial"/>
        </w:rPr>
        <w:t>objetos</w:t>
      </w:r>
      <w:proofErr w:type="spellEnd"/>
      <w:r w:rsidRPr="00FE35F8">
        <w:rPr>
          <w:rFonts w:ascii="Arial" w:hAnsi="Arial" w:cs="Arial"/>
        </w:rPr>
        <w:t xml:space="preserve"> de </w:t>
      </w:r>
      <w:proofErr w:type="spellStart"/>
      <w:r w:rsidRPr="00FE35F8">
        <w:rPr>
          <w:rFonts w:ascii="Arial" w:hAnsi="Arial" w:cs="Arial"/>
        </w:rPr>
        <w:t>leitura</w:t>
      </w:r>
      <w:proofErr w:type="spellEnd"/>
      <w:r w:rsidRPr="00FE35F8">
        <w:rPr>
          <w:rFonts w:ascii="Arial" w:hAnsi="Arial" w:cs="Arial"/>
        </w:rPr>
        <w:t xml:space="preserve"> </w:t>
      </w:r>
      <w:proofErr w:type="spellStart"/>
      <w:r w:rsidRPr="00FE35F8">
        <w:rPr>
          <w:rFonts w:ascii="Arial" w:hAnsi="Arial" w:cs="Arial"/>
        </w:rPr>
        <w:t>como</w:t>
      </w:r>
      <w:proofErr w:type="spellEnd"/>
      <w:r w:rsidRPr="00FE35F8">
        <w:rPr>
          <w:rFonts w:ascii="Arial" w:hAnsi="Arial" w:cs="Arial"/>
        </w:rPr>
        <w:t xml:space="preserve"> </w:t>
      </w:r>
      <w:proofErr w:type="spellStart"/>
      <w:r w:rsidRPr="00FE35F8">
        <w:rPr>
          <w:rFonts w:ascii="Arial" w:eastAsia="Courier New" w:hAnsi="Arial" w:cs="Arial"/>
          <w:sz w:val="22"/>
        </w:rPr>
        <w:t>UserSummary</w:t>
      </w:r>
      <w:proofErr w:type="spellEnd"/>
      <w:r w:rsidRPr="00FE35F8">
        <w:rPr>
          <w:rFonts w:ascii="Arial" w:hAnsi="Arial" w:cs="Arial"/>
        </w:rPr>
        <w:t xml:space="preserve">, </w:t>
      </w:r>
      <w:proofErr w:type="spellStart"/>
      <w:r w:rsidRPr="00FE35F8">
        <w:rPr>
          <w:rFonts w:ascii="Arial" w:hAnsi="Arial" w:cs="Arial"/>
        </w:rPr>
        <w:t>que</w:t>
      </w:r>
      <w:proofErr w:type="spellEnd"/>
      <w:r w:rsidRPr="00FE35F8">
        <w:rPr>
          <w:rFonts w:ascii="Arial" w:hAnsi="Arial" w:cs="Arial"/>
        </w:rPr>
        <w:t xml:space="preserve"> </w:t>
      </w:r>
      <w:proofErr w:type="spellStart"/>
      <w:r w:rsidRPr="00FE35F8">
        <w:rPr>
          <w:rFonts w:ascii="Arial" w:hAnsi="Arial" w:cs="Arial"/>
        </w:rPr>
        <w:t>nunca</w:t>
      </w:r>
      <w:proofErr w:type="spellEnd"/>
      <w:r w:rsidRPr="00FE35F8">
        <w:rPr>
          <w:rFonts w:ascii="Arial" w:hAnsi="Arial" w:cs="Arial"/>
        </w:rPr>
        <w:t xml:space="preserve"> </w:t>
      </w:r>
      <w:proofErr w:type="spellStart"/>
      <w:r w:rsidRPr="00FE35F8">
        <w:rPr>
          <w:rFonts w:ascii="Arial" w:hAnsi="Arial" w:cs="Arial"/>
        </w:rPr>
        <w:t>expõe</w:t>
      </w:r>
      <w:proofErr w:type="spellEnd"/>
      <w:r w:rsidRPr="00FE35F8">
        <w:rPr>
          <w:rFonts w:ascii="Arial" w:hAnsi="Arial" w:cs="Arial"/>
        </w:rPr>
        <w:t xml:space="preserve"> o hash da </w:t>
      </w:r>
      <w:proofErr w:type="spellStart"/>
      <w:r w:rsidRPr="00FE35F8">
        <w:rPr>
          <w:rFonts w:ascii="Arial" w:hAnsi="Arial" w:cs="Arial"/>
        </w:rPr>
        <w:t>senha</w:t>
      </w:r>
      <w:proofErr w:type="spellEnd"/>
      <w:r w:rsidRPr="00FE35F8">
        <w:rPr>
          <w:rFonts w:ascii="Arial" w:hAnsi="Arial" w:cs="Arial"/>
        </w:rPr>
        <w:t>.</w:t>
      </w:r>
    </w:p>
    <w:p w14:paraId="2601532E" w14:textId="77777777" w:rsidR="00790A19" w:rsidRPr="00FE35F8" w:rsidRDefault="00F02E06">
      <w:pPr>
        <w:pStyle w:val="Ttulo2"/>
        <w:rPr>
          <w:rFonts w:ascii="Arial" w:hAnsi="Arial" w:cs="Arial"/>
        </w:rPr>
      </w:pPr>
      <w:bookmarkStart w:id="35" w:name="_Toc242379430"/>
      <w:r w:rsidRPr="00FE35F8">
        <w:rPr>
          <w:rFonts w:ascii="Arial" w:hAnsi="Arial" w:cs="Arial"/>
        </w:rPr>
        <w:t xml:space="preserve">6.1 </w:t>
      </w:r>
      <w:proofErr w:type="spellStart"/>
      <w:r w:rsidRPr="00FE35F8">
        <w:rPr>
          <w:rFonts w:ascii="Arial" w:hAnsi="Arial" w:cs="Arial"/>
        </w:rPr>
        <w:t>Camadas</w:t>
      </w:r>
      <w:proofErr w:type="spellEnd"/>
      <w:r w:rsidRPr="00FE35F8">
        <w:rPr>
          <w:rFonts w:ascii="Arial" w:hAnsi="Arial" w:cs="Arial"/>
        </w:rPr>
        <w:t xml:space="preserve"> da </w:t>
      </w:r>
      <w:proofErr w:type="spellStart"/>
      <w:r w:rsidRPr="00FE35F8">
        <w:rPr>
          <w:rFonts w:ascii="Arial" w:hAnsi="Arial" w:cs="Arial"/>
        </w:rPr>
        <w:t>apresentação</w:t>
      </w:r>
      <w:bookmarkEnd w:id="35"/>
      <w:proofErr w:type="spellEnd"/>
    </w:p>
    <w:p w14:paraId="1BE0D644" w14:textId="77777777" w:rsidR="00790A19" w:rsidRPr="00FE35F8" w:rsidRDefault="00F02E06">
      <w:pPr>
        <w:rPr>
          <w:rFonts w:ascii="Arial" w:hAnsi="Arial" w:cs="Arial"/>
        </w:rPr>
      </w:pPr>
      <w:proofErr w:type="gramStart"/>
      <w:r w:rsidRPr="00FE35F8">
        <w:rPr>
          <w:rFonts w:ascii="Arial" w:hAnsi="Arial" w:cs="Arial"/>
        </w:rPr>
        <w:t>A</w:t>
      </w:r>
      <w:proofErr w:type="gramEnd"/>
      <w:r w:rsidRPr="00FE35F8">
        <w:rPr>
          <w:rFonts w:ascii="Arial" w:hAnsi="Arial" w:cs="Arial"/>
        </w:rPr>
        <w:t xml:space="preserve"> </w:t>
      </w:r>
      <w:proofErr w:type="spellStart"/>
      <w:r w:rsidRPr="00FE35F8">
        <w:rPr>
          <w:rFonts w:ascii="Arial" w:hAnsi="Arial" w:cs="Arial"/>
        </w:rPr>
        <w:t>apresentação</w:t>
      </w:r>
      <w:proofErr w:type="spellEnd"/>
      <w:r w:rsidRPr="00FE35F8">
        <w:rPr>
          <w:rFonts w:ascii="Arial" w:hAnsi="Arial" w:cs="Arial"/>
        </w:rPr>
        <w:t xml:space="preserve"> </w:t>
      </w:r>
      <w:proofErr w:type="spellStart"/>
      <w:r w:rsidRPr="00FE35F8">
        <w:rPr>
          <w:rFonts w:ascii="Arial" w:hAnsi="Arial" w:cs="Arial"/>
        </w:rPr>
        <w:t>foi</w:t>
      </w:r>
      <w:proofErr w:type="spellEnd"/>
      <w:r w:rsidRPr="00FE35F8">
        <w:rPr>
          <w:rFonts w:ascii="Arial" w:hAnsi="Arial" w:cs="Arial"/>
        </w:rPr>
        <w:t xml:space="preserve"> </w:t>
      </w:r>
      <w:proofErr w:type="spellStart"/>
      <w:r w:rsidRPr="00FE35F8">
        <w:rPr>
          <w:rFonts w:ascii="Arial" w:hAnsi="Arial" w:cs="Arial"/>
        </w:rPr>
        <w:t>dividida</w:t>
      </w:r>
      <w:proofErr w:type="spellEnd"/>
      <w:r w:rsidRPr="00FE35F8">
        <w:rPr>
          <w:rFonts w:ascii="Arial" w:hAnsi="Arial" w:cs="Arial"/>
        </w:rPr>
        <w:t xml:space="preserve"> </w:t>
      </w:r>
      <w:proofErr w:type="spellStart"/>
      <w:r w:rsidRPr="00FE35F8">
        <w:rPr>
          <w:rFonts w:ascii="Arial" w:hAnsi="Arial" w:cs="Arial"/>
        </w:rPr>
        <w:t>em</w:t>
      </w:r>
      <w:proofErr w:type="spellEnd"/>
      <w:r w:rsidRPr="00FE35F8">
        <w:rPr>
          <w:rFonts w:ascii="Arial" w:hAnsi="Arial" w:cs="Arial"/>
        </w:rPr>
        <w:t xml:space="preserve"> </w:t>
      </w:r>
      <w:proofErr w:type="spellStart"/>
      <w:r w:rsidRPr="00FE35F8">
        <w:rPr>
          <w:rFonts w:ascii="Arial" w:hAnsi="Arial" w:cs="Arial"/>
        </w:rPr>
        <w:t>três</w:t>
      </w:r>
      <w:proofErr w:type="spellEnd"/>
      <w:r w:rsidRPr="00FE35F8">
        <w:rPr>
          <w:rFonts w:ascii="Arial" w:hAnsi="Arial" w:cs="Arial"/>
        </w:rPr>
        <w:t xml:space="preserve"> </w:t>
      </w:r>
      <w:proofErr w:type="spellStart"/>
      <w:r w:rsidRPr="00FE35F8">
        <w:rPr>
          <w:rFonts w:ascii="Arial" w:hAnsi="Arial" w:cs="Arial"/>
        </w:rPr>
        <w:t>camadas</w:t>
      </w:r>
      <w:proofErr w:type="spellEnd"/>
      <w:r w:rsidRPr="00FE35F8">
        <w:rPr>
          <w:rFonts w:ascii="Arial" w:hAnsi="Arial" w:cs="Arial"/>
        </w:rPr>
        <w:t xml:space="preserve"> </w:t>
      </w:r>
      <w:proofErr w:type="spellStart"/>
      <w:r w:rsidRPr="00FE35F8">
        <w:rPr>
          <w:rFonts w:ascii="Arial" w:hAnsi="Arial" w:cs="Arial"/>
        </w:rPr>
        <w:t>independentes</w:t>
      </w:r>
      <w:proofErr w:type="spellEnd"/>
      <w:r w:rsidRPr="00FE35F8">
        <w:rPr>
          <w:rFonts w:ascii="Arial" w:hAnsi="Arial" w:cs="Arial"/>
        </w:rPr>
        <w:t>:</w:t>
      </w:r>
    </w:p>
    <w:p w14:paraId="1B88BE48" w14:textId="77777777" w:rsidR="00790A19" w:rsidRPr="00FE35F8" w:rsidRDefault="00F02E06">
      <w:pPr>
        <w:ind w:left="709" w:hanging="283"/>
        <w:rPr>
          <w:rFonts w:ascii="Arial" w:hAnsi="Arial" w:cs="Arial"/>
        </w:rPr>
      </w:pPr>
      <w:r w:rsidRPr="00FE35F8">
        <w:rPr>
          <w:rFonts w:ascii="Arial" w:hAnsi="Arial" w:cs="Arial"/>
        </w:rPr>
        <w:t xml:space="preserve">- </w:t>
      </w:r>
      <w:r w:rsidRPr="00FE35F8">
        <w:rPr>
          <w:rFonts w:ascii="Arial" w:hAnsi="Arial" w:cs="Arial"/>
          <w:b/>
        </w:rPr>
        <w:t>layout</w:t>
      </w:r>
      <w:r w:rsidRPr="00FE35F8">
        <w:rPr>
          <w:rFonts w:ascii="Arial" w:hAnsi="Arial" w:cs="Arial"/>
        </w:rPr>
        <w:t xml:space="preserve"> (</w:t>
      </w:r>
      <w:r w:rsidRPr="00FE35F8">
        <w:rPr>
          <w:rFonts w:ascii="Arial" w:eastAsia="Courier New" w:hAnsi="Arial" w:cs="Arial"/>
          <w:sz w:val="22"/>
        </w:rPr>
        <w:t>templates/layouts/main.html</w:t>
      </w:r>
      <w:r w:rsidRPr="00FE35F8">
        <w:rPr>
          <w:rFonts w:ascii="Arial" w:hAnsi="Arial" w:cs="Arial"/>
        </w:rPr>
        <w:t xml:space="preserve">): </w:t>
      </w:r>
      <w:proofErr w:type="spellStart"/>
      <w:r w:rsidRPr="00FE35F8">
        <w:rPr>
          <w:rFonts w:ascii="Arial" w:hAnsi="Arial" w:cs="Arial"/>
        </w:rPr>
        <w:t>estrutura</w:t>
      </w:r>
      <w:proofErr w:type="spellEnd"/>
      <w:r w:rsidRPr="00FE35F8">
        <w:rPr>
          <w:rFonts w:ascii="Arial" w:hAnsi="Arial" w:cs="Arial"/>
        </w:rPr>
        <w:t xml:space="preserve"> </w:t>
      </w:r>
      <w:proofErr w:type="spellStart"/>
      <w:r w:rsidRPr="00FE35F8">
        <w:rPr>
          <w:rFonts w:ascii="Arial" w:hAnsi="Arial" w:cs="Arial"/>
        </w:rPr>
        <w:t>comum</w:t>
      </w:r>
      <w:proofErr w:type="spellEnd"/>
      <w:r w:rsidRPr="00FE35F8">
        <w:rPr>
          <w:rFonts w:ascii="Arial" w:hAnsi="Arial" w:cs="Arial"/>
        </w:rPr>
        <w:t xml:space="preserve"> a </w:t>
      </w:r>
      <w:proofErr w:type="spellStart"/>
      <w:r w:rsidRPr="00FE35F8">
        <w:rPr>
          <w:rFonts w:ascii="Arial" w:hAnsi="Arial" w:cs="Arial"/>
        </w:rPr>
        <w:t>todas</w:t>
      </w:r>
      <w:proofErr w:type="spellEnd"/>
      <w:r w:rsidRPr="00FE35F8">
        <w:rPr>
          <w:rFonts w:ascii="Arial" w:hAnsi="Arial" w:cs="Arial"/>
        </w:rPr>
        <w:t xml:space="preserve"> as </w:t>
      </w:r>
      <w:proofErr w:type="spellStart"/>
      <w:r w:rsidRPr="00FE35F8">
        <w:rPr>
          <w:rFonts w:ascii="Arial" w:hAnsi="Arial" w:cs="Arial"/>
        </w:rPr>
        <w:t>páginas</w:t>
      </w:r>
      <w:proofErr w:type="spellEnd"/>
      <w:r w:rsidRPr="00FE35F8">
        <w:rPr>
          <w:rFonts w:ascii="Arial" w:hAnsi="Arial" w:cs="Arial"/>
        </w:rPr>
        <w:t xml:space="preserve">. Para o </w:t>
      </w:r>
      <w:proofErr w:type="spellStart"/>
      <w:r w:rsidRPr="00FE35F8">
        <w:rPr>
          <w:rFonts w:ascii="Arial" w:hAnsi="Arial" w:cs="Arial"/>
        </w:rPr>
        <w:t>usuário</w:t>
      </w:r>
      <w:proofErr w:type="spellEnd"/>
      <w:r w:rsidRPr="00FE35F8">
        <w:rPr>
          <w:rFonts w:ascii="Arial" w:hAnsi="Arial" w:cs="Arial"/>
        </w:rPr>
        <w:t xml:space="preserve"> </w:t>
      </w:r>
      <w:proofErr w:type="spellStart"/>
      <w:r w:rsidRPr="00FE35F8">
        <w:rPr>
          <w:rFonts w:ascii="Arial" w:hAnsi="Arial" w:cs="Arial"/>
        </w:rPr>
        <w:t>logado</w:t>
      </w:r>
      <w:proofErr w:type="spellEnd"/>
      <w:r w:rsidRPr="00FE35F8">
        <w:rPr>
          <w:rFonts w:ascii="Arial" w:hAnsi="Arial" w:cs="Arial"/>
        </w:rPr>
        <w:t xml:space="preserve">, </w:t>
      </w:r>
      <w:proofErr w:type="spellStart"/>
      <w:r w:rsidRPr="00FE35F8">
        <w:rPr>
          <w:rFonts w:ascii="Arial" w:hAnsi="Arial" w:cs="Arial"/>
        </w:rPr>
        <w:t>monta</w:t>
      </w:r>
      <w:proofErr w:type="spellEnd"/>
      <w:r w:rsidRPr="00FE35F8">
        <w:rPr>
          <w:rFonts w:ascii="Arial" w:hAnsi="Arial" w:cs="Arial"/>
        </w:rPr>
        <w:t xml:space="preserve"> a barra lateral de </w:t>
      </w:r>
      <w:proofErr w:type="spellStart"/>
      <w:r w:rsidRPr="00FE35F8">
        <w:rPr>
          <w:rFonts w:ascii="Arial" w:hAnsi="Arial" w:cs="Arial"/>
        </w:rPr>
        <w:t>navegação</w:t>
      </w:r>
      <w:proofErr w:type="spellEnd"/>
      <w:r w:rsidRPr="00FE35F8">
        <w:rPr>
          <w:rFonts w:ascii="Arial" w:hAnsi="Arial" w:cs="Arial"/>
        </w:rPr>
        <w:t xml:space="preserve"> e a barra superior com o menu </w:t>
      </w:r>
      <w:proofErr w:type="gramStart"/>
      <w:r w:rsidRPr="00FE35F8">
        <w:rPr>
          <w:rFonts w:ascii="Arial" w:hAnsi="Arial" w:cs="Arial"/>
        </w:rPr>
        <w:t>do</w:t>
      </w:r>
      <w:proofErr w:type="gramEnd"/>
      <w:r w:rsidRPr="00FE35F8">
        <w:rPr>
          <w:rFonts w:ascii="Arial" w:hAnsi="Arial" w:cs="Arial"/>
        </w:rPr>
        <w:t xml:space="preserve"> </w:t>
      </w:r>
      <w:proofErr w:type="spellStart"/>
      <w:r w:rsidRPr="00FE35F8">
        <w:rPr>
          <w:rFonts w:ascii="Arial" w:hAnsi="Arial" w:cs="Arial"/>
        </w:rPr>
        <w:t>usuário</w:t>
      </w:r>
      <w:proofErr w:type="spellEnd"/>
      <w:r w:rsidRPr="00FE35F8">
        <w:rPr>
          <w:rFonts w:ascii="Arial" w:hAnsi="Arial" w:cs="Arial"/>
        </w:rPr>
        <w:t xml:space="preserve"> (Meu </w:t>
      </w:r>
      <w:proofErr w:type="spellStart"/>
      <w:r w:rsidRPr="00FE35F8">
        <w:rPr>
          <w:rFonts w:ascii="Arial" w:hAnsi="Arial" w:cs="Arial"/>
        </w:rPr>
        <w:t>perfil</w:t>
      </w:r>
      <w:proofErr w:type="spellEnd"/>
      <w:r w:rsidRPr="00FE35F8">
        <w:rPr>
          <w:rFonts w:ascii="Arial" w:hAnsi="Arial" w:cs="Arial"/>
        </w:rPr>
        <w:t xml:space="preserve"> e Sair); </w:t>
      </w:r>
      <w:proofErr w:type="spellStart"/>
      <w:r w:rsidRPr="00FE35F8">
        <w:rPr>
          <w:rFonts w:ascii="Arial" w:hAnsi="Arial" w:cs="Arial"/>
        </w:rPr>
        <w:t>nas</w:t>
      </w:r>
      <w:proofErr w:type="spellEnd"/>
      <w:r w:rsidRPr="00FE35F8">
        <w:rPr>
          <w:rFonts w:ascii="Arial" w:hAnsi="Arial" w:cs="Arial"/>
        </w:rPr>
        <w:t xml:space="preserve"> </w:t>
      </w:r>
      <w:proofErr w:type="spellStart"/>
      <w:r w:rsidRPr="00FE35F8">
        <w:rPr>
          <w:rFonts w:ascii="Arial" w:hAnsi="Arial" w:cs="Arial"/>
        </w:rPr>
        <w:t>telas</w:t>
      </w:r>
      <w:proofErr w:type="spellEnd"/>
      <w:r w:rsidRPr="00FE35F8">
        <w:rPr>
          <w:rFonts w:ascii="Arial" w:hAnsi="Arial" w:cs="Arial"/>
        </w:rPr>
        <w:t xml:space="preserve"> </w:t>
      </w:r>
      <w:proofErr w:type="spellStart"/>
      <w:r w:rsidRPr="00FE35F8">
        <w:rPr>
          <w:rFonts w:ascii="Arial" w:hAnsi="Arial" w:cs="Arial"/>
        </w:rPr>
        <w:t>públicas</w:t>
      </w:r>
      <w:proofErr w:type="spellEnd"/>
      <w:r w:rsidRPr="00FE35F8">
        <w:rPr>
          <w:rFonts w:ascii="Arial" w:hAnsi="Arial" w:cs="Arial"/>
        </w:rPr>
        <w:t xml:space="preserve"> de login e </w:t>
      </w:r>
      <w:proofErr w:type="spellStart"/>
      <w:r w:rsidRPr="00FE35F8">
        <w:rPr>
          <w:rFonts w:ascii="Arial" w:hAnsi="Arial" w:cs="Arial"/>
        </w:rPr>
        <w:t>cadastro</w:t>
      </w:r>
      <w:proofErr w:type="spellEnd"/>
      <w:r w:rsidRPr="00FE35F8">
        <w:rPr>
          <w:rFonts w:ascii="Arial" w:hAnsi="Arial" w:cs="Arial"/>
        </w:rPr>
        <w:t xml:space="preserve">, </w:t>
      </w:r>
      <w:proofErr w:type="spellStart"/>
      <w:r w:rsidRPr="00FE35F8">
        <w:rPr>
          <w:rFonts w:ascii="Arial" w:hAnsi="Arial" w:cs="Arial"/>
        </w:rPr>
        <w:t>exibe</w:t>
      </w:r>
      <w:proofErr w:type="spellEnd"/>
      <w:r w:rsidRPr="00FE35F8">
        <w:rPr>
          <w:rFonts w:ascii="Arial" w:hAnsi="Arial" w:cs="Arial"/>
        </w:rPr>
        <w:t xml:space="preserve"> </w:t>
      </w:r>
      <w:proofErr w:type="spellStart"/>
      <w:r w:rsidRPr="00FE35F8">
        <w:rPr>
          <w:rFonts w:ascii="Arial" w:hAnsi="Arial" w:cs="Arial"/>
        </w:rPr>
        <w:t>apenas</w:t>
      </w:r>
      <w:proofErr w:type="spellEnd"/>
      <w:r w:rsidRPr="00FE35F8">
        <w:rPr>
          <w:rFonts w:ascii="Arial" w:hAnsi="Arial" w:cs="Arial"/>
        </w:rPr>
        <w:t xml:space="preserve"> o </w:t>
      </w:r>
      <w:proofErr w:type="spellStart"/>
      <w:r w:rsidRPr="00FE35F8">
        <w:rPr>
          <w:rFonts w:ascii="Arial" w:hAnsi="Arial" w:cs="Arial"/>
        </w:rPr>
        <w:t>formulário</w:t>
      </w:r>
      <w:proofErr w:type="spellEnd"/>
      <w:r w:rsidRPr="00FE35F8">
        <w:rPr>
          <w:rFonts w:ascii="Arial" w:hAnsi="Arial" w:cs="Arial"/>
        </w:rPr>
        <w:t xml:space="preserve"> </w:t>
      </w:r>
      <w:proofErr w:type="spellStart"/>
      <w:r w:rsidRPr="00FE35F8">
        <w:rPr>
          <w:rFonts w:ascii="Arial" w:hAnsi="Arial" w:cs="Arial"/>
        </w:rPr>
        <w:t>centralizado</w:t>
      </w:r>
      <w:proofErr w:type="spellEnd"/>
      <w:r w:rsidRPr="00FE35F8">
        <w:rPr>
          <w:rFonts w:ascii="Arial" w:hAnsi="Arial" w:cs="Arial"/>
        </w:rPr>
        <w:t xml:space="preserve">. Cada </w:t>
      </w:r>
      <w:proofErr w:type="spellStart"/>
      <w:r w:rsidRPr="00FE35F8">
        <w:rPr>
          <w:rFonts w:ascii="Arial" w:hAnsi="Arial" w:cs="Arial"/>
        </w:rPr>
        <w:t>página</w:t>
      </w:r>
      <w:proofErr w:type="spellEnd"/>
      <w:r w:rsidRPr="00FE35F8">
        <w:rPr>
          <w:rFonts w:ascii="Arial" w:hAnsi="Arial" w:cs="Arial"/>
        </w:rPr>
        <w:t xml:space="preserve"> </w:t>
      </w:r>
      <w:proofErr w:type="spellStart"/>
      <w:r w:rsidRPr="00FE35F8">
        <w:rPr>
          <w:rFonts w:ascii="Arial" w:hAnsi="Arial" w:cs="Arial"/>
        </w:rPr>
        <w:t>preenche</w:t>
      </w:r>
      <w:proofErr w:type="spellEnd"/>
      <w:r w:rsidRPr="00FE35F8">
        <w:rPr>
          <w:rFonts w:ascii="Arial" w:hAnsi="Arial" w:cs="Arial"/>
        </w:rPr>
        <w:t xml:space="preserve"> </w:t>
      </w:r>
      <w:proofErr w:type="spellStart"/>
      <w:r w:rsidRPr="00FE35F8">
        <w:rPr>
          <w:rFonts w:ascii="Arial" w:hAnsi="Arial" w:cs="Arial"/>
        </w:rPr>
        <w:t>só</w:t>
      </w:r>
      <w:proofErr w:type="spellEnd"/>
      <w:r w:rsidRPr="00FE35F8">
        <w:rPr>
          <w:rFonts w:ascii="Arial" w:hAnsi="Arial" w:cs="Arial"/>
        </w:rPr>
        <w:t xml:space="preserve"> o </w:t>
      </w:r>
      <w:proofErr w:type="spellStart"/>
      <w:r w:rsidRPr="00FE35F8">
        <w:rPr>
          <w:rFonts w:ascii="Arial" w:hAnsi="Arial" w:cs="Arial"/>
        </w:rPr>
        <w:t>bloco</w:t>
      </w:r>
      <w:proofErr w:type="spellEnd"/>
      <w:r w:rsidRPr="00FE35F8">
        <w:rPr>
          <w:rFonts w:ascii="Arial" w:hAnsi="Arial" w:cs="Arial"/>
        </w:rPr>
        <w:t xml:space="preserve"> </w:t>
      </w:r>
      <w:r w:rsidRPr="00FE35F8">
        <w:rPr>
          <w:rFonts w:ascii="Arial" w:eastAsia="Courier New" w:hAnsi="Arial" w:cs="Arial"/>
          <w:sz w:val="22"/>
        </w:rPr>
        <w:t>content</w:t>
      </w:r>
      <w:r w:rsidRPr="00FE35F8">
        <w:rPr>
          <w:rFonts w:ascii="Arial" w:hAnsi="Arial" w:cs="Arial"/>
        </w:rPr>
        <w:t>;</w:t>
      </w:r>
    </w:p>
    <w:p w14:paraId="67F87FE2" w14:textId="77777777" w:rsidR="00790A19" w:rsidRPr="00FE35F8" w:rsidRDefault="00F02E06">
      <w:pPr>
        <w:ind w:left="709" w:hanging="283"/>
        <w:rPr>
          <w:rFonts w:ascii="Arial" w:hAnsi="Arial" w:cs="Arial"/>
        </w:rPr>
      </w:pPr>
      <w:r w:rsidRPr="00FE35F8">
        <w:rPr>
          <w:rFonts w:ascii="Arial" w:hAnsi="Arial" w:cs="Arial"/>
        </w:rPr>
        <w:t xml:space="preserve">- </w:t>
      </w:r>
      <w:proofErr w:type="spellStart"/>
      <w:r w:rsidRPr="00FE35F8">
        <w:rPr>
          <w:rFonts w:ascii="Arial" w:hAnsi="Arial" w:cs="Arial"/>
          <w:b/>
        </w:rPr>
        <w:t>componentes</w:t>
      </w:r>
      <w:proofErr w:type="spellEnd"/>
      <w:r w:rsidRPr="00FE35F8">
        <w:rPr>
          <w:rFonts w:ascii="Arial" w:hAnsi="Arial" w:cs="Arial"/>
        </w:rPr>
        <w:t xml:space="preserve"> (</w:t>
      </w:r>
      <w:r w:rsidRPr="00FE35F8">
        <w:rPr>
          <w:rFonts w:ascii="Arial" w:eastAsia="Courier New" w:hAnsi="Arial" w:cs="Arial"/>
          <w:sz w:val="22"/>
        </w:rPr>
        <w:t>static/</w:t>
      </w:r>
      <w:proofErr w:type="spellStart"/>
      <w:r w:rsidRPr="00FE35F8">
        <w:rPr>
          <w:rFonts w:ascii="Arial" w:eastAsia="Courier New" w:hAnsi="Arial" w:cs="Arial"/>
          <w:sz w:val="22"/>
        </w:rPr>
        <w:t>css</w:t>
      </w:r>
      <w:proofErr w:type="spellEnd"/>
      <w:r w:rsidRPr="00FE35F8">
        <w:rPr>
          <w:rFonts w:ascii="Arial" w:eastAsia="Courier New" w:hAnsi="Arial" w:cs="Arial"/>
          <w:sz w:val="22"/>
        </w:rPr>
        <w:t>/app.css</w:t>
      </w:r>
      <w:r w:rsidRPr="00FE35F8">
        <w:rPr>
          <w:rFonts w:ascii="Arial" w:hAnsi="Arial" w:cs="Arial"/>
        </w:rPr>
        <w:t xml:space="preserve">): barra lateral, </w:t>
      </w:r>
      <w:proofErr w:type="spellStart"/>
      <w:r w:rsidRPr="00FE35F8">
        <w:rPr>
          <w:rFonts w:ascii="Arial" w:hAnsi="Arial" w:cs="Arial"/>
        </w:rPr>
        <w:t>botões</w:t>
      </w:r>
      <w:proofErr w:type="spellEnd"/>
      <w:r w:rsidRPr="00FE35F8">
        <w:rPr>
          <w:rFonts w:ascii="Arial" w:hAnsi="Arial" w:cs="Arial"/>
        </w:rPr>
        <w:t xml:space="preserve">, </w:t>
      </w:r>
      <w:proofErr w:type="spellStart"/>
      <w:r w:rsidRPr="00FE35F8">
        <w:rPr>
          <w:rFonts w:ascii="Arial" w:hAnsi="Arial" w:cs="Arial"/>
        </w:rPr>
        <w:t>cartões</w:t>
      </w:r>
      <w:proofErr w:type="spellEnd"/>
      <w:r w:rsidRPr="00FE35F8">
        <w:rPr>
          <w:rFonts w:ascii="Arial" w:hAnsi="Arial" w:cs="Arial"/>
        </w:rPr>
        <w:t xml:space="preserve">, </w:t>
      </w:r>
      <w:proofErr w:type="spellStart"/>
      <w:r w:rsidRPr="00FE35F8">
        <w:rPr>
          <w:rFonts w:ascii="Arial" w:hAnsi="Arial" w:cs="Arial"/>
        </w:rPr>
        <w:t>tabelas</w:t>
      </w:r>
      <w:proofErr w:type="spellEnd"/>
      <w:r w:rsidRPr="00FE35F8">
        <w:rPr>
          <w:rFonts w:ascii="Arial" w:hAnsi="Arial" w:cs="Arial"/>
        </w:rPr>
        <w:t xml:space="preserve"> e </w:t>
      </w:r>
      <w:proofErr w:type="spellStart"/>
      <w:r w:rsidRPr="00FE35F8">
        <w:rPr>
          <w:rFonts w:ascii="Arial" w:hAnsi="Arial" w:cs="Arial"/>
        </w:rPr>
        <w:t>formulários</w:t>
      </w:r>
      <w:proofErr w:type="spellEnd"/>
      <w:r w:rsidRPr="00FE35F8">
        <w:rPr>
          <w:rFonts w:ascii="Arial" w:hAnsi="Arial" w:cs="Arial"/>
        </w:rPr>
        <w:t xml:space="preserve"> </w:t>
      </w:r>
      <w:proofErr w:type="spellStart"/>
      <w:r w:rsidRPr="00FE35F8">
        <w:rPr>
          <w:rFonts w:ascii="Arial" w:hAnsi="Arial" w:cs="Arial"/>
        </w:rPr>
        <w:t>escritos</w:t>
      </w:r>
      <w:proofErr w:type="spellEnd"/>
      <w:r w:rsidRPr="00FE35F8">
        <w:rPr>
          <w:rFonts w:ascii="Arial" w:hAnsi="Arial" w:cs="Arial"/>
        </w:rPr>
        <w:t xml:space="preserve"> </w:t>
      </w:r>
      <w:proofErr w:type="spellStart"/>
      <w:r w:rsidRPr="00FE35F8">
        <w:rPr>
          <w:rFonts w:ascii="Arial" w:hAnsi="Arial" w:cs="Arial"/>
        </w:rPr>
        <w:t>somente</w:t>
      </w:r>
      <w:proofErr w:type="spellEnd"/>
      <w:r w:rsidRPr="00FE35F8">
        <w:rPr>
          <w:rFonts w:ascii="Arial" w:hAnsi="Arial" w:cs="Arial"/>
        </w:rPr>
        <w:t xml:space="preserve"> com </w:t>
      </w:r>
      <w:proofErr w:type="spellStart"/>
      <w:r w:rsidRPr="00FE35F8">
        <w:rPr>
          <w:rFonts w:ascii="Arial" w:hAnsi="Arial" w:cs="Arial"/>
        </w:rPr>
        <w:t>variáveis</w:t>
      </w:r>
      <w:proofErr w:type="spellEnd"/>
      <w:r w:rsidRPr="00FE35F8">
        <w:rPr>
          <w:rFonts w:ascii="Arial" w:hAnsi="Arial" w:cs="Arial"/>
        </w:rPr>
        <w:t xml:space="preserve"> CSS, </w:t>
      </w:r>
      <w:proofErr w:type="spellStart"/>
      <w:r w:rsidRPr="00FE35F8">
        <w:rPr>
          <w:rFonts w:ascii="Arial" w:hAnsi="Arial" w:cs="Arial"/>
        </w:rPr>
        <w:t>sem</w:t>
      </w:r>
      <w:proofErr w:type="spellEnd"/>
      <w:r w:rsidRPr="00FE35F8">
        <w:rPr>
          <w:rFonts w:ascii="Arial" w:hAnsi="Arial" w:cs="Arial"/>
        </w:rPr>
        <w:t xml:space="preserve"> </w:t>
      </w:r>
      <w:proofErr w:type="spellStart"/>
      <w:r w:rsidRPr="00FE35F8">
        <w:rPr>
          <w:rFonts w:ascii="Arial" w:hAnsi="Arial" w:cs="Arial"/>
        </w:rPr>
        <w:t>nenhuma</w:t>
      </w:r>
      <w:proofErr w:type="spellEnd"/>
      <w:r w:rsidRPr="00FE35F8">
        <w:rPr>
          <w:rFonts w:ascii="Arial" w:hAnsi="Arial" w:cs="Arial"/>
        </w:rPr>
        <w:t xml:space="preserve"> </w:t>
      </w:r>
      <w:proofErr w:type="spellStart"/>
      <w:r w:rsidRPr="00FE35F8">
        <w:rPr>
          <w:rFonts w:ascii="Arial" w:hAnsi="Arial" w:cs="Arial"/>
        </w:rPr>
        <w:t>cor</w:t>
      </w:r>
      <w:proofErr w:type="spellEnd"/>
      <w:r w:rsidRPr="00FE35F8">
        <w:rPr>
          <w:rFonts w:ascii="Arial" w:hAnsi="Arial" w:cs="Arial"/>
        </w:rPr>
        <w:t xml:space="preserve"> </w:t>
      </w:r>
      <w:proofErr w:type="spellStart"/>
      <w:r w:rsidRPr="00FE35F8">
        <w:rPr>
          <w:rFonts w:ascii="Arial" w:hAnsi="Arial" w:cs="Arial"/>
        </w:rPr>
        <w:t>fixa</w:t>
      </w:r>
      <w:proofErr w:type="spellEnd"/>
      <w:r w:rsidRPr="00FE35F8">
        <w:rPr>
          <w:rFonts w:ascii="Arial" w:hAnsi="Arial" w:cs="Arial"/>
        </w:rPr>
        <w:t>;</w:t>
      </w:r>
    </w:p>
    <w:p w14:paraId="434EF5FD" w14:textId="77777777" w:rsidR="00790A19" w:rsidRPr="00FE35F8" w:rsidRDefault="00F02E06">
      <w:pPr>
        <w:ind w:left="709" w:hanging="283"/>
        <w:rPr>
          <w:rFonts w:ascii="Arial" w:hAnsi="Arial" w:cs="Arial"/>
        </w:rPr>
      </w:pPr>
      <w:r w:rsidRPr="00FE35F8">
        <w:rPr>
          <w:rFonts w:ascii="Arial" w:hAnsi="Arial" w:cs="Arial"/>
        </w:rPr>
        <w:t xml:space="preserve">- </w:t>
      </w:r>
      <w:proofErr w:type="spellStart"/>
      <w:r w:rsidRPr="00FE35F8">
        <w:rPr>
          <w:rFonts w:ascii="Arial" w:hAnsi="Arial" w:cs="Arial"/>
          <w:b/>
        </w:rPr>
        <w:t>tema</w:t>
      </w:r>
      <w:proofErr w:type="spellEnd"/>
      <w:r w:rsidRPr="00FE35F8">
        <w:rPr>
          <w:rFonts w:ascii="Arial" w:hAnsi="Arial" w:cs="Arial"/>
        </w:rPr>
        <w:t xml:space="preserve"> (</w:t>
      </w:r>
      <w:r w:rsidRPr="00FE35F8">
        <w:rPr>
          <w:rFonts w:ascii="Arial" w:eastAsia="Courier New" w:hAnsi="Arial" w:cs="Arial"/>
          <w:sz w:val="22"/>
        </w:rPr>
        <w:t>static/themes/&lt;</w:t>
      </w:r>
      <w:proofErr w:type="spellStart"/>
      <w:r w:rsidRPr="00FE35F8">
        <w:rPr>
          <w:rFonts w:ascii="Arial" w:eastAsia="Courier New" w:hAnsi="Arial" w:cs="Arial"/>
          <w:sz w:val="22"/>
        </w:rPr>
        <w:t>nome</w:t>
      </w:r>
      <w:proofErr w:type="spellEnd"/>
      <w:r w:rsidRPr="00FE35F8">
        <w:rPr>
          <w:rFonts w:ascii="Arial" w:eastAsia="Courier New" w:hAnsi="Arial" w:cs="Arial"/>
          <w:sz w:val="22"/>
        </w:rPr>
        <w:t>&gt;/theme.css</w:t>
      </w:r>
      <w:r w:rsidRPr="00FE35F8">
        <w:rPr>
          <w:rFonts w:ascii="Arial" w:hAnsi="Arial" w:cs="Arial"/>
        </w:rPr>
        <w:t xml:space="preserve">): define </w:t>
      </w:r>
      <w:proofErr w:type="spellStart"/>
      <w:r w:rsidRPr="00FE35F8">
        <w:rPr>
          <w:rFonts w:ascii="Arial" w:hAnsi="Arial" w:cs="Arial"/>
        </w:rPr>
        <w:t>os</w:t>
      </w:r>
      <w:proofErr w:type="spellEnd"/>
      <w:r w:rsidRPr="00FE35F8">
        <w:rPr>
          <w:rFonts w:ascii="Arial" w:hAnsi="Arial" w:cs="Arial"/>
        </w:rPr>
        <w:t xml:space="preserve"> </w:t>
      </w:r>
      <w:proofErr w:type="spellStart"/>
      <w:r w:rsidRPr="00FE35F8">
        <w:rPr>
          <w:rFonts w:ascii="Arial" w:hAnsi="Arial" w:cs="Arial"/>
        </w:rPr>
        <w:t>valores</w:t>
      </w:r>
      <w:proofErr w:type="spellEnd"/>
      <w:r w:rsidRPr="00FE35F8">
        <w:rPr>
          <w:rFonts w:ascii="Arial" w:hAnsi="Arial" w:cs="Arial"/>
        </w:rPr>
        <w:t xml:space="preserve"> das </w:t>
      </w:r>
      <w:proofErr w:type="spellStart"/>
      <w:r w:rsidRPr="00FE35F8">
        <w:rPr>
          <w:rFonts w:ascii="Arial" w:hAnsi="Arial" w:cs="Arial"/>
        </w:rPr>
        <w:t>variáveis</w:t>
      </w:r>
      <w:proofErr w:type="spellEnd"/>
      <w:r w:rsidRPr="00FE35F8">
        <w:rPr>
          <w:rFonts w:ascii="Arial" w:hAnsi="Arial" w:cs="Arial"/>
        </w:rPr>
        <w:t xml:space="preserve">, </w:t>
      </w:r>
      <w:proofErr w:type="spellStart"/>
      <w:r w:rsidRPr="00FE35F8">
        <w:rPr>
          <w:rFonts w:ascii="Arial" w:hAnsi="Arial" w:cs="Arial"/>
        </w:rPr>
        <w:t>como</w:t>
      </w:r>
      <w:proofErr w:type="spellEnd"/>
      <w:r w:rsidRPr="00FE35F8">
        <w:rPr>
          <w:rFonts w:ascii="Arial" w:hAnsi="Arial" w:cs="Arial"/>
        </w:rPr>
        <w:t xml:space="preserve"> cores, </w:t>
      </w:r>
      <w:proofErr w:type="spellStart"/>
      <w:r w:rsidRPr="00FE35F8">
        <w:rPr>
          <w:rFonts w:ascii="Arial" w:hAnsi="Arial" w:cs="Arial"/>
        </w:rPr>
        <w:t>fontes</w:t>
      </w:r>
      <w:proofErr w:type="spellEnd"/>
      <w:r w:rsidRPr="00FE35F8">
        <w:rPr>
          <w:rFonts w:ascii="Arial" w:hAnsi="Arial" w:cs="Arial"/>
        </w:rPr>
        <w:t xml:space="preserve">, </w:t>
      </w:r>
      <w:proofErr w:type="spellStart"/>
      <w:r w:rsidRPr="00FE35F8">
        <w:rPr>
          <w:rFonts w:ascii="Arial" w:hAnsi="Arial" w:cs="Arial"/>
        </w:rPr>
        <w:t>raios</w:t>
      </w:r>
      <w:proofErr w:type="spellEnd"/>
      <w:r w:rsidRPr="00FE35F8">
        <w:rPr>
          <w:rFonts w:ascii="Arial" w:hAnsi="Arial" w:cs="Arial"/>
        </w:rPr>
        <w:t xml:space="preserve"> de </w:t>
      </w:r>
      <w:proofErr w:type="spellStart"/>
      <w:r w:rsidRPr="00FE35F8">
        <w:rPr>
          <w:rFonts w:ascii="Arial" w:hAnsi="Arial" w:cs="Arial"/>
        </w:rPr>
        <w:t>borda</w:t>
      </w:r>
      <w:proofErr w:type="spellEnd"/>
      <w:r w:rsidRPr="00FE35F8">
        <w:rPr>
          <w:rFonts w:ascii="Arial" w:hAnsi="Arial" w:cs="Arial"/>
        </w:rPr>
        <w:t xml:space="preserve"> e sombras.</w:t>
      </w:r>
    </w:p>
    <w:p w14:paraId="473FD289" w14:textId="77777777" w:rsidR="00790A19" w:rsidRPr="00FE35F8" w:rsidRDefault="00F02E06">
      <w:pPr>
        <w:rPr>
          <w:rFonts w:ascii="Arial" w:hAnsi="Arial" w:cs="Arial"/>
        </w:rPr>
      </w:pPr>
      <w:r w:rsidRPr="00FE35F8">
        <w:rPr>
          <w:rFonts w:ascii="Arial" w:hAnsi="Arial" w:cs="Arial"/>
        </w:rPr>
        <w:t xml:space="preserve">O </w:t>
      </w:r>
      <w:proofErr w:type="spellStart"/>
      <w:r w:rsidRPr="00FE35F8">
        <w:rPr>
          <w:rFonts w:ascii="Arial" w:hAnsi="Arial" w:cs="Arial"/>
        </w:rPr>
        <w:t>tema</w:t>
      </w:r>
      <w:proofErr w:type="spellEnd"/>
      <w:r w:rsidRPr="00FE35F8">
        <w:rPr>
          <w:rFonts w:ascii="Arial" w:hAnsi="Arial" w:cs="Arial"/>
        </w:rPr>
        <w:t xml:space="preserve"> e o layout </w:t>
      </w:r>
      <w:proofErr w:type="spellStart"/>
      <w:r w:rsidRPr="00FE35F8">
        <w:rPr>
          <w:rFonts w:ascii="Arial" w:hAnsi="Arial" w:cs="Arial"/>
        </w:rPr>
        <w:t>ativos</w:t>
      </w:r>
      <w:proofErr w:type="spellEnd"/>
      <w:r w:rsidRPr="00FE35F8">
        <w:rPr>
          <w:rFonts w:ascii="Arial" w:hAnsi="Arial" w:cs="Arial"/>
        </w:rPr>
        <w:t xml:space="preserve"> </w:t>
      </w:r>
      <w:proofErr w:type="spellStart"/>
      <w:r w:rsidRPr="00FE35F8">
        <w:rPr>
          <w:rFonts w:ascii="Arial" w:hAnsi="Arial" w:cs="Arial"/>
        </w:rPr>
        <w:t>são</w:t>
      </w:r>
      <w:proofErr w:type="spellEnd"/>
      <w:r w:rsidRPr="00FE35F8">
        <w:rPr>
          <w:rFonts w:ascii="Arial" w:hAnsi="Arial" w:cs="Arial"/>
        </w:rPr>
        <w:t xml:space="preserve"> </w:t>
      </w:r>
      <w:proofErr w:type="spellStart"/>
      <w:r w:rsidRPr="00FE35F8">
        <w:rPr>
          <w:rFonts w:ascii="Arial" w:hAnsi="Arial" w:cs="Arial"/>
        </w:rPr>
        <w:t>definidos</w:t>
      </w:r>
      <w:proofErr w:type="spellEnd"/>
      <w:r w:rsidRPr="00FE35F8">
        <w:rPr>
          <w:rFonts w:ascii="Arial" w:hAnsi="Arial" w:cs="Arial"/>
        </w:rPr>
        <w:t xml:space="preserve"> </w:t>
      </w:r>
      <w:proofErr w:type="spellStart"/>
      <w:r w:rsidRPr="00FE35F8">
        <w:rPr>
          <w:rFonts w:ascii="Arial" w:hAnsi="Arial" w:cs="Arial"/>
        </w:rPr>
        <w:t>pelas</w:t>
      </w:r>
      <w:proofErr w:type="spellEnd"/>
      <w:r w:rsidRPr="00FE35F8">
        <w:rPr>
          <w:rFonts w:ascii="Arial" w:hAnsi="Arial" w:cs="Arial"/>
        </w:rPr>
        <w:t xml:space="preserve"> </w:t>
      </w:r>
      <w:proofErr w:type="spellStart"/>
      <w:r w:rsidRPr="00FE35F8">
        <w:rPr>
          <w:rFonts w:ascii="Arial" w:hAnsi="Arial" w:cs="Arial"/>
        </w:rPr>
        <w:t>propriedades</w:t>
      </w:r>
      <w:proofErr w:type="spellEnd"/>
      <w:r w:rsidRPr="00FE35F8">
        <w:rPr>
          <w:rFonts w:ascii="Arial" w:hAnsi="Arial" w:cs="Arial"/>
        </w:rPr>
        <w:t xml:space="preserve"> </w:t>
      </w:r>
      <w:r w:rsidRPr="00FE35F8">
        <w:rPr>
          <w:rFonts w:ascii="Arial" w:eastAsia="Courier New" w:hAnsi="Arial" w:cs="Arial"/>
          <w:sz w:val="22"/>
        </w:rPr>
        <w:t>app.theme.name</w:t>
      </w:r>
      <w:r w:rsidRPr="00FE35F8">
        <w:rPr>
          <w:rFonts w:ascii="Arial" w:hAnsi="Arial" w:cs="Arial"/>
        </w:rPr>
        <w:t xml:space="preserve"> e </w:t>
      </w:r>
      <w:proofErr w:type="spellStart"/>
      <w:proofErr w:type="gramStart"/>
      <w:r w:rsidRPr="00FE35F8">
        <w:rPr>
          <w:rFonts w:ascii="Arial" w:eastAsia="Courier New" w:hAnsi="Arial" w:cs="Arial"/>
          <w:sz w:val="22"/>
        </w:rPr>
        <w:t>app.theme</w:t>
      </w:r>
      <w:proofErr w:type="gramEnd"/>
      <w:r w:rsidRPr="00FE35F8">
        <w:rPr>
          <w:rFonts w:ascii="Arial" w:eastAsia="Courier New" w:hAnsi="Arial" w:cs="Arial"/>
          <w:sz w:val="22"/>
        </w:rPr>
        <w:t>.layout</w:t>
      </w:r>
      <w:proofErr w:type="spellEnd"/>
      <w:r w:rsidRPr="00FE35F8">
        <w:rPr>
          <w:rFonts w:ascii="Arial" w:hAnsi="Arial" w:cs="Arial"/>
        </w:rPr>
        <w:t xml:space="preserve">, </w:t>
      </w:r>
      <w:proofErr w:type="spellStart"/>
      <w:r w:rsidRPr="00FE35F8">
        <w:rPr>
          <w:rFonts w:ascii="Arial" w:hAnsi="Arial" w:cs="Arial"/>
        </w:rPr>
        <w:t>que</w:t>
      </w:r>
      <w:proofErr w:type="spellEnd"/>
      <w:r w:rsidRPr="00FE35F8">
        <w:rPr>
          <w:rFonts w:ascii="Arial" w:hAnsi="Arial" w:cs="Arial"/>
        </w:rPr>
        <w:t xml:space="preserve"> </w:t>
      </w:r>
      <w:proofErr w:type="spellStart"/>
      <w:r w:rsidRPr="00FE35F8">
        <w:rPr>
          <w:rFonts w:ascii="Arial" w:hAnsi="Arial" w:cs="Arial"/>
        </w:rPr>
        <w:t>podem</w:t>
      </w:r>
      <w:proofErr w:type="spellEnd"/>
      <w:r w:rsidRPr="00FE35F8">
        <w:rPr>
          <w:rFonts w:ascii="Arial" w:hAnsi="Arial" w:cs="Arial"/>
        </w:rPr>
        <w:t xml:space="preserve"> ser </w:t>
      </w:r>
      <w:proofErr w:type="spellStart"/>
      <w:r w:rsidRPr="00FE35F8">
        <w:rPr>
          <w:rFonts w:ascii="Arial" w:hAnsi="Arial" w:cs="Arial"/>
        </w:rPr>
        <w:t>alteradas</w:t>
      </w:r>
      <w:proofErr w:type="spellEnd"/>
      <w:r w:rsidRPr="00FE35F8">
        <w:rPr>
          <w:rFonts w:ascii="Arial" w:hAnsi="Arial" w:cs="Arial"/>
        </w:rPr>
        <w:t xml:space="preserve"> </w:t>
      </w:r>
      <w:proofErr w:type="spellStart"/>
      <w:r w:rsidRPr="00FE35F8">
        <w:rPr>
          <w:rFonts w:ascii="Arial" w:hAnsi="Arial" w:cs="Arial"/>
        </w:rPr>
        <w:t>pelas</w:t>
      </w:r>
      <w:proofErr w:type="spellEnd"/>
      <w:r w:rsidRPr="00FE35F8">
        <w:rPr>
          <w:rFonts w:ascii="Arial" w:hAnsi="Arial" w:cs="Arial"/>
        </w:rPr>
        <w:t xml:space="preserve"> </w:t>
      </w:r>
      <w:proofErr w:type="spellStart"/>
      <w:r w:rsidRPr="00FE35F8">
        <w:rPr>
          <w:rFonts w:ascii="Arial" w:hAnsi="Arial" w:cs="Arial"/>
        </w:rPr>
        <w:t>variáveis</w:t>
      </w:r>
      <w:proofErr w:type="spellEnd"/>
      <w:r w:rsidRPr="00FE35F8">
        <w:rPr>
          <w:rFonts w:ascii="Arial" w:hAnsi="Arial" w:cs="Arial"/>
        </w:rPr>
        <w:t xml:space="preserve"> </w:t>
      </w:r>
      <w:r w:rsidRPr="00FE35F8">
        <w:rPr>
          <w:rFonts w:ascii="Arial" w:eastAsia="Courier New" w:hAnsi="Arial" w:cs="Arial"/>
          <w:sz w:val="22"/>
        </w:rPr>
        <w:t>APP_THEME</w:t>
      </w:r>
      <w:r w:rsidRPr="00FE35F8">
        <w:rPr>
          <w:rFonts w:ascii="Arial" w:hAnsi="Arial" w:cs="Arial"/>
        </w:rPr>
        <w:t xml:space="preserve"> e </w:t>
      </w:r>
      <w:r w:rsidRPr="00FE35F8">
        <w:rPr>
          <w:rFonts w:ascii="Arial" w:eastAsia="Courier New" w:hAnsi="Arial" w:cs="Arial"/>
          <w:sz w:val="22"/>
        </w:rPr>
        <w:t>APP_LAYOUT</w:t>
      </w:r>
      <w:r w:rsidRPr="00FE35F8">
        <w:rPr>
          <w:rFonts w:ascii="Arial" w:hAnsi="Arial" w:cs="Arial"/>
        </w:rPr>
        <w:t xml:space="preserve">. A </w:t>
      </w:r>
      <w:proofErr w:type="spellStart"/>
      <w:r w:rsidRPr="00FE35F8">
        <w:rPr>
          <w:rFonts w:ascii="Arial" w:hAnsi="Arial" w:cs="Arial"/>
        </w:rPr>
        <w:t>classe</w:t>
      </w:r>
      <w:proofErr w:type="spellEnd"/>
      <w:r w:rsidRPr="00FE35F8">
        <w:rPr>
          <w:rFonts w:ascii="Arial" w:hAnsi="Arial" w:cs="Arial"/>
        </w:rPr>
        <w:t xml:space="preserve"> </w:t>
      </w:r>
      <w:proofErr w:type="spellStart"/>
      <w:r w:rsidRPr="00FE35F8">
        <w:rPr>
          <w:rFonts w:ascii="Arial" w:eastAsia="Courier New" w:hAnsi="Arial" w:cs="Arial"/>
          <w:sz w:val="22"/>
        </w:rPr>
        <w:t>ThemeService</w:t>
      </w:r>
      <w:proofErr w:type="spellEnd"/>
      <w:r w:rsidRPr="00FE35F8">
        <w:rPr>
          <w:rFonts w:ascii="Arial" w:hAnsi="Arial" w:cs="Arial"/>
        </w:rPr>
        <w:t xml:space="preserve"> </w:t>
      </w:r>
      <w:proofErr w:type="spellStart"/>
      <w:r w:rsidRPr="00FE35F8">
        <w:rPr>
          <w:rFonts w:ascii="Arial" w:hAnsi="Arial" w:cs="Arial"/>
        </w:rPr>
        <w:t>verifica</w:t>
      </w:r>
      <w:proofErr w:type="spellEnd"/>
      <w:r w:rsidRPr="00FE35F8">
        <w:rPr>
          <w:rFonts w:ascii="Arial" w:hAnsi="Arial" w:cs="Arial"/>
        </w:rPr>
        <w:t xml:space="preserve"> se o </w:t>
      </w:r>
      <w:proofErr w:type="spellStart"/>
      <w:r w:rsidRPr="00FE35F8">
        <w:rPr>
          <w:rFonts w:ascii="Arial" w:hAnsi="Arial" w:cs="Arial"/>
        </w:rPr>
        <w:t>tema</w:t>
      </w:r>
      <w:proofErr w:type="spellEnd"/>
      <w:r w:rsidRPr="00FE35F8">
        <w:rPr>
          <w:rFonts w:ascii="Arial" w:hAnsi="Arial" w:cs="Arial"/>
        </w:rPr>
        <w:t xml:space="preserve"> </w:t>
      </w:r>
      <w:proofErr w:type="spellStart"/>
      <w:r w:rsidRPr="00FE35F8">
        <w:rPr>
          <w:rFonts w:ascii="Arial" w:hAnsi="Arial" w:cs="Arial"/>
        </w:rPr>
        <w:t>existe</w:t>
      </w:r>
      <w:proofErr w:type="spellEnd"/>
      <w:r w:rsidRPr="00FE35F8">
        <w:rPr>
          <w:rFonts w:ascii="Arial" w:hAnsi="Arial" w:cs="Arial"/>
        </w:rPr>
        <w:t xml:space="preserve"> e, </w:t>
      </w:r>
      <w:proofErr w:type="spellStart"/>
      <w:r w:rsidRPr="00FE35F8">
        <w:rPr>
          <w:rFonts w:ascii="Arial" w:hAnsi="Arial" w:cs="Arial"/>
        </w:rPr>
        <w:t>caso</w:t>
      </w:r>
      <w:proofErr w:type="spellEnd"/>
      <w:r w:rsidRPr="00FE35F8">
        <w:rPr>
          <w:rFonts w:ascii="Arial" w:hAnsi="Arial" w:cs="Arial"/>
        </w:rPr>
        <w:t xml:space="preserve"> </w:t>
      </w:r>
      <w:proofErr w:type="spellStart"/>
      <w:r w:rsidRPr="00FE35F8">
        <w:rPr>
          <w:rFonts w:ascii="Arial" w:hAnsi="Arial" w:cs="Arial"/>
        </w:rPr>
        <w:t>não</w:t>
      </w:r>
      <w:proofErr w:type="spellEnd"/>
      <w:r w:rsidRPr="00FE35F8">
        <w:rPr>
          <w:rFonts w:ascii="Arial" w:hAnsi="Arial" w:cs="Arial"/>
        </w:rPr>
        <w:t xml:space="preserve"> </w:t>
      </w:r>
      <w:proofErr w:type="spellStart"/>
      <w:r w:rsidRPr="00FE35F8">
        <w:rPr>
          <w:rFonts w:ascii="Arial" w:hAnsi="Arial" w:cs="Arial"/>
        </w:rPr>
        <w:t>exista</w:t>
      </w:r>
      <w:proofErr w:type="spellEnd"/>
      <w:r w:rsidRPr="00FE35F8">
        <w:rPr>
          <w:rFonts w:ascii="Arial" w:hAnsi="Arial" w:cs="Arial"/>
        </w:rPr>
        <w:t xml:space="preserve">, </w:t>
      </w:r>
      <w:proofErr w:type="spellStart"/>
      <w:r w:rsidRPr="00FE35F8">
        <w:rPr>
          <w:rFonts w:ascii="Arial" w:hAnsi="Arial" w:cs="Arial"/>
        </w:rPr>
        <w:t>registra</w:t>
      </w:r>
      <w:proofErr w:type="spellEnd"/>
      <w:r w:rsidRPr="00FE35F8">
        <w:rPr>
          <w:rFonts w:ascii="Arial" w:hAnsi="Arial" w:cs="Arial"/>
        </w:rPr>
        <w:t xml:space="preserve"> um aviso e volta para o </w:t>
      </w:r>
      <w:proofErr w:type="spellStart"/>
      <w:r w:rsidRPr="00FE35F8">
        <w:rPr>
          <w:rFonts w:ascii="Arial" w:hAnsi="Arial" w:cs="Arial"/>
        </w:rPr>
        <w:t>tema</w:t>
      </w:r>
      <w:proofErr w:type="spellEnd"/>
      <w:r w:rsidRPr="00FE35F8">
        <w:rPr>
          <w:rFonts w:ascii="Arial" w:hAnsi="Arial" w:cs="Arial"/>
        </w:rPr>
        <w:t xml:space="preserve"> </w:t>
      </w:r>
      <w:proofErr w:type="spellStart"/>
      <w:r w:rsidRPr="00FE35F8">
        <w:rPr>
          <w:rFonts w:ascii="Arial" w:hAnsi="Arial" w:cs="Arial"/>
        </w:rPr>
        <w:t>padrão</w:t>
      </w:r>
      <w:proofErr w:type="spellEnd"/>
      <w:r w:rsidRPr="00FE35F8">
        <w:rPr>
          <w:rFonts w:ascii="Arial" w:hAnsi="Arial" w:cs="Arial"/>
        </w:rPr>
        <w:t>.</w:t>
      </w:r>
    </w:p>
    <w:p w14:paraId="767CB39F" w14:textId="43D93433" w:rsidR="00790A19" w:rsidRPr="00FE35F8" w:rsidRDefault="00F02E06">
      <w:pPr>
        <w:keepNext/>
        <w:spacing w:before="240" w:after="120" w:line="240" w:lineRule="auto"/>
        <w:ind w:firstLine="0"/>
        <w:jc w:val="center"/>
        <w:rPr>
          <w:rFonts w:ascii="Arial" w:hAnsi="Arial" w:cs="Arial"/>
        </w:rPr>
      </w:pPr>
      <w:bookmarkStart w:id="36" w:name="_Toc242379453"/>
      <w:r w:rsidRPr="00FE35F8">
        <w:rPr>
          <w:rFonts w:ascii="Arial" w:hAnsi="Arial" w:cs="Arial"/>
          <w:sz w:val="20"/>
        </w:rPr>
        <w:t xml:space="preserve">Quadro </w:t>
      </w:r>
      <w:r w:rsidRPr="00FE35F8">
        <w:rPr>
          <w:rFonts w:ascii="Arial" w:hAnsi="Arial" w:cs="Arial"/>
          <w:sz w:val="20"/>
        </w:rPr>
        <w:fldChar w:fldCharType="begin"/>
      </w:r>
      <w:r w:rsidRPr="00FE35F8">
        <w:rPr>
          <w:rFonts w:ascii="Arial" w:hAnsi="Arial" w:cs="Arial"/>
          <w:sz w:val="20"/>
        </w:rPr>
        <w:instrText xml:space="preserve"> SEQ Quadro \* ARABIC </w:instrText>
      </w:r>
      <w:r w:rsidRPr="00FE35F8">
        <w:rPr>
          <w:rFonts w:ascii="Arial" w:hAnsi="Arial" w:cs="Arial"/>
          <w:sz w:val="20"/>
        </w:rPr>
        <w:fldChar w:fldCharType="separate"/>
      </w:r>
      <w:r w:rsidR="001630AC" w:rsidRPr="00FE35F8">
        <w:rPr>
          <w:rFonts w:ascii="Arial" w:hAnsi="Arial" w:cs="Arial"/>
          <w:noProof/>
          <w:sz w:val="20"/>
        </w:rPr>
        <w:t>11</w:t>
      </w:r>
      <w:r w:rsidRPr="00FE35F8">
        <w:rPr>
          <w:rFonts w:ascii="Arial" w:hAnsi="Arial" w:cs="Arial"/>
          <w:sz w:val="20"/>
        </w:rPr>
        <w:fldChar w:fldCharType="end"/>
      </w:r>
      <w:r w:rsidRPr="00FE35F8">
        <w:rPr>
          <w:rFonts w:ascii="Arial" w:hAnsi="Arial" w:cs="Arial"/>
          <w:sz w:val="20"/>
        </w:rPr>
        <w:t xml:space="preserve"> - </w:t>
      </w:r>
      <w:proofErr w:type="spellStart"/>
      <w:r w:rsidRPr="00FE35F8">
        <w:rPr>
          <w:rFonts w:ascii="Arial" w:hAnsi="Arial" w:cs="Arial"/>
          <w:sz w:val="20"/>
        </w:rPr>
        <w:t>Trecho</w:t>
      </w:r>
      <w:proofErr w:type="spellEnd"/>
      <w:r w:rsidRPr="00FE35F8">
        <w:rPr>
          <w:rFonts w:ascii="Arial" w:hAnsi="Arial" w:cs="Arial"/>
          <w:sz w:val="20"/>
        </w:rPr>
        <w:t xml:space="preserve"> dos tokens de design do </w:t>
      </w:r>
      <w:proofErr w:type="spellStart"/>
      <w:r w:rsidRPr="00FE35F8">
        <w:rPr>
          <w:rFonts w:ascii="Arial" w:hAnsi="Arial" w:cs="Arial"/>
          <w:sz w:val="20"/>
        </w:rPr>
        <w:t>tema</w:t>
      </w:r>
      <w:proofErr w:type="spellEnd"/>
      <w:r w:rsidRPr="00FE35F8">
        <w:rPr>
          <w:rFonts w:ascii="Arial" w:hAnsi="Arial" w:cs="Arial"/>
          <w:sz w:val="20"/>
        </w:rPr>
        <w:t xml:space="preserve"> default</w:t>
      </w:r>
      <w:bookmarkEnd w:id="36"/>
    </w:p>
    <w:p w14:paraId="2903E382" w14:textId="77777777" w:rsidR="00790A19" w:rsidRPr="00FE35F8" w:rsidRDefault="00F02E06">
      <w:pPr>
        <w:keepNext/>
        <w:shd w:val="clear" w:color="auto" w:fill="F2F3F5"/>
        <w:spacing w:line="240" w:lineRule="auto"/>
        <w:ind w:left="283" w:firstLine="0"/>
        <w:jc w:val="left"/>
        <w:rPr>
          <w:rFonts w:ascii="Arial" w:hAnsi="Arial" w:cs="Arial"/>
        </w:rPr>
      </w:pPr>
      <w:proofErr w:type="gramStart"/>
      <w:r w:rsidRPr="00FE35F8">
        <w:rPr>
          <w:rFonts w:ascii="Arial" w:eastAsia="Courier New" w:hAnsi="Arial" w:cs="Arial"/>
          <w:sz w:val="18"/>
        </w:rPr>
        <w:t>:root</w:t>
      </w:r>
      <w:proofErr w:type="gramEnd"/>
      <w:r w:rsidRPr="00FE35F8">
        <w:rPr>
          <w:rFonts w:ascii="Arial" w:eastAsia="Courier New" w:hAnsi="Arial" w:cs="Arial"/>
          <w:sz w:val="18"/>
        </w:rPr>
        <w:t xml:space="preserve"> {</w:t>
      </w:r>
    </w:p>
    <w:p w14:paraId="153BB8BD" w14:textId="77777777" w:rsidR="00790A19" w:rsidRPr="00FE35F8" w:rsidRDefault="00F02E06">
      <w:pPr>
        <w:keepNext/>
        <w:shd w:val="clear" w:color="auto" w:fill="F2F3F5"/>
        <w:spacing w:line="240" w:lineRule="auto"/>
        <w:ind w:left="283" w:firstLine="0"/>
        <w:jc w:val="left"/>
        <w:rPr>
          <w:rFonts w:ascii="Arial" w:hAnsi="Arial" w:cs="Arial"/>
        </w:rPr>
      </w:pPr>
      <w:r w:rsidRPr="00FE35F8">
        <w:rPr>
          <w:rFonts w:ascii="Arial" w:eastAsia="Courier New" w:hAnsi="Arial" w:cs="Arial"/>
          <w:sz w:val="18"/>
        </w:rPr>
        <w:t xml:space="preserve">    --font-sans: "Segoe UI", system-</w:t>
      </w:r>
      <w:proofErr w:type="spellStart"/>
      <w:r w:rsidRPr="00FE35F8">
        <w:rPr>
          <w:rFonts w:ascii="Arial" w:eastAsia="Courier New" w:hAnsi="Arial" w:cs="Arial"/>
          <w:sz w:val="18"/>
        </w:rPr>
        <w:t>ui</w:t>
      </w:r>
      <w:proofErr w:type="spellEnd"/>
      <w:r w:rsidRPr="00FE35F8">
        <w:rPr>
          <w:rFonts w:ascii="Arial" w:eastAsia="Courier New" w:hAnsi="Arial" w:cs="Arial"/>
          <w:sz w:val="18"/>
        </w:rPr>
        <w:t>, Arial, sans-serif;</w:t>
      </w:r>
    </w:p>
    <w:p w14:paraId="2F2ADB37" w14:textId="77777777" w:rsidR="00790A19" w:rsidRPr="00FE35F8" w:rsidRDefault="00F02E06">
      <w:pPr>
        <w:keepNext/>
        <w:shd w:val="clear" w:color="auto" w:fill="F2F3F5"/>
        <w:spacing w:line="240" w:lineRule="auto"/>
        <w:ind w:left="283" w:firstLine="0"/>
        <w:jc w:val="left"/>
        <w:rPr>
          <w:rFonts w:ascii="Arial" w:hAnsi="Arial" w:cs="Arial"/>
        </w:rPr>
      </w:pPr>
      <w:r w:rsidRPr="00FE35F8">
        <w:rPr>
          <w:rFonts w:ascii="Arial" w:eastAsia="Courier New" w:hAnsi="Arial" w:cs="Arial"/>
          <w:sz w:val="18"/>
        </w:rPr>
        <w:t xml:space="preserve">    --color-</w:t>
      </w:r>
      <w:proofErr w:type="spellStart"/>
      <w:r w:rsidRPr="00FE35F8">
        <w:rPr>
          <w:rFonts w:ascii="Arial" w:eastAsia="Courier New" w:hAnsi="Arial" w:cs="Arial"/>
          <w:sz w:val="18"/>
        </w:rPr>
        <w:t>bg</w:t>
      </w:r>
      <w:proofErr w:type="spellEnd"/>
      <w:r w:rsidRPr="00FE35F8">
        <w:rPr>
          <w:rFonts w:ascii="Arial" w:eastAsia="Courier New" w:hAnsi="Arial" w:cs="Arial"/>
          <w:sz w:val="18"/>
        </w:rPr>
        <w:t>: #f5f6f8;</w:t>
      </w:r>
    </w:p>
    <w:p w14:paraId="1A289B6F" w14:textId="77777777" w:rsidR="00790A19" w:rsidRPr="00FE35F8" w:rsidRDefault="00F02E06">
      <w:pPr>
        <w:keepNext/>
        <w:shd w:val="clear" w:color="auto" w:fill="F2F3F5"/>
        <w:spacing w:line="240" w:lineRule="auto"/>
        <w:ind w:left="283" w:firstLine="0"/>
        <w:jc w:val="left"/>
        <w:rPr>
          <w:rFonts w:ascii="Arial" w:hAnsi="Arial" w:cs="Arial"/>
        </w:rPr>
      </w:pPr>
      <w:r w:rsidRPr="00FE35F8">
        <w:rPr>
          <w:rFonts w:ascii="Arial" w:eastAsia="Courier New" w:hAnsi="Arial" w:cs="Arial"/>
          <w:sz w:val="18"/>
        </w:rPr>
        <w:t xml:space="preserve">    --color-surface: #ffffff;</w:t>
      </w:r>
    </w:p>
    <w:p w14:paraId="22DFAB9F" w14:textId="77777777" w:rsidR="00790A19" w:rsidRPr="00FE35F8" w:rsidRDefault="00F02E06">
      <w:pPr>
        <w:keepNext/>
        <w:shd w:val="clear" w:color="auto" w:fill="F2F3F5"/>
        <w:spacing w:line="240" w:lineRule="auto"/>
        <w:ind w:left="283" w:firstLine="0"/>
        <w:jc w:val="left"/>
        <w:rPr>
          <w:rFonts w:ascii="Arial" w:hAnsi="Arial" w:cs="Arial"/>
        </w:rPr>
      </w:pPr>
      <w:r w:rsidRPr="00FE35F8">
        <w:rPr>
          <w:rFonts w:ascii="Arial" w:eastAsia="Courier New" w:hAnsi="Arial" w:cs="Arial"/>
          <w:sz w:val="18"/>
        </w:rPr>
        <w:t xml:space="preserve">    --color-text: #1b2230;</w:t>
      </w:r>
    </w:p>
    <w:p w14:paraId="79C7B25F" w14:textId="77777777" w:rsidR="00790A19" w:rsidRPr="00FE35F8" w:rsidRDefault="00F02E06">
      <w:pPr>
        <w:keepNext/>
        <w:shd w:val="clear" w:color="auto" w:fill="F2F3F5"/>
        <w:spacing w:line="240" w:lineRule="auto"/>
        <w:ind w:left="283" w:firstLine="0"/>
        <w:jc w:val="left"/>
        <w:rPr>
          <w:rFonts w:ascii="Arial" w:hAnsi="Arial" w:cs="Arial"/>
        </w:rPr>
      </w:pPr>
      <w:r w:rsidRPr="00FE35F8">
        <w:rPr>
          <w:rFonts w:ascii="Arial" w:eastAsia="Courier New" w:hAnsi="Arial" w:cs="Arial"/>
          <w:sz w:val="18"/>
        </w:rPr>
        <w:t xml:space="preserve">    --color-primary: #2f5bea;</w:t>
      </w:r>
    </w:p>
    <w:p w14:paraId="7D12EEE1" w14:textId="77777777" w:rsidR="00790A19" w:rsidRPr="00FE35F8" w:rsidRDefault="00F02E06">
      <w:pPr>
        <w:keepNext/>
        <w:shd w:val="clear" w:color="auto" w:fill="F2F3F5"/>
        <w:spacing w:line="240" w:lineRule="auto"/>
        <w:ind w:left="283" w:firstLine="0"/>
        <w:jc w:val="left"/>
        <w:rPr>
          <w:rFonts w:ascii="Arial" w:hAnsi="Arial" w:cs="Arial"/>
        </w:rPr>
      </w:pPr>
      <w:r w:rsidRPr="00FE35F8">
        <w:rPr>
          <w:rFonts w:ascii="Arial" w:eastAsia="Courier New" w:hAnsi="Arial" w:cs="Arial"/>
          <w:sz w:val="18"/>
        </w:rPr>
        <w:t xml:space="preserve">    --sidebar-</w:t>
      </w:r>
      <w:proofErr w:type="spellStart"/>
      <w:r w:rsidRPr="00FE35F8">
        <w:rPr>
          <w:rFonts w:ascii="Arial" w:eastAsia="Courier New" w:hAnsi="Arial" w:cs="Arial"/>
          <w:sz w:val="18"/>
        </w:rPr>
        <w:t>bg</w:t>
      </w:r>
      <w:proofErr w:type="spellEnd"/>
      <w:r w:rsidRPr="00FE35F8">
        <w:rPr>
          <w:rFonts w:ascii="Arial" w:eastAsia="Courier New" w:hAnsi="Arial" w:cs="Arial"/>
          <w:sz w:val="18"/>
        </w:rPr>
        <w:t>: #ffffff;</w:t>
      </w:r>
    </w:p>
    <w:p w14:paraId="5A631E0E" w14:textId="77777777" w:rsidR="00790A19" w:rsidRPr="00FE35F8" w:rsidRDefault="00F02E06">
      <w:pPr>
        <w:keepNext/>
        <w:shd w:val="clear" w:color="auto" w:fill="F2F3F5"/>
        <w:spacing w:line="240" w:lineRule="auto"/>
        <w:ind w:left="283" w:firstLine="0"/>
        <w:jc w:val="left"/>
        <w:rPr>
          <w:rFonts w:ascii="Arial" w:hAnsi="Arial" w:cs="Arial"/>
        </w:rPr>
      </w:pPr>
      <w:r w:rsidRPr="00FE35F8">
        <w:rPr>
          <w:rFonts w:ascii="Arial" w:eastAsia="Courier New" w:hAnsi="Arial" w:cs="Arial"/>
          <w:sz w:val="18"/>
        </w:rPr>
        <w:t xml:space="preserve">    --radius: 10px;</w:t>
      </w:r>
    </w:p>
    <w:p w14:paraId="2784E3B7" w14:textId="77777777" w:rsidR="00790A19" w:rsidRPr="00FE35F8" w:rsidRDefault="00F02E06">
      <w:pPr>
        <w:keepNext/>
        <w:shd w:val="clear" w:color="auto" w:fill="F2F3F5"/>
        <w:spacing w:line="240" w:lineRule="auto"/>
        <w:ind w:left="283" w:firstLine="0"/>
        <w:jc w:val="left"/>
        <w:rPr>
          <w:rFonts w:ascii="Arial" w:hAnsi="Arial" w:cs="Arial"/>
        </w:rPr>
      </w:pPr>
      <w:r w:rsidRPr="00FE35F8">
        <w:rPr>
          <w:rFonts w:ascii="Arial" w:eastAsia="Courier New" w:hAnsi="Arial" w:cs="Arial"/>
          <w:sz w:val="18"/>
        </w:rPr>
        <w:t>}</w:t>
      </w:r>
    </w:p>
    <w:p w14:paraId="3020BB26" w14:textId="77777777" w:rsidR="00790A19" w:rsidRPr="00FE35F8" w:rsidRDefault="00F02E06">
      <w:pPr>
        <w:spacing w:after="240" w:line="240" w:lineRule="auto"/>
        <w:ind w:firstLine="0"/>
        <w:jc w:val="center"/>
        <w:rPr>
          <w:rFonts w:ascii="Arial" w:hAnsi="Arial" w:cs="Arial"/>
        </w:rPr>
      </w:pPr>
      <w:r w:rsidRPr="00FE35F8">
        <w:rPr>
          <w:rFonts w:ascii="Arial" w:hAnsi="Arial" w:cs="Arial"/>
          <w:sz w:val="20"/>
        </w:rPr>
        <w:t xml:space="preserve">Fonte: </w:t>
      </w:r>
      <w:proofErr w:type="spellStart"/>
      <w:r w:rsidRPr="00FE35F8">
        <w:rPr>
          <w:rFonts w:ascii="Arial" w:hAnsi="Arial" w:cs="Arial"/>
          <w:sz w:val="20"/>
        </w:rPr>
        <w:t>Elaborado</w:t>
      </w:r>
      <w:proofErr w:type="spellEnd"/>
      <w:r w:rsidRPr="00FE35F8">
        <w:rPr>
          <w:rFonts w:ascii="Arial" w:hAnsi="Arial" w:cs="Arial"/>
          <w:sz w:val="20"/>
        </w:rPr>
        <w:t xml:space="preserve"> </w:t>
      </w:r>
      <w:proofErr w:type="spellStart"/>
      <w:r w:rsidRPr="00FE35F8">
        <w:rPr>
          <w:rFonts w:ascii="Arial" w:hAnsi="Arial" w:cs="Arial"/>
          <w:sz w:val="20"/>
        </w:rPr>
        <w:t>pelo</w:t>
      </w:r>
      <w:proofErr w:type="spellEnd"/>
      <w:r w:rsidRPr="00FE35F8">
        <w:rPr>
          <w:rFonts w:ascii="Arial" w:hAnsi="Arial" w:cs="Arial"/>
          <w:sz w:val="20"/>
        </w:rPr>
        <w:t xml:space="preserve"> </w:t>
      </w:r>
      <w:proofErr w:type="spellStart"/>
      <w:r w:rsidRPr="00FE35F8">
        <w:rPr>
          <w:rFonts w:ascii="Arial" w:hAnsi="Arial" w:cs="Arial"/>
          <w:sz w:val="20"/>
        </w:rPr>
        <w:t>autor</w:t>
      </w:r>
      <w:proofErr w:type="spellEnd"/>
      <w:r w:rsidRPr="00FE35F8">
        <w:rPr>
          <w:rFonts w:ascii="Arial" w:hAnsi="Arial" w:cs="Arial"/>
          <w:sz w:val="20"/>
        </w:rPr>
        <w:t xml:space="preserve"> (2026).</w:t>
      </w:r>
    </w:p>
    <w:p w14:paraId="72B86835" w14:textId="77777777" w:rsidR="00790A19" w:rsidRPr="00FE35F8" w:rsidRDefault="00F02E06">
      <w:pPr>
        <w:pStyle w:val="Ttulo2"/>
        <w:rPr>
          <w:rFonts w:ascii="Arial" w:hAnsi="Arial" w:cs="Arial"/>
        </w:rPr>
      </w:pPr>
      <w:bookmarkStart w:id="37" w:name="_Toc242379431"/>
      <w:r w:rsidRPr="00FE35F8">
        <w:rPr>
          <w:rFonts w:ascii="Arial" w:hAnsi="Arial" w:cs="Arial"/>
        </w:rPr>
        <w:t xml:space="preserve">6.2 </w:t>
      </w:r>
      <w:proofErr w:type="spellStart"/>
      <w:r w:rsidRPr="00FE35F8">
        <w:rPr>
          <w:rFonts w:ascii="Arial" w:hAnsi="Arial" w:cs="Arial"/>
        </w:rPr>
        <w:t>Telas</w:t>
      </w:r>
      <w:proofErr w:type="spellEnd"/>
      <w:r w:rsidRPr="00FE35F8">
        <w:rPr>
          <w:rFonts w:ascii="Arial" w:hAnsi="Arial" w:cs="Arial"/>
        </w:rPr>
        <w:t xml:space="preserve"> do </w:t>
      </w:r>
      <w:proofErr w:type="spellStart"/>
      <w:r w:rsidRPr="00FE35F8">
        <w:rPr>
          <w:rFonts w:ascii="Arial" w:hAnsi="Arial" w:cs="Arial"/>
        </w:rPr>
        <w:t>sistema</w:t>
      </w:r>
      <w:bookmarkEnd w:id="37"/>
      <w:proofErr w:type="spellEnd"/>
    </w:p>
    <w:p w14:paraId="2782BD6E" w14:textId="77777777" w:rsidR="00790A19" w:rsidRPr="00FE35F8" w:rsidRDefault="00F02E06">
      <w:pPr>
        <w:rPr>
          <w:rFonts w:ascii="Arial" w:hAnsi="Arial" w:cs="Arial"/>
        </w:rPr>
      </w:pPr>
      <w:r w:rsidRPr="00FE35F8">
        <w:rPr>
          <w:rFonts w:ascii="Arial" w:hAnsi="Arial" w:cs="Arial"/>
        </w:rPr>
        <w:t xml:space="preserve">O </w:t>
      </w:r>
      <w:proofErr w:type="spellStart"/>
      <w:r w:rsidRPr="00FE35F8">
        <w:rPr>
          <w:rFonts w:ascii="Arial" w:hAnsi="Arial" w:cs="Arial"/>
        </w:rPr>
        <w:t>sistema</w:t>
      </w:r>
      <w:proofErr w:type="spellEnd"/>
      <w:r w:rsidRPr="00FE35F8">
        <w:rPr>
          <w:rFonts w:ascii="Arial" w:hAnsi="Arial" w:cs="Arial"/>
        </w:rPr>
        <w:t xml:space="preserve"> </w:t>
      </w:r>
      <w:proofErr w:type="spellStart"/>
      <w:r w:rsidRPr="00FE35F8">
        <w:rPr>
          <w:rFonts w:ascii="Arial" w:hAnsi="Arial" w:cs="Arial"/>
        </w:rPr>
        <w:t>tem</w:t>
      </w:r>
      <w:proofErr w:type="spellEnd"/>
      <w:r w:rsidRPr="00FE35F8">
        <w:rPr>
          <w:rFonts w:ascii="Arial" w:hAnsi="Arial" w:cs="Arial"/>
        </w:rPr>
        <w:t xml:space="preserve"> </w:t>
      </w:r>
      <w:proofErr w:type="spellStart"/>
      <w:r w:rsidRPr="00FE35F8">
        <w:rPr>
          <w:rFonts w:ascii="Arial" w:hAnsi="Arial" w:cs="Arial"/>
        </w:rPr>
        <w:t>poucas</w:t>
      </w:r>
      <w:proofErr w:type="spellEnd"/>
      <w:r w:rsidRPr="00FE35F8">
        <w:rPr>
          <w:rFonts w:ascii="Arial" w:hAnsi="Arial" w:cs="Arial"/>
        </w:rPr>
        <w:t xml:space="preserve"> </w:t>
      </w:r>
      <w:proofErr w:type="spellStart"/>
      <w:r w:rsidRPr="00FE35F8">
        <w:rPr>
          <w:rFonts w:ascii="Arial" w:hAnsi="Arial" w:cs="Arial"/>
        </w:rPr>
        <w:t>telas</w:t>
      </w:r>
      <w:proofErr w:type="spellEnd"/>
      <w:r w:rsidRPr="00FE35F8">
        <w:rPr>
          <w:rFonts w:ascii="Arial" w:hAnsi="Arial" w:cs="Arial"/>
        </w:rPr>
        <w:t xml:space="preserve">, de </w:t>
      </w:r>
      <w:proofErr w:type="spellStart"/>
      <w:r w:rsidRPr="00FE35F8">
        <w:rPr>
          <w:rFonts w:ascii="Arial" w:hAnsi="Arial" w:cs="Arial"/>
        </w:rPr>
        <w:t>propósito</w:t>
      </w:r>
      <w:proofErr w:type="spellEnd"/>
      <w:r w:rsidRPr="00FE35F8">
        <w:rPr>
          <w:rFonts w:ascii="Arial" w:hAnsi="Arial" w:cs="Arial"/>
        </w:rPr>
        <w:t xml:space="preserve">: login, </w:t>
      </w:r>
      <w:proofErr w:type="spellStart"/>
      <w:r w:rsidRPr="00FE35F8">
        <w:rPr>
          <w:rFonts w:ascii="Arial" w:hAnsi="Arial" w:cs="Arial"/>
        </w:rPr>
        <w:t>cadastro</w:t>
      </w:r>
      <w:proofErr w:type="spellEnd"/>
      <w:r w:rsidRPr="00FE35F8">
        <w:rPr>
          <w:rFonts w:ascii="Arial" w:hAnsi="Arial" w:cs="Arial"/>
        </w:rPr>
        <w:t xml:space="preserve">, </w:t>
      </w:r>
      <w:proofErr w:type="spellStart"/>
      <w:r w:rsidRPr="00FE35F8">
        <w:rPr>
          <w:rFonts w:ascii="Arial" w:hAnsi="Arial" w:cs="Arial"/>
        </w:rPr>
        <w:t>gestão</w:t>
      </w:r>
      <w:proofErr w:type="spellEnd"/>
      <w:r w:rsidRPr="00FE35F8">
        <w:rPr>
          <w:rFonts w:ascii="Arial" w:hAnsi="Arial" w:cs="Arial"/>
        </w:rPr>
        <w:t xml:space="preserve"> de </w:t>
      </w:r>
      <w:proofErr w:type="spellStart"/>
      <w:r w:rsidRPr="00FE35F8">
        <w:rPr>
          <w:rFonts w:ascii="Arial" w:hAnsi="Arial" w:cs="Arial"/>
        </w:rPr>
        <w:t>usuários</w:t>
      </w:r>
      <w:proofErr w:type="spellEnd"/>
      <w:r w:rsidRPr="00FE35F8">
        <w:rPr>
          <w:rFonts w:ascii="Arial" w:hAnsi="Arial" w:cs="Arial"/>
        </w:rPr>
        <w:t xml:space="preserve"> e Meu </w:t>
      </w:r>
      <w:proofErr w:type="spellStart"/>
      <w:r w:rsidRPr="00FE35F8">
        <w:rPr>
          <w:rFonts w:ascii="Arial" w:hAnsi="Arial" w:cs="Arial"/>
        </w:rPr>
        <w:t>perfil</w:t>
      </w:r>
      <w:proofErr w:type="spellEnd"/>
      <w:r w:rsidRPr="00FE35F8">
        <w:rPr>
          <w:rFonts w:ascii="Arial" w:hAnsi="Arial" w:cs="Arial"/>
        </w:rPr>
        <w:t xml:space="preserve">. A </w:t>
      </w:r>
      <w:proofErr w:type="spellStart"/>
      <w:r w:rsidRPr="00FE35F8">
        <w:rPr>
          <w:rFonts w:ascii="Arial" w:hAnsi="Arial" w:cs="Arial"/>
        </w:rPr>
        <w:t>Figura</w:t>
      </w:r>
      <w:proofErr w:type="spellEnd"/>
      <w:r w:rsidRPr="00FE35F8">
        <w:rPr>
          <w:rFonts w:ascii="Arial" w:hAnsi="Arial" w:cs="Arial"/>
        </w:rPr>
        <w:t xml:space="preserve"> 2 </w:t>
      </w:r>
      <w:proofErr w:type="spellStart"/>
      <w:r w:rsidRPr="00FE35F8">
        <w:rPr>
          <w:rFonts w:ascii="Arial" w:hAnsi="Arial" w:cs="Arial"/>
        </w:rPr>
        <w:t>mostra</w:t>
      </w:r>
      <w:proofErr w:type="spellEnd"/>
      <w:r w:rsidRPr="00FE35F8">
        <w:rPr>
          <w:rFonts w:ascii="Arial" w:hAnsi="Arial" w:cs="Arial"/>
        </w:rPr>
        <w:t xml:space="preserve"> a </w:t>
      </w:r>
      <w:proofErr w:type="spellStart"/>
      <w:r w:rsidRPr="00FE35F8">
        <w:rPr>
          <w:rFonts w:ascii="Arial" w:hAnsi="Arial" w:cs="Arial"/>
        </w:rPr>
        <w:t>tela</w:t>
      </w:r>
      <w:proofErr w:type="spellEnd"/>
      <w:r w:rsidRPr="00FE35F8">
        <w:rPr>
          <w:rFonts w:ascii="Arial" w:hAnsi="Arial" w:cs="Arial"/>
        </w:rPr>
        <w:t xml:space="preserve"> de login, </w:t>
      </w:r>
      <w:proofErr w:type="spellStart"/>
      <w:r w:rsidRPr="00FE35F8">
        <w:rPr>
          <w:rFonts w:ascii="Arial" w:hAnsi="Arial" w:cs="Arial"/>
        </w:rPr>
        <w:t>centralizada</w:t>
      </w:r>
      <w:proofErr w:type="spellEnd"/>
      <w:r w:rsidRPr="00FE35F8">
        <w:rPr>
          <w:rFonts w:ascii="Arial" w:hAnsi="Arial" w:cs="Arial"/>
        </w:rPr>
        <w:t xml:space="preserve"> e </w:t>
      </w:r>
      <w:proofErr w:type="spellStart"/>
      <w:r w:rsidRPr="00FE35F8">
        <w:rPr>
          <w:rFonts w:ascii="Arial" w:hAnsi="Arial" w:cs="Arial"/>
        </w:rPr>
        <w:t>sem</w:t>
      </w:r>
      <w:proofErr w:type="spellEnd"/>
      <w:r w:rsidRPr="00FE35F8">
        <w:rPr>
          <w:rFonts w:ascii="Arial" w:hAnsi="Arial" w:cs="Arial"/>
        </w:rPr>
        <w:t xml:space="preserve"> </w:t>
      </w:r>
      <w:proofErr w:type="spellStart"/>
      <w:r w:rsidRPr="00FE35F8">
        <w:rPr>
          <w:rFonts w:ascii="Arial" w:hAnsi="Arial" w:cs="Arial"/>
        </w:rPr>
        <w:t>distrações</w:t>
      </w:r>
      <w:proofErr w:type="spellEnd"/>
      <w:r w:rsidRPr="00FE35F8">
        <w:rPr>
          <w:rFonts w:ascii="Arial" w:hAnsi="Arial" w:cs="Arial"/>
        </w:rPr>
        <w:t xml:space="preserve">. A </w:t>
      </w:r>
      <w:proofErr w:type="spellStart"/>
      <w:r w:rsidRPr="00FE35F8">
        <w:rPr>
          <w:rFonts w:ascii="Arial" w:hAnsi="Arial" w:cs="Arial"/>
        </w:rPr>
        <w:t>tela</w:t>
      </w:r>
      <w:proofErr w:type="spellEnd"/>
      <w:r w:rsidRPr="00FE35F8">
        <w:rPr>
          <w:rFonts w:ascii="Arial" w:hAnsi="Arial" w:cs="Arial"/>
        </w:rPr>
        <w:t xml:space="preserve"> </w:t>
      </w:r>
      <w:r w:rsidRPr="00FE35F8">
        <w:rPr>
          <w:rFonts w:ascii="Arial" w:hAnsi="Arial" w:cs="Arial"/>
        </w:rPr>
        <w:lastRenderedPageBreak/>
        <w:t xml:space="preserve">de </w:t>
      </w:r>
      <w:proofErr w:type="spellStart"/>
      <w:r w:rsidRPr="00FE35F8">
        <w:rPr>
          <w:rFonts w:ascii="Arial" w:hAnsi="Arial" w:cs="Arial"/>
        </w:rPr>
        <w:t>cadastro</w:t>
      </w:r>
      <w:proofErr w:type="spellEnd"/>
      <w:r w:rsidRPr="00FE35F8">
        <w:rPr>
          <w:rFonts w:ascii="Arial" w:hAnsi="Arial" w:cs="Arial"/>
        </w:rPr>
        <w:t xml:space="preserve"> segue o </w:t>
      </w:r>
      <w:proofErr w:type="spellStart"/>
      <w:r w:rsidRPr="00FE35F8">
        <w:rPr>
          <w:rFonts w:ascii="Arial" w:hAnsi="Arial" w:cs="Arial"/>
        </w:rPr>
        <w:t>mesmo</w:t>
      </w:r>
      <w:proofErr w:type="spellEnd"/>
      <w:r w:rsidRPr="00FE35F8">
        <w:rPr>
          <w:rFonts w:ascii="Arial" w:hAnsi="Arial" w:cs="Arial"/>
        </w:rPr>
        <w:t xml:space="preserve"> </w:t>
      </w:r>
      <w:proofErr w:type="spellStart"/>
      <w:r w:rsidRPr="00FE35F8">
        <w:rPr>
          <w:rFonts w:ascii="Arial" w:hAnsi="Arial" w:cs="Arial"/>
        </w:rPr>
        <w:t>padrão</w:t>
      </w:r>
      <w:proofErr w:type="spellEnd"/>
      <w:r w:rsidRPr="00FE35F8">
        <w:rPr>
          <w:rFonts w:ascii="Arial" w:hAnsi="Arial" w:cs="Arial"/>
        </w:rPr>
        <w:t xml:space="preserve"> e </w:t>
      </w:r>
      <w:proofErr w:type="spellStart"/>
      <w:r w:rsidRPr="00FE35F8">
        <w:rPr>
          <w:rFonts w:ascii="Arial" w:hAnsi="Arial" w:cs="Arial"/>
        </w:rPr>
        <w:t>exibe</w:t>
      </w:r>
      <w:proofErr w:type="spellEnd"/>
      <w:r w:rsidRPr="00FE35F8">
        <w:rPr>
          <w:rFonts w:ascii="Arial" w:hAnsi="Arial" w:cs="Arial"/>
        </w:rPr>
        <w:t xml:space="preserve"> as </w:t>
      </w:r>
      <w:proofErr w:type="spellStart"/>
      <w:r w:rsidRPr="00FE35F8">
        <w:rPr>
          <w:rFonts w:ascii="Arial" w:hAnsi="Arial" w:cs="Arial"/>
        </w:rPr>
        <w:t>mensagens</w:t>
      </w:r>
      <w:proofErr w:type="spellEnd"/>
      <w:r w:rsidRPr="00FE35F8">
        <w:rPr>
          <w:rFonts w:ascii="Arial" w:hAnsi="Arial" w:cs="Arial"/>
        </w:rPr>
        <w:t xml:space="preserve"> de </w:t>
      </w:r>
      <w:proofErr w:type="spellStart"/>
      <w:r w:rsidRPr="00FE35F8">
        <w:rPr>
          <w:rFonts w:ascii="Arial" w:hAnsi="Arial" w:cs="Arial"/>
        </w:rPr>
        <w:t>validação</w:t>
      </w:r>
      <w:proofErr w:type="spellEnd"/>
      <w:r w:rsidRPr="00FE35F8">
        <w:rPr>
          <w:rFonts w:ascii="Arial" w:hAnsi="Arial" w:cs="Arial"/>
        </w:rPr>
        <w:t xml:space="preserve"> </w:t>
      </w:r>
      <w:proofErr w:type="spellStart"/>
      <w:r w:rsidRPr="00FE35F8">
        <w:rPr>
          <w:rFonts w:ascii="Arial" w:hAnsi="Arial" w:cs="Arial"/>
        </w:rPr>
        <w:t>abaixo</w:t>
      </w:r>
      <w:proofErr w:type="spellEnd"/>
      <w:r w:rsidRPr="00FE35F8">
        <w:rPr>
          <w:rFonts w:ascii="Arial" w:hAnsi="Arial" w:cs="Arial"/>
        </w:rPr>
        <w:t xml:space="preserve"> de </w:t>
      </w:r>
      <w:proofErr w:type="spellStart"/>
      <w:r w:rsidRPr="00FE35F8">
        <w:rPr>
          <w:rFonts w:ascii="Arial" w:hAnsi="Arial" w:cs="Arial"/>
        </w:rPr>
        <w:t>cada</w:t>
      </w:r>
      <w:proofErr w:type="spellEnd"/>
      <w:r w:rsidRPr="00FE35F8">
        <w:rPr>
          <w:rFonts w:ascii="Arial" w:hAnsi="Arial" w:cs="Arial"/>
        </w:rPr>
        <w:t xml:space="preserve"> campo.</w:t>
      </w:r>
    </w:p>
    <w:p w14:paraId="5DA9E852" w14:textId="6DA1B7A7" w:rsidR="00790A19" w:rsidRPr="00FE35F8" w:rsidRDefault="00F02E06">
      <w:pPr>
        <w:keepNext/>
        <w:spacing w:before="240" w:after="120" w:line="240" w:lineRule="auto"/>
        <w:ind w:firstLine="0"/>
        <w:jc w:val="center"/>
        <w:rPr>
          <w:rFonts w:ascii="Arial" w:hAnsi="Arial" w:cs="Arial"/>
        </w:rPr>
      </w:pPr>
      <w:bookmarkStart w:id="38" w:name="_Toc242379439"/>
      <w:proofErr w:type="spellStart"/>
      <w:r w:rsidRPr="00FE35F8">
        <w:rPr>
          <w:rFonts w:ascii="Arial" w:hAnsi="Arial" w:cs="Arial"/>
          <w:sz w:val="20"/>
        </w:rPr>
        <w:t>Figura</w:t>
      </w:r>
      <w:proofErr w:type="spellEnd"/>
      <w:r w:rsidRPr="00FE35F8">
        <w:rPr>
          <w:rFonts w:ascii="Arial" w:hAnsi="Arial" w:cs="Arial"/>
          <w:sz w:val="20"/>
        </w:rPr>
        <w:t xml:space="preserve"> </w:t>
      </w:r>
      <w:r w:rsidRPr="00FE35F8">
        <w:rPr>
          <w:rFonts w:ascii="Arial" w:hAnsi="Arial" w:cs="Arial"/>
          <w:sz w:val="20"/>
        </w:rPr>
        <w:fldChar w:fldCharType="begin"/>
      </w:r>
      <w:r w:rsidRPr="00FE35F8">
        <w:rPr>
          <w:rFonts w:ascii="Arial" w:hAnsi="Arial" w:cs="Arial"/>
          <w:sz w:val="20"/>
        </w:rPr>
        <w:instrText xml:space="preserve"> SEQ Figura \* ARABIC </w:instrText>
      </w:r>
      <w:r w:rsidRPr="00FE35F8">
        <w:rPr>
          <w:rFonts w:ascii="Arial" w:hAnsi="Arial" w:cs="Arial"/>
          <w:sz w:val="20"/>
        </w:rPr>
        <w:fldChar w:fldCharType="separate"/>
      </w:r>
      <w:r w:rsidR="001630AC" w:rsidRPr="00FE35F8">
        <w:rPr>
          <w:rFonts w:ascii="Arial" w:hAnsi="Arial" w:cs="Arial"/>
          <w:noProof/>
          <w:sz w:val="20"/>
        </w:rPr>
        <w:t>2</w:t>
      </w:r>
      <w:r w:rsidRPr="00FE35F8">
        <w:rPr>
          <w:rFonts w:ascii="Arial" w:hAnsi="Arial" w:cs="Arial"/>
          <w:sz w:val="20"/>
        </w:rPr>
        <w:fldChar w:fldCharType="end"/>
      </w:r>
      <w:r w:rsidRPr="00FE35F8">
        <w:rPr>
          <w:rFonts w:ascii="Arial" w:hAnsi="Arial" w:cs="Arial"/>
          <w:sz w:val="20"/>
        </w:rPr>
        <w:t xml:space="preserve"> - Tela de login</w:t>
      </w:r>
      <w:bookmarkEnd w:id="38"/>
    </w:p>
    <w:p w14:paraId="5A4276F1" w14:textId="77777777" w:rsidR="00790A19" w:rsidRPr="00FE35F8" w:rsidRDefault="00F02E06">
      <w:pPr>
        <w:keepNext/>
        <w:spacing w:line="240" w:lineRule="auto"/>
        <w:ind w:firstLine="0"/>
        <w:jc w:val="center"/>
        <w:rPr>
          <w:rFonts w:ascii="Arial" w:hAnsi="Arial" w:cs="Arial"/>
        </w:rPr>
      </w:pPr>
      <w:r w:rsidRPr="00FE35F8">
        <w:rPr>
          <w:rFonts w:ascii="Arial" w:hAnsi="Arial" w:cs="Arial"/>
          <w:noProof/>
        </w:rPr>
        <w:drawing>
          <wp:inline distT="0" distB="0" distL="0" distR="0" wp14:anchorId="2196B6ED" wp14:editId="2DF45B92">
            <wp:extent cx="5040000" cy="315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ogin.png"/>
                    <pic:cNvPicPr/>
                  </pic:nvPicPr>
                  <pic:blipFill>
                    <a:blip r:embed="rId10"/>
                    <a:stretch>
                      <a:fillRect/>
                    </a:stretch>
                  </pic:blipFill>
                  <pic:spPr>
                    <a:xfrm>
                      <a:off x="0" y="0"/>
                      <a:ext cx="5040000" cy="3150000"/>
                    </a:xfrm>
                    <a:prstGeom prst="rect">
                      <a:avLst/>
                    </a:prstGeom>
                  </pic:spPr>
                </pic:pic>
              </a:graphicData>
            </a:graphic>
          </wp:inline>
        </w:drawing>
      </w:r>
    </w:p>
    <w:p w14:paraId="42D9DDA2" w14:textId="77777777" w:rsidR="00790A19" w:rsidRPr="00FE35F8" w:rsidRDefault="00F02E06">
      <w:pPr>
        <w:spacing w:after="240" w:line="240" w:lineRule="auto"/>
        <w:ind w:firstLine="0"/>
        <w:jc w:val="center"/>
        <w:rPr>
          <w:rFonts w:ascii="Arial" w:hAnsi="Arial" w:cs="Arial"/>
        </w:rPr>
      </w:pPr>
      <w:r w:rsidRPr="00FE35F8">
        <w:rPr>
          <w:rFonts w:ascii="Arial" w:hAnsi="Arial" w:cs="Arial"/>
          <w:sz w:val="20"/>
        </w:rPr>
        <w:t xml:space="preserve">Fonte: </w:t>
      </w:r>
      <w:proofErr w:type="spellStart"/>
      <w:r w:rsidRPr="00FE35F8">
        <w:rPr>
          <w:rFonts w:ascii="Arial" w:hAnsi="Arial" w:cs="Arial"/>
          <w:sz w:val="20"/>
        </w:rPr>
        <w:t>Elaborado</w:t>
      </w:r>
      <w:proofErr w:type="spellEnd"/>
      <w:r w:rsidRPr="00FE35F8">
        <w:rPr>
          <w:rFonts w:ascii="Arial" w:hAnsi="Arial" w:cs="Arial"/>
          <w:sz w:val="20"/>
        </w:rPr>
        <w:t xml:space="preserve"> </w:t>
      </w:r>
      <w:proofErr w:type="spellStart"/>
      <w:r w:rsidRPr="00FE35F8">
        <w:rPr>
          <w:rFonts w:ascii="Arial" w:hAnsi="Arial" w:cs="Arial"/>
          <w:sz w:val="20"/>
        </w:rPr>
        <w:t>pelo</w:t>
      </w:r>
      <w:proofErr w:type="spellEnd"/>
      <w:r w:rsidRPr="00FE35F8">
        <w:rPr>
          <w:rFonts w:ascii="Arial" w:hAnsi="Arial" w:cs="Arial"/>
          <w:sz w:val="20"/>
        </w:rPr>
        <w:t xml:space="preserve"> </w:t>
      </w:r>
      <w:proofErr w:type="spellStart"/>
      <w:r w:rsidRPr="00FE35F8">
        <w:rPr>
          <w:rFonts w:ascii="Arial" w:hAnsi="Arial" w:cs="Arial"/>
          <w:sz w:val="20"/>
        </w:rPr>
        <w:t>autor</w:t>
      </w:r>
      <w:proofErr w:type="spellEnd"/>
      <w:r w:rsidRPr="00FE35F8">
        <w:rPr>
          <w:rFonts w:ascii="Arial" w:hAnsi="Arial" w:cs="Arial"/>
          <w:sz w:val="20"/>
        </w:rPr>
        <w:t xml:space="preserve"> (2026).</w:t>
      </w:r>
    </w:p>
    <w:p w14:paraId="3B1860C6" w14:textId="77777777" w:rsidR="00790A19" w:rsidRPr="00FE35F8" w:rsidRDefault="00F02E06">
      <w:pPr>
        <w:rPr>
          <w:rFonts w:ascii="Arial" w:hAnsi="Arial" w:cs="Arial"/>
        </w:rPr>
      </w:pPr>
      <w:r w:rsidRPr="00FE35F8">
        <w:rPr>
          <w:rFonts w:ascii="Arial" w:hAnsi="Arial" w:cs="Arial"/>
        </w:rPr>
        <w:t xml:space="preserve">A </w:t>
      </w:r>
      <w:proofErr w:type="spellStart"/>
      <w:r w:rsidRPr="00FE35F8">
        <w:rPr>
          <w:rFonts w:ascii="Arial" w:hAnsi="Arial" w:cs="Arial"/>
        </w:rPr>
        <w:t>Figura</w:t>
      </w:r>
      <w:proofErr w:type="spellEnd"/>
      <w:r w:rsidRPr="00FE35F8">
        <w:rPr>
          <w:rFonts w:ascii="Arial" w:hAnsi="Arial" w:cs="Arial"/>
        </w:rPr>
        <w:t xml:space="preserve"> 3 </w:t>
      </w:r>
      <w:proofErr w:type="spellStart"/>
      <w:r w:rsidRPr="00FE35F8">
        <w:rPr>
          <w:rFonts w:ascii="Arial" w:hAnsi="Arial" w:cs="Arial"/>
        </w:rPr>
        <w:t>mostra</w:t>
      </w:r>
      <w:proofErr w:type="spellEnd"/>
      <w:r w:rsidRPr="00FE35F8">
        <w:rPr>
          <w:rFonts w:ascii="Arial" w:hAnsi="Arial" w:cs="Arial"/>
        </w:rPr>
        <w:t xml:space="preserve"> a </w:t>
      </w:r>
      <w:proofErr w:type="spellStart"/>
      <w:r w:rsidRPr="00FE35F8">
        <w:rPr>
          <w:rFonts w:ascii="Arial" w:hAnsi="Arial" w:cs="Arial"/>
        </w:rPr>
        <w:t>gestão</w:t>
      </w:r>
      <w:proofErr w:type="spellEnd"/>
      <w:r w:rsidRPr="00FE35F8">
        <w:rPr>
          <w:rFonts w:ascii="Arial" w:hAnsi="Arial" w:cs="Arial"/>
        </w:rPr>
        <w:t xml:space="preserve"> de </w:t>
      </w:r>
      <w:proofErr w:type="spellStart"/>
      <w:r w:rsidRPr="00FE35F8">
        <w:rPr>
          <w:rFonts w:ascii="Arial" w:hAnsi="Arial" w:cs="Arial"/>
        </w:rPr>
        <w:t>usuários</w:t>
      </w:r>
      <w:proofErr w:type="spellEnd"/>
      <w:r w:rsidRPr="00FE35F8">
        <w:rPr>
          <w:rFonts w:ascii="Arial" w:hAnsi="Arial" w:cs="Arial"/>
        </w:rPr>
        <w:t xml:space="preserve"> vista </w:t>
      </w:r>
      <w:proofErr w:type="spellStart"/>
      <w:r w:rsidRPr="00FE35F8">
        <w:rPr>
          <w:rFonts w:ascii="Arial" w:hAnsi="Arial" w:cs="Arial"/>
        </w:rPr>
        <w:t>pelo</w:t>
      </w:r>
      <w:proofErr w:type="spellEnd"/>
      <w:r w:rsidRPr="00FE35F8">
        <w:rPr>
          <w:rFonts w:ascii="Arial" w:hAnsi="Arial" w:cs="Arial"/>
        </w:rPr>
        <w:t xml:space="preserve"> </w:t>
      </w:r>
      <w:proofErr w:type="spellStart"/>
      <w:r w:rsidRPr="00FE35F8">
        <w:rPr>
          <w:rFonts w:ascii="Arial" w:hAnsi="Arial" w:cs="Arial"/>
        </w:rPr>
        <w:t>administrador</w:t>
      </w:r>
      <w:proofErr w:type="spellEnd"/>
      <w:r w:rsidRPr="00FE35F8">
        <w:rPr>
          <w:rFonts w:ascii="Arial" w:hAnsi="Arial" w:cs="Arial"/>
        </w:rPr>
        <w:t xml:space="preserve">, com o </w:t>
      </w:r>
      <w:proofErr w:type="spellStart"/>
      <w:r w:rsidRPr="00FE35F8">
        <w:rPr>
          <w:rFonts w:ascii="Arial" w:hAnsi="Arial" w:cs="Arial"/>
        </w:rPr>
        <w:t>perfil</w:t>
      </w:r>
      <w:proofErr w:type="spellEnd"/>
      <w:r w:rsidRPr="00FE35F8">
        <w:rPr>
          <w:rFonts w:ascii="Arial" w:hAnsi="Arial" w:cs="Arial"/>
        </w:rPr>
        <w:t xml:space="preserve"> </w:t>
      </w:r>
      <w:proofErr w:type="spellStart"/>
      <w:r w:rsidRPr="00FE35F8">
        <w:rPr>
          <w:rFonts w:ascii="Arial" w:hAnsi="Arial" w:cs="Arial"/>
        </w:rPr>
        <w:t>editável</w:t>
      </w:r>
      <w:proofErr w:type="spellEnd"/>
      <w:r w:rsidRPr="00FE35F8">
        <w:rPr>
          <w:rFonts w:ascii="Arial" w:hAnsi="Arial" w:cs="Arial"/>
        </w:rPr>
        <w:t xml:space="preserve"> </w:t>
      </w:r>
      <w:proofErr w:type="spellStart"/>
      <w:r w:rsidRPr="00FE35F8">
        <w:rPr>
          <w:rFonts w:ascii="Arial" w:hAnsi="Arial" w:cs="Arial"/>
        </w:rPr>
        <w:t>na</w:t>
      </w:r>
      <w:proofErr w:type="spellEnd"/>
      <w:r w:rsidRPr="00FE35F8">
        <w:rPr>
          <w:rFonts w:ascii="Arial" w:hAnsi="Arial" w:cs="Arial"/>
        </w:rPr>
        <w:t xml:space="preserve"> </w:t>
      </w:r>
      <w:proofErr w:type="spellStart"/>
      <w:r w:rsidRPr="00FE35F8">
        <w:rPr>
          <w:rFonts w:ascii="Arial" w:hAnsi="Arial" w:cs="Arial"/>
        </w:rPr>
        <w:t>própria</w:t>
      </w:r>
      <w:proofErr w:type="spellEnd"/>
      <w:r w:rsidRPr="00FE35F8">
        <w:rPr>
          <w:rFonts w:ascii="Arial" w:hAnsi="Arial" w:cs="Arial"/>
        </w:rPr>
        <w:t xml:space="preserve"> </w:t>
      </w:r>
      <w:proofErr w:type="spellStart"/>
      <w:r w:rsidRPr="00FE35F8">
        <w:rPr>
          <w:rFonts w:ascii="Arial" w:hAnsi="Arial" w:cs="Arial"/>
        </w:rPr>
        <w:t>tabela</w:t>
      </w:r>
      <w:proofErr w:type="spellEnd"/>
      <w:r w:rsidRPr="00FE35F8">
        <w:rPr>
          <w:rFonts w:ascii="Arial" w:hAnsi="Arial" w:cs="Arial"/>
        </w:rPr>
        <w:t xml:space="preserve">, </w:t>
      </w:r>
      <w:proofErr w:type="spellStart"/>
      <w:r w:rsidRPr="00FE35F8">
        <w:rPr>
          <w:rFonts w:ascii="Arial" w:hAnsi="Arial" w:cs="Arial"/>
        </w:rPr>
        <w:t>os</w:t>
      </w:r>
      <w:proofErr w:type="spellEnd"/>
      <w:r w:rsidRPr="00FE35F8">
        <w:rPr>
          <w:rFonts w:ascii="Arial" w:hAnsi="Arial" w:cs="Arial"/>
        </w:rPr>
        <w:t xml:space="preserve"> </w:t>
      </w:r>
      <w:proofErr w:type="spellStart"/>
      <w:r w:rsidRPr="00FE35F8">
        <w:rPr>
          <w:rFonts w:ascii="Arial" w:hAnsi="Arial" w:cs="Arial"/>
        </w:rPr>
        <w:t>botões</w:t>
      </w:r>
      <w:proofErr w:type="spellEnd"/>
      <w:r w:rsidRPr="00FE35F8">
        <w:rPr>
          <w:rFonts w:ascii="Arial" w:hAnsi="Arial" w:cs="Arial"/>
        </w:rPr>
        <w:t xml:space="preserve"> de </w:t>
      </w:r>
      <w:proofErr w:type="spellStart"/>
      <w:r w:rsidRPr="00FE35F8">
        <w:rPr>
          <w:rFonts w:ascii="Arial" w:hAnsi="Arial" w:cs="Arial"/>
        </w:rPr>
        <w:t>ação</w:t>
      </w:r>
      <w:proofErr w:type="spellEnd"/>
      <w:r w:rsidRPr="00FE35F8">
        <w:rPr>
          <w:rFonts w:ascii="Arial" w:hAnsi="Arial" w:cs="Arial"/>
        </w:rPr>
        <w:t xml:space="preserve"> e o menu </w:t>
      </w:r>
      <w:proofErr w:type="gramStart"/>
      <w:r w:rsidRPr="00FE35F8">
        <w:rPr>
          <w:rFonts w:ascii="Arial" w:hAnsi="Arial" w:cs="Arial"/>
        </w:rPr>
        <w:t>do</w:t>
      </w:r>
      <w:proofErr w:type="gramEnd"/>
      <w:r w:rsidRPr="00FE35F8">
        <w:rPr>
          <w:rFonts w:ascii="Arial" w:hAnsi="Arial" w:cs="Arial"/>
        </w:rPr>
        <w:t xml:space="preserve"> </w:t>
      </w:r>
      <w:proofErr w:type="spellStart"/>
      <w:r w:rsidRPr="00FE35F8">
        <w:rPr>
          <w:rFonts w:ascii="Arial" w:hAnsi="Arial" w:cs="Arial"/>
        </w:rPr>
        <w:t>usuário</w:t>
      </w:r>
      <w:proofErr w:type="spellEnd"/>
      <w:r w:rsidRPr="00FE35F8">
        <w:rPr>
          <w:rFonts w:ascii="Arial" w:hAnsi="Arial" w:cs="Arial"/>
        </w:rPr>
        <w:t xml:space="preserve"> </w:t>
      </w:r>
      <w:proofErr w:type="spellStart"/>
      <w:r w:rsidRPr="00FE35F8">
        <w:rPr>
          <w:rFonts w:ascii="Arial" w:hAnsi="Arial" w:cs="Arial"/>
        </w:rPr>
        <w:t>aberto</w:t>
      </w:r>
      <w:proofErr w:type="spellEnd"/>
      <w:r w:rsidRPr="00FE35F8">
        <w:rPr>
          <w:rFonts w:ascii="Arial" w:hAnsi="Arial" w:cs="Arial"/>
        </w:rPr>
        <w:t xml:space="preserve"> no canto superior </w:t>
      </w:r>
      <w:proofErr w:type="spellStart"/>
      <w:r w:rsidRPr="00FE35F8">
        <w:rPr>
          <w:rFonts w:ascii="Arial" w:hAnsi="Arial" w:cs="Arial"/>
        </w:rPr>
        <w:t>direito</w:t>
      </w:r>
      <w:proofErr w:type="spellEnd"/>
      <w:r w:rsidRPr="00FE35F8">
        <w:rPr>
          <w:rFonts w:ascii="Arial" w:hAnsi="Arial" w:cs="Arial"/>
        </w:rPr>
        <w:t xml:space="preserve">. Na </w:t>
      </w:r>
      <w:proofErr w:type="spellStart"/>
      <w:r w:rsidRPr="00FE35F8">
        <w:rPr>
          <w:rFonts w:ascii="Arial" w:hAnsi="Arial" w:cs="Arial"/>
        </w:rPr>
        <w:t>linha</w:t>
      </w:r>
      <w:proofErr w:type="spellEnd"/>
      <w:r w:rsidRPr="00FE35F8">
        <w:rPr>
          <w:rFonts w:ascii="Arial" w:hAnsi="Arial" w:cs="Arial"/>
        </w:rPr>
        <w:t xml:space="preserve"> do </w:t>
      </w:r>
      <w:proofErr w:type="spellStart"/>
      <w:r w:rsidRPr="00FE35F8">
        <w:rPr>
          <w:rFonts w:ascii="Arial" w:hAnsi="Arial" w:cs="Arial"/>
        </w:rPr>
        <w:t>próprio</w:t>
      </w:r>
      <w:proofErr w:type="spellEnd"/>
      <w:r w:rsidRPr="00FE35F8">
        <w:rPr>
          <w:rFonts w:ascii="Arial" w:hAnsi="Arial" w:cs="Arial"/>
        </w:rPr>
        <w:t xml:space="preserve"> </w:t>
      </w:r>
      <w:proofErr w:type="spellStart"/>
      <w:r w:rsidRPr="00FE35F8">
        <w:rPr>
          <w:rFonts w:ascii="Arial" w:hAnsi="Arial" w:cs="Arial"/>
        </w:rPr>
        <w:t>administrador</w:t>
      </w:r>
      <w:proofErr w:type="spellEnd"/>
      <w:r w:rsidRPr="00FE35F8">
        <w:rPr>
          <w:rFonts w:ascii="Arial" w:hAnsi="Arial" w:cs="Arial"/>
        </w:rPr>
        <w:t xml:space="preserve"> </w:t>
      </w:r>
      <w:proofErr w:type="spellStart"/>
      <w:r w:rsidRPr="00FE35F8">
        <w:rPr>
          <w:rFonts w:ascii="Arial" w:hAnsi="Arial" w:cs="Arial"/>
        </w:rPr>
        <w:t>não</w:t>
      </w:r>
      <w:proofErr w:type="spellEnd"/>
      <w:r w:rsidRPr="00FE35F8">
        <w:rPr>
          <w:rFonts w:ascii="Arial" w:hAnsi="Arial" w:cs="Arial"/>
        </w:rPr>
        <w:t xml:space="preserve"> </w:t>
      </w:r>
      <w:proofErr w:type="spellStart"/>
      <w:r w:rsidRPr="00FE35F8">
        <w:rPr>
          <w:rFonts w:ascii="Arial" w:hAnsi="Arial" w:cs="Arial"/>
        </w:rPr>
        <w:t>aparecem</w:t>
      </w:r>
      <w:proofErr w:type="spellEnd"/>
      <w:r w:rsidRPr="00FE35F8">
        <w:rPr>
          <w:rFonts w:ascii="Arial" w:hAnsi="Arial" w:cs="Arial"/>
        </w:rPr>
        <w:t xml:space="preserve"> </w:t>
      </w:r>
      <w:proofErr w:type="spellStart"/>
      <w:r w:rsidRPr="00FE35F8">
        <w:rPr>
          <w:rFonts w:ascii="Arial" w:hAnsi="Arial" w:cs="Arial"/>
        </w:rPr>
        <w:t>ações</w:t>
      </w:r>
      <w:proofErr w:type="spellEnd"/>
      <w:r w:rsidRPr="00FE35F8">
        <w:rPr>
          <w:rFonts w:ascii="Arial" w:hAnsi="Arial" w:cs="Arial"/>
        </w:rPr>
        <w:t xml:space="preserve">, para </w:t>
      </w:r>
      <w:proofErr w:type="spellStart"/>
      <w:r w:rsidRPr="00FE35F8">
        <w:rPr>
          <w:rFonts w:ascii="Arial" w:hAnsi="Arial" w:cs="Arial"/>
        </w:rPr>
        <w:t>que</w:t>
      </w:r>
      <w:proofErr w:type="spellEnd"/>
      <w:r w:rsidRPr="00FE35F8">
        <w:rPr>
          <w:rFonts w:ascii="Arial" w:hAnsi="Arial" w:cs="Arial"/>
        </w:rPr>
        <w:t xml:space="preserve"> </w:t>
      </w:r>
      <w:proofErr w:type="spellStart"/>
      <w:r w:rsidRPr="00FE35F8">
        <w:rPr>
          <w:rFonts w:ascii="Arial" w:hAnsi="Arial" w:cs="Arial"/>
        </w:rPr>
        <w:t>ele</w:t>
      </w:r>
      <w:proofErr w:type="spellEnd"/>
      <w:r w:rsidRPr="00FE35F8">
        <w:rPr>
          <w:rFonts w:ascii="Arial" w:hAnsi="Arial" w:cs="Arial"/>
        </w:rPr>
        <w:t xml:space="preserve"> </w:t>
      </w:r>
      <w:proofErr w:type="spellStart"/>
      <w:r w:rsidRPr="00FE35F8">
        <w:rPr>
          <w:rFonts w:ascii="Arial" w:hAnsi="Arial" w:cs="Arial"/>
        </w:rPr>
        <w:t>não</w:t>
      </w:r>
      <w:proofErr w:type="spellEnd"/>
      <w:r w:rsidRPr="00FE35F8">
        <w:rPr>
          <w:rFonts w:ascii="Arial" w:hAnsi="Arial" w:cs="Arial"/>
        </w:rPr>
        <w:t xml:space="preserve"> </w:t>
      </w:r>
      <w:proofErr w:type="spellStart"/>
      <w:r w:rsidRPr="00FE35F8">
        <w:rPr>
          <w:rFonts w:ascii="Arial" w:hAnsi="Arial" w:cs="Arial"/>
        </w:rPr>
        <w:t>remova</w:t>
      </w:r>
      <w:proofErr w:type="spellEnd"/>
      <w:r w:rsidRPr="00FE35F8">
        <w:rPr>
          <w:rFonts w:ascii="Arial" w:hAnsi="Arial" w:cs="Arial"/>
        </w:rPr>
        <w:t xml:space="preserve"> o </w:t>
      </w:r>
      <w:proofErr w:type="spellStart"/>
      <w:r w:rsidRPr="00FE35F8">
        <w:rPr>
          <w:rFonts w:ascii="Arial" w:hAnsi="Arial" w:cs="Arial"/>
        </w:rPr>
        <w:t>próprio</w:t>
      </w:r>
      <w:proofErr w:type="spellEnd"/>
      <w:r w:rsidRPr="00FE35F8">
        <w:rPr>
          <w:rFonts w:ascii="Arial" w:hAnsi="Arial" w:cs="Arial"/>
        </w:rPr>
        <w:t xml:space="preserve"> </w:t>
      </w:r>
      <w:proofErr w:type="spellStart"/>
      <w:r w:rsidRPr="00FE35F8">
        <w:rPr>
          <w:rFonts w:ascii="Arial" w:hAnsi="Arial" w:cs="Arial"/>
        </w:rPr>
        <w:t>acesso</w:t>
      </w:r>
      <w:proofErr w:type="spellEnd"/>
      <w:r w:rsidRPr="00FE35F8">
        <w:rPr>
          <w:rFonts w:ascii="Arial" w:hAnsi="Arial" w:cs="Arial"/>
        </w:rPr>
        <w:t>.</w:t>
      </w:r>
    </w:p>
    <w:p w14:paraId="31456C5D" w14:textId="5061FB24" w:rsidR="00790A19" w:rsidRPr="00FE35F8" w:rsidRDefault="00F02E06">
      <w:pPr>
        <w:keepNext/>
        <w:spacing w:before="240" w:after="120" w:line="240" w:lineRule="auto"/>
        <w:ind w:firstLine="0"/>
        <w:jc w:val="center"/>
        <w:rPr>
          <w:rFonts w:ascii="Arial" w:hAnsi="Arial" w:cs="Arial"/>
        </w:rPr>
      </w:pPr>
      <w:bookmarkStart w:id="39" w:name="_Toc242379440"/>
      <w:proofErr w:type="spellStart"/>
      <w:r w:rsidRPr="00FE35F8">
        <w:rPr>
          <w:rFonts w:ascii="Arial" w:hAnsi="Arial" w:cs="Arial"/>
          <w:sz w:val="20"/>
        </w:rPr>
        <w:lastRenderedPageBreak/>
        <w:t>Figura</w:t>
      </w:r>
      <w:proofErr w:type="spellEnd"/>
      <w:r w:rsidRPr="00FE35F8">
        <w:rPr>
          <w:rFonts w:ascii="Arial" w:hAnsi="Arial" w:cs="Arial"/>
          <w:sz w:val="20"/>
        </w:rPr>
        <w:t xml:space="preserve"> </w:t>
      </w:r>
      <w:r w:rsidRPr="00FE35F8">
        <w:rPr>
          <w:rFonts w:ascii="Arial" w:hAnsi="Arial" w:cs="Arial"/>
          <w:sz w:val="20"/>
        </w:rPr>
        <w:fldChar w:fldCharType="begin"/>
      </w:r>
      <w:r w:rsidRPr="00FE35F8">
        <w:rPr>
          <w:rFonts w:ascii="Arial" w:hAnsi="Arial" w:cs="Arial"/>
          <w:sz w:val="20"/>
        </w:rPr>
        <w:instrText xml:space="preserve"> SEQ Figura \* ARABIC </w:instrText>
      </w:r>
      <w:r w:rsidRPr="00FE35F8">
        <w:rPr>
          <w:rFonts w:ascii="Arial" w:hAnsi="Arial" w:cs="Arial"/>
          <w:sz w:val="20"/>
        </w:rPr>
        <w:fldChar w:fldCharType="separate"/>
      </w:r>
      <w:r w:rsidR="001630AC" w:rsidRPr="00FE35F8">
        <w:rPr>
          <w:rFonts w:ascii="Arial" w:hAnsi="Arial" w:cs="Arial"/>
          <w:noProof/>
          <w:sz w:val="20"/>
        </w:rPr>
        <w:t>3</w:t>
      </w:r>
      <w:r w:rsidRPr="00FE35F8">
        <w:rPr>
          <w:rFonts w:ascii="Arial" w:hAnsi="Arial" w:cs="Arial"/>
          <w:sz w:val="20"/>
        </w:rPr>
        <w:fldChar w:fldCharType="end"/>
      </w:r>
      <w:r w:rsidRPr="00FE35F8">
        <w:rPr>
          <w:rFonts w:ascii="Arial" w:hAnsi="Arial" w:cs="Arial"/>
          <w:sz w:val="20"/>
        </w:rPr>
        <w:t xml:space="preserve"> - </w:t>
      </w:r>
      <w:proofErr w:type="spellStart"/>
      <w:r w:rsidRPr="00FE35F8">
        <w:rPr>
          <w:rFonts w:ascii="Arial" w:hAnsi="Arial" w:cs="Arial"/>
          <w:sz w:val="20"/>
        </w:rPr>
        <w:t>Gestão</w:t>
      </w:r>
      <w:proofErr w:type="spellEnd"/>
      <w:r w:rsidRPr="00FE35F8">
        <w:rPr>
          <w:rFonts w:ascii="Arial" w:hAnsi="Arial" w:cs="Arial"/>
          <w:sz w:val="20"/>
        </w:rPr>
        <w:t xml:space="preserve"> de </w:t>
      </w:r>
      <w:proofErr w:type="spellStart"/>
      <w:r w:rsidRPr="00FE35F8">
        <w:rPr>
          <w:rFonts w:ascii="Arial" w:hAnsi="Arial" w:cs="Arial"/>
          <w:sz w:val="20"/>
        </w:rPr>
        <w:t>usuários</w:t>
      </w:r>
      <w:proofErr w:type="spellEnd"/>
      <w:r w:rsidRPr="00FE35F8">
        <w:rPr>
          <w:rFonts w:ascii="Arial" w:hAnsi="Arial" w:cs="Arial"/>
          <w:sz w:val="20"/>
        </w:rPr>
        <w:t xml:space="preserve"> vista </w:t>
      </w:r>
      <w:proofErr w:type="spellStart"/>
      <w:r w:rsidRPr="00FE35F8">
        <w:rPr>
          <w:rFonts w:ascii="Arial" w:hAnsi="Arial" w:cs="Arial"/>
          <w:sz w:val="20"/>
        </w:rPr>
        <w:t>pelo</w:t>
      </w:r>
      <w:proofErr w:type="spellEnd"/>
      <w:r w:rsidRPr="00FE35F8">
        <w:rPr>
          <w:rFonts w:ascii="Arial" w:hAnsi="Arial" w:cs="Arial"/>
          <w:sz w:val="20"/>
        </w:rPr>
        <w:t xml:space="preserve"> </w:t>
      </w:r>
      <w:proofErr w:type="spellStart"/>
      <w:r w:rsidRPr="00FE35F8">
        <w:rPr>
          <w:rFonts w:ascii="Arial" w:hAnsi="Arial" w:cs="Arial"/>
          <w:sz w:val="20"/>
        </w:rPr>
        <w:t>administrador</w:t>
      </w:r>
      <w:bookmarkEnd w:id="39"/>
      <w:proofErr w:type="spellEnd"/>
    </w:p>
    <w:p w14:paraId="4F5AFCDB" w14:textId="77777777" w:rsidR="00790A19" w:rsidRPr="00FE35F8" w:rsidRDefault="00F02E06">
      <w:pPr>
        <w:keepNext/>
        <w:spacing w:line="240" w:lineRule="auto"/>
        <w:ind w:firstLine="0"/>
        <w:jc w:val="center"/>
        <w:rPr>
          <w:rFonts w:ascii="Arial" w:hAnsi="Arial" w:cs="Arial"/>
        </w:rPr>
      </w:pPr>
      <w:r w:rsidRPr="00FE35F8">
        <w:rPr>
          <w:rFonts w:ascii="Arial" w:hAnsi="Arial" w:cs="Arial"/>
          <w:noProof/>
        </w:rPr>
        <w:drawing>
          <wp:inline distT="0" distB="0" distL="0" distR="0" wp14:anchorId="1269AFBB" wp14:editId="7B875B8B">
            <wp:extent cx="5400000" cy="337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gestao-admin.png"/>
                    <pic:cNvPicPr/>
                  </pic:nvPicPr>
                  <pic:blipFill>
                    <a:blip r:embed="rId11"/>
                    <a:stretch>
                      <a:fillRect/>
                    </a:stretch>
                  </pic:blipFill>
                  <pic:spPr>
                    <a:xfrm>
                      <a:off x="0" y="0"/>
                      <a:ext cx="5400000" cy="3375000"/>
                    </a:xfrm>
                    <a:prstGeom prst="rect">
                      <a:avLst/>
                    </a:prstGeom>
                  </pic:spPr>
                </pic:pic>
              </a:graphicData>
            </a:graphic>
          </wp:inline>
        </w:drawing>
      </w:r>
    </w:p>
    <w:p w14:paraId="70A34BED" w14:textId="77777777" w:rsidR="00790A19" w:rsidRPr="00FE35F8" w:rsidRDefault="00F02E06">
      <w:pPr>
        <w:spacing w:after="240" w:line="240" w:lineRule="auto"/>
        <w:ind w:firstLine="0"/>
        <w:jc w:val="center"/>
        <w:rPr>
          <w:rFonts w:ascii="Arial" w:hAnsi="Arial" w:cs="Arial"/>
        </w:rPr>
      </w:pPr>
      <w:r w:rsidRPr="00FE35F8">
        <w:rPr>
          <w:rFonts w:ascii="Arial" w:hAnsi="Arial" w:cs="Arial"/>
          <w:sz w:val="20"/>
        </w:rPr>
        <w:t xml:space="preserve">Fonte: </w:t>
      </w:r>
      <w:proofErr w:type="spellStart"/>
      <w:r w:rsidRPr="00FE35F8">
        <w:rPr>
          <w:rFonts w:ascii="Arial" w:hAnsi="Arial" w:cs="Arial"/>
          <w:sz w:val="20"/>
        </w:rPr>
        <w:t>Elaborado</w:t>
      </w:r>
      <w:proofErr w:type="spellEnd"/>
      <w:r w:rsidRPr="00FE35F8">
        <w:rPr>
          <w:rFonts w:ascii="Arial" w:hAnsi="Arial" w:cs="Arial"/>
          <w:sz w:val="20"/>
        </w:rPr>
        <w:t xml:space="preserve"> </w:t>
      </w:r>
      <w:proofErr w:type="spellStart"/>
      <w:r w:rsidRPr="00FE35F8">
        <w:rPr>
          <w:rFonts w:ascii="Arial" w:hAnsi="Arial" w:cs="Arial"/>
          <w:sz w:val="20"/>
        </w:rPr>
        <w:t>pelo</w:t>
      </w:r>
      <w:proofErr w:type="spellEnd"/>
      <w:r w:rsidRPr="00FE35F8">
        <w:rPr>
          <w:rFonts w:ascii="Arial" w:hAnsi="Arial" w:cs="Arial"/>
          <w:sz w:val="20"/>
        </w:rPr>
        <w:t xml:space="preserve"> </w:t>
      </w:r>
      <w:proofErr w:type="spellStart"/>
      <w:r w:rsidRPr="00FE35F8">
        <w:rPr>
          <w:rFonts w:ascii="Arial" w:hAnsi="Arial" w:cs="Arial"/>
          <w:sz w:val="20"/>
        </w:rPr>
        <w:t>autor</w:t>
      </w:r>
      <w:proofErr w:type="spellEnd"/>
      <w:r w:rsidRPr="00FE35F8">
        <w:rPr>
          <w:rFonts w:ascii="Arial" w:hAnsi="Arial" w:cs="Arial"/>
          <w:sz w:val="20"/>
        </w:rPr>
        <w:t xml:space="preserve"> (2026).</w:t>
      </w:r>
    </w:p>
    <w:p w14:paraId="43A4B24B" w14:textId="77777777" w:rsidR="00790A19" w:rsidRPr="00FE35F8" w:rsidRDefault="00F02E06">
      <w:pPr>
        <w:rPr>
          <w:rFonts w:ascii="Arial" w:hAnsi="Arial" w:cs="Arial"/>
        </w:rPr>
      </w:pPr>
      <w:r w:rsidRPr="00FE35F8">
        <w:rPr>
          <w:rFonts w:ascii="Arial" w:hAnsi="Arial" w:cs="Arial"/>
        </w:rPr>
        <w:t xml:space="preserve">A </w:t>
      </w:r>
      <w:proofErr w:type="spellStart"/>
      <w:r w:rsidRPr="00FE35F8">
        <w:rPr>
          <w:rFonts w:ascii="Arial" w:hAnsi="Arial" w:cs="Arial"/>
        </w:rPr>
        <w:t>Figura</w:t>
      </w:r>
      <w:proofErr w:type="spellEnd"/>
      <w:r w:rsidRPr="00FE35F8">
        <w:rPr>
          <w:rFonts w:ascii="Arial" w:hAnsi="Arial" w:cs="Arial"/>
        </w:rPr>
        <w:t xml:space="preserve"> 4 </w:t>
      </w:r>
      <w:proofErr w:type="spellStart"/>
      <w:r w:rsidRPr="00FE35F8">
        <w:rPr>
          <w:rFonts w:ascii="Arial" w:hAnsi="Arial" w:cs="Arial"/>
        </w:rPr>
        <w:t>mostra</w:t>
      </w:r>
      <w:proofErr w:type="spellEnd"/>
      <w:r w:rsidRPr="00FE35F8">
        <w:rPr>
          <w:rFonts w:ascii="Arial" w:hAnsi="Arial" w:cs="Arial"/>
        </w:rPr>
        <w:t xml:space="preserve"> a </w:t>
      </w:r>
      <w:proofErr w:type="spellStart"/>
      <w:r w:rsidRPr="00FE35F8">
        <w:rPr>
          <w:rFonts w:ascii="Arial" w:hAnsi="Arial" w:cs="Arial"/>
        </w:rPr>
        <w:t>mesma</w:t>
      </w:r>
      <w:proofErr w:type="spellEnd"/>
      <w:r w:rsidRPr="00FE35F8">
        <w:rPr>
          <w:rFonts w:ascii="Arial" w:hAnsi="Arial" w:cs="Arial"/>
        </w:rPr>
        <w:t xml:space="preserve"> </w:t>
      </w:r>
      <w:proofErr w:type="spellStart"/>
      <w:r w:rsidRPr="00FE35F8">
        <w:rPr>
          <w:rFonts w:ascii="Arial" w:hAnsi="Arial" w:cs="Arial"/>
        </w:rPr>
        <w:t>tela</w:t>
      </w:r>
      <w:proofErr w:type="spellEnd"/>
      <w:r w:rsidRPr="00FE35F8">
        <w:rPr>
          <w:rFonts w:ascii="Arial" w:hAnsi="Arial" w:cs="Arial"/>
        </w:rPr>
        <w:t xml:space="preserve"> </w:t>
      </w:r>
      <w:proofErr w:type="spellStart"/>
      <w:r w:rsidRPr="00FE35F8">
        <w:rPr>
          <w:rFonts w:ascii="Arial" w:hAnsi="Arial" w:cs="Arial"/>
        </w:rPr>
        <w:t>acessada</w:t>
      </w:r>
      <w:proofErr w:type="spellEnd"/>
      <w:r w:rsidRPr="00FE35F8">
        <w:rPr>
          <w:rFonts w:ascii="Arial" w:hAnsi="Arial" w:cs="Arial"/>
        </w:rPr>
        <w:t xml:space="preserve"> </w:t>
      </w:r>
      <w:proofErr w:type="spellStart"/>
      <w:r w:rsidRPr="00FE35F8">
        <w:rPr>
          <w:rFonts w:ascii="Arial" w:hAnsi="Arial" w:cs="Arial"/>
        </w:rPr>
        <w:t>por</w:t>
      </w:r>
      <w:proofErr w:type="spellEnd"/>
      <w:r w:rsidRPr="00FE35F8">
        <w:rPr>
          <w:rFonts w:ascii="Arial" w:hAnsi="Arial" w:cs="Arial"/>
        </w:rPr>
        <w:t xml:space="preserve"> um </w:t>
      </w:r>
      <w:proofErr w:type="spellStart"/>
      <w:r w:rsidRPr="00FE35F8">
        <w:rPr>
          <w:rFonts w:ascii="Arial" w:hAnsi="Arial" w:cs="Arial"/>
        </w:rPr>
        <w:t>gerente</w:t>
      </w:r>
      <w:proofErr w:type="spellEnd"/>
      <w:r w:rsidRPr="00FE35F8">
        <w:rPr>
          <w:rFonts w:ascii="Arial" w:hAnsi="Arial" w:cs="Arial"/>
        </w:rPr>
        <w:t xml:space="preserve">: a </w:t>
      </w:r>
      <w:proofErr w:type="spellStart"/>
      <w:r w:rsidRPr="00FE35F8">
        <w:rPr>
          <w:rFonts w:ascii="Arial" w:hAnsi="Arial" w:cs="Arial"/>
        </w:rPr>
        <w:t>lista</w:t>
      </w:r>
      <w:proofErr w:type="spellEnd"/>
      <w:r w:rsidRPr="00FE35F8">
        <w:rPr>
          <w:rFonts w:ascii="Arial" w:hAnsi="Arial" w:cs="Arial"/>
        </w:rPr>
        <w:t xml:space="preserve"> e </w:t>
      </w:r>
      <w:proofErr w:type="spellStart"/>
      <w:r w:rsidRPr="00FE35F8">
        <w:rPr>
          <w:rFonts w:ascii="Arial" w:hAnsi="Arial" w:cs="Arial"/>
        </w:rPr>
        <w:t>os</w:t>
      </w:r>
      <w:proofErr w:type="spellEnd"/>
      <w:r w:rsidRPr="00FE35F8">
        <w:rPr>
          <w:rFonts w:ascii="Arial" w:hAnsi="Arial" w:cs="Arial"/>
        </w:rPr>
        <w:t xml:space="preserve"> </w:t>
      </w:r>
      <w:proofErr w:type="spellStart"/>
      <w:r w:rsidRPr="00FE35F8">
        <w:rPr>
          <w:rFonts w:ascii="Arial" w:hAnsi="Arial" w:cs="Arial"/>
        </w:rPr>
        <w:t>indicadores</w:t>
      </w:r>
      <w:proofErr w:type="spellEnd"/>
      <w:r w:rsidRPr="00FE35F8">
        <w:rPr>
          <w:rFonts w:ascii="Arial" w:hAnsi="Arial" w:cs="Arial"/>
        </w:rPr>
        <w:t xml:space="preserve"> </w:t>
      </w:r>
      <w:proofErr w:type="spellStart"/>
      <w:r w:rsidRPr="00FE35F8">
        <w:rPr>
          <w:rFonts w:ascii="Arial" w:hAnsi="Arial" w:cs="Arial"/>
        </w:rPr>
        <w:t>são</w:t>
      </w:r>
      <w:proofErr w:type="spellEnd"/>
      <w:r w:rsidRPr="00FE35F8">
        <w:rPr>
          <w:rFonts w:ascii="Arial" w:hAnsi="Arial" w:cs="Arial"/>
        </w:rPr>
        <w:t xml:space="preserve"> </w:t>
      </w:r>
      <w:proofErr w:type="spellStart"/>
      <w:r w:rsidRPr="00FE35F8">
        <w:rPr>
          <w:rFonts w:ascii="Arial" w:hAnsi="Arial" w:cs="Arial"/>
        </w:rPr>
        <w:t>os</w:t>
      </w:r>
      <w:proofErr w:type="spellEnd"/>
      <w:r w:rsidRPr="00FE35F8">
        <w:rPr>
          <w:rFonts w:ascii="Arial" w:hAnsi="Arial" w:cs="Arial"/>
        </w:rPr>
        <w:t xml:space="preserve"> </w:t>
      </w:r>
      <w:proofErr w:type="spellStart"/>
      <w:r w:rsidRPr="00FE35F8">
        <w:rPr>
          <w:rFonts w:ascii="Arial" w:hAnsi="Arial" w:cs="Arial"/>
        </w:rPr>
        <w:t>mesmos</w:t>
      </w:r>
      <w:proofErr w:type="spellEnd"/>
      <w:r w:rsidRPr="00FE35F8">
        <w:rPr>
          <w:rFonts w:ascii="Arial" w:hAnsi="Arial" w:cs="Arial"/>
        </w:rPr>
        <w:t xml:space="preserve">, mas o </w:t>
      </w:r>
      <w:proofErr w:type="spellStart"/>
      <w:r w:rsidRPr="00FE35F8">
        <w:rPr>
          <w:rFonts w:ascii="Arial" w:hAnsi="Arial" w:cs="Arial"/>
        </w:rPr>
        <w:t>perfil</w:t>
      </w:r>
      <w:proofErr w:type="spellEnd"/>
      <w:r w:rsidRPr="00FE35F8">
        <w:rPr>
          <w:rFonts w:ascii="Arial" w:hAnsi="Arial" w:cs="Arial"/>
        </w:rPr>
        <w:t xml:space="preserve"> </w:t>
      </w:r>
      <w:proofErr w:type="spellStart"/>
      <w:r w:rsidRPr="00FE35F8">
        <w:rPr>
          <w:rFonts w:ascii="Arial" w:hAnsi="Arial" w:cs="Arial"/>
        </w:rPr>
        <w:t>aparece</w:t>
      </w:r>
      <w:proofErr w:type="spellEnd"/>
      <w:r w:rsidRPr="00FE35F8">
        <w:rPr>
          <w:rFonts w:ascii="Arial" w:hAnsi="Arial" w:cs="Arial"/>
        </w:rPr>
        <w:t xml:space="preserve"> </w:t>
      </w:r>
      <w:proofErr w:type="spellStart"/>
      <w:r w:rsidRPr="00FE35F8">
        <w:rPr>
          <w:rFonts w:ascii="Arial" w:hAnsi="Arial" w:cs="Arial"/>
        </w:rPr>
        <w:t>apenas</w:t>
      </w:r>
      <w:proofErr w:type="spellEnd"/>
      <w:r w:rsidRPr="00FE35F8">
        <w:rPr>
          <w:rFonts w:ascii="Arial" w:hAnsi="Arial" w:cs="Arial"/>
        </w:rPr>
        <w:t xml:space="preserve"> </w:t>
      </w:r>
      <w:proofErr w:type="spellStart"/>
      <w:r w:rsidRPr="00FE35F8">
        <w:rPr>
          <w:rFonts w:ascii="Arial" w:hAnsi="Arial" w:cs="Arial"/>
        </w:rPr>
        <w:t>como</w:t>
      </w:r>
      <w:proofErr w:type="spellEnd"/>
      <w:r w:rsidRPr="00FE35F8">
        <w:rPr>
          <w:rFonts w:ascii="Arial" w:hAnsi="Arial" w:cs="Arial"/>
        </w:rPr>
        <w:t xml:space="preserve"> </w:t>
      </w:r>
      <w:proofErr w:type="spellStart"/>
      <w:r w:rsidRPr="00FE35F8">
        <w:rPr>
          <w:rFonts w:ascii="Arial" w:hAnsi="Arial" w:cs="Arial"/>
        </w:rPr>
        <w:t>etiqueta</w:t>
      </w:r>
      <w:proofErr w:type="spellEnd"/>
      <w:r w:rsidRPr="00FE35F8">
        <w:rPr>
          <w:rFonts w:ascii="Arial" w:hAnsi="Arial" w:cs="Arial"/>
        </w:rPr>
        <w:t xml:space="preserve"> e a </w:t>
      </w:r>
      <w:proofErr w:type="spellStart"/>
      <w:r w:rsidRPr="00FE35F8">
        <w:rPr>
          <w:rFonts w:ascii="Arial" w:hAnsi="Arial" w:cs="Arial"/>
        </w:rPr>
        <w:t>coluna</w:t>
      </w:r>
      <w:proofErr w:type="spellEnd"/>
      <w:r w:rsidRPr="00FE35F8">
        <w:rPr>
          <w:rFonts w:ascii="Arial" w:hAnsi="Arial" w:cs="Arial"/>
        </w:rPr>
        <w:t xml:space="preserve"> de </w:t>
      </w:r>
      <w:proofErr w:type="spellStart"/>
      <w:r w:rsidRPr="00FE35F8">
        <w:rPr>
          <w:rFonts w:ascii="Arial" w:hAnsi="Arial" w:cs="Arial"/>
        </w:rPr>
        <w:t>ações</w:t>
      </w:r>
      <w:proofErr w:type="spellEnd"/>
      <w:r w:rsidRPr="00FE35F8">
        <w:rPr>
          <w:rFonts w:ascii="Arial" w:hAnsi="Arial" w:cs="Arial"/>
        </w:rPr>
        <w:t xml:space="preserve"> </w:t>
      </w:r>
      <w:proofErr w:type="spellStart"/>
      <w:r w:rsidRPr="00FE35F8">
        <w:rPr>
          <w:rFonts w:ascii="Arial" w:hAnsi="Arial" w:cs="Arial"/>
        </w:rPr>
        <w:t>não</w:t>
      </w:r>
      <w:proofErr w:type="spellEnd"/>
      <w:r w:rsidRPr="00FE35F8">
        <w:rPr>
          <w:rFonts w:ascii="Arial" w:hAnsi="Arial" w:cs="Arial"/>
        </w:rPr>
        <w:t xml:space="preserve"> é </w:t>
      </w:r>
      <w:proofErr w:type="spellStart"/>
      <w:r w:rsidRPr="00FE35F8">
        <w:rPr>
          <w:rFonts w:ascii="Arial" w:hAnsi="Arial" w:cs="Arial"/>
        </w:rPr>
        <w:t>exibida</w:t>
      </w:r>
      <w:proofErr w:type="spellEnd"/>
      <w:r w:rsidRPr="00FE35F8">
        <w:rPr>
          <w:rFonts w:ascii="Arial" w:hAnsi="Arial" w:cs="Arial"/>
        </w:rPr>
        <w:t>.</w:t>
      </w:r>
    </w:p>
    <w:p w14:paraId="2058B001" w14:textId="71DF86F3" w:rsidR="00790A19" w:rsidRPr="00FE35F8" w:rsidRDefault="00F02E06">
      <w:pPr>
        <w:keepNext/>
        <w:spacing w:before="240" w:after="120" w:line="240" w:lineRule="auto"/>
        <w:ind w:firstLine="0"/>
        <w:jc w:val="center"/>
        <w:rPr>
          <w:rFonts w:ascii="Arial" w:hAnsi="Arial" w:cs="Arial"/>
        </w:rPr>
      </w:pPr>
      <w:bookmarkStart w:id="40" w:name="_Toc242379441"/>
      <w:proofErr w:type="spellStart"/>
      <w:r w:rsidRPr="00FE35F8">
        <w:rPr>
          <w:rFonts w:ascii="Arial" w:hAnsi="Arial" w:cs="Arial"/>
          <w:sz w:val="20"/>
        </w:rPr>
        <w:t>Figura</w:t>
      </w:r>
      <w:proofErr w:type="spellEnd"/>
      <w:r w:rsidRPr="00FE35F8">
        <w:rPr>
          <w:rFonts w:ascii="Arial" w:hAnsi="Arial" w:cs="Arial"/>
          <w:sz w:val="20"/>
        </w:rPr>
        <w:t xml:space="preserve"> </w:t>
      </w:r>
      <w:r w:rsidRPr="00FE35F8">
        <w:rPr>
          <w:rFonts w:ascii="Arial" w:hAnsi="Arial" w:cs="Arial"/>
          <w:sz w:val="20"/>
        </w:rPr>
        <w:fldChar w:fldCharType="begin"/>
      </w:r>
      <w:r w:rsidRPr="00FE35F8">
        <w:rPr>
          <w:rFonts w:ascii="Arial" w:hAnsi="Arial" w:cs="Arial"/>
          <w:sz w:val="20"/>
        </w:rPr>
        <w:instrText xml:space="preserve"> SEQ Figura \* ARABIC </w:instrText>
      </w:r>
      <w:r w:rsidRPr="00FE35F8">
        <w:rPr>
          <w:rFonts w:ascii="Arial" w:hAnsi="Arial" w:cs="Arial"/>
          <w:sz w:val="20"/>
        </w:rPr>
        <w:fldChar w:fldCharType="separate"/>
      </w:r>
      <w:r w:rsidR="001630AC" w:rsidRPr="00FE35F8">
        <w:rPr>
          <w:rFonts w:ascii="Arial" w:hAnsi="Arial" w:cs="Arial"/>
          <w:noProof/>
          <w:sz w:val="20"/>
        </w:rPr>
        <w:t>4</w:t>
      </w:r>
      <w:r w:rsidRPr="00FE35F8">
        <w:rPr>
          <w:rFonts w:ascii="Arial" w:hAnsi="Arial" w:cs="Arial"/>
          <w:sz w:val="20"/>
        </w:rPr>
        <w:fldChar w:fldCharType="end"/>
      </w:r>
      <w:r w:rsidRPr="00FE35F8">
        <w:rPr>
          <w:rFonts w:ascii="Arial" w:hAnsi="Arial" w:cs="Arial"/>
          <w:sz w:val="20"/>
        </w:rPr>
        <w:t xml:space="preserve"> - Consulta de </w:t>
      </w:r>
      <w:proofErr w:type="spellStart"/>
      <w:r w:rsidRPr="00FE35F8">
        <w:rPr>
          <w:rFonts w:ascii="Arial" w:hAnsi="Arial" w:cs="Arial"/>
          <w:sz w:val="20"/>
        </w:rPr>
        <w:t>usuários</w:t>
      </w:r>
      <w:proofErr w:type="spellEnd"/>
      <w:r w:rsidRPr="00FE35F8">
        <w:rPr>
          <w:rFonts w:ascii="Arial" w:hAnsi="Arial" w:cs="Arial"/>
          <w:sz w:val="20"/>
        </w:rPr>
        <w:t xml:space="preserve"> vista </w:t>
      </w:r>
      <w:proofErr w:type="spellStart"/>
      <w:r w:rsidRPr="00FE35F8">
        <w:rPr>
          <w:rFonts w:ascii="Arial" w:hAnsi="Arial" w:cs="Arial"/>
          <w:sz w:val="20"/>
        </w:rPr>
        <w:t>pelo</w:t>
      </w:r>
      <w:proofErr w:type="spellEnd"/>
      <w:r w:rsidRPr="00FE35F8">
        <w:rPr>
          <w:rFonts w:ascii="Arial" w:hAnsi="Arial" w:cs="Arial"/>
          <w:sz w:val="20"/>
        </w:rPr>
        <w:t xml:space="preserve"> </w:t>
      </w:r>
      <w:proofErr w:type="spellStart"/>
      <w:r w:rsidRPr="00FE35F8">
        <w:rPr>
          <w:rFonts w:ascii="Arial" w:hAnsi="Arial" w:cs="Arial"/>
          <w:sz w:val="20"/>
        </w:rPr>
        <w:t>gerente</w:t>
      </w:r>
      <w:bookmarkEnd w:id="40"/>
      <w:proofErr w:type="spellEnd"/>
    </w:p>
    <w:p w14:paraId="0564D827" w14:textId="77777777" w:rsidR="00790A19" w:rsidRPr="00FE35F8" w:rsidRDefault="00F02E06">
      <w:pPr>
        <w:keepNext/>
        <w:spacing w:line="240" w:lineRule="auto"/>
        <w:ind w:firstLine="0"/>
        <w:jc w:val="center"/>
        <w:rPr>
          <w:rFonts w:ascii="Arial" w:hAnsi="Arial" w:cs="Arial"/>
        </w:rPr>
      </w:pPr>
      <w:r w:rsidRPr="00FE35F8">
        <w:rPr>
          <w:rFonts w:ascii="Arial" w:hAnsi="Arial" w:cs="Arial"/>
          <w:noProof/>
        </w:rPr>
        <w:drawing>
          <wp:inline distT="0" distB="0" distL="0" distR="0" wp14:anchorId="12CFCFB2" wp14:editId="495F9E3B">
            <wp:extent cx="5400000" cy="3375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consulta-gerente.png"/>
                    <pic:cNvPicPr/>
                  </pic:nvPicPr>
                  <pic:blipFill>
                    <a:blip r:embed="rId12"/>
                    <a:stretch>
                      <a:fillRect/>
                    </a:stretch>
                  </pic:blipFill>
                  <pic:spPr>
                    <a:xfrm>
                      <a:off x="0" y="0"/>
                      <a:ext cx="5400000" cy="3375000"/>
                    </a:xfrm>
                    <a:prstGeom prst="rect">
                      <a:avLst/>
                    </a:prstGeom>
                  </pic:spPr>
                </pic:pic>
              </a:graphicData>
            </a:graphic>
          </wp:inline>
        </w:drawing>
      </w:r>
    </w:p>
    <w:p w14:paraId="08C51614" w14:textId="77777777" w:rsidR="00790A19" w:rsidRPr="00FE35F8" w:rsidRDefault="00F02E06">
      <w:pPr>
        <w:spacing w:after="240" w:line="240" w:lineRule="auto"/>
        <w:ind w:firstLine="0"/>
        <w:jc w:val="center"/>
        <w:rPr>
          <w:rFonts w:ascii="Arial" w:hAnsi="Arial" w:cs="Arial"/>
        </w:rPr>
      </w:pPr>
      <w:r w:rsidRPr="00FE35F8">
        <w:rPr>
          <w:rFonts w:ascii="Arial" w:hAnsi="Arial" w:cs="Arial"/>
          <w:sz w:val="20"/>
        </w:rPr>
        <w:t xml:space="preserve">Fonte: </w:t>
      </w:r>
      <w:proofErr w:type="spellStart"/>
      <w:r w:rsidRPr="00FE35F8">
        <w:rPr>
          <w:rFonts w:ascii="Arial" w:hAnsi="Arial" w:cs="Arial"/>
          <w:sz w:val="20"/>
        </w:rPr>
        <w:t>Elaborado</w:t>
      </w:r>
      <w:proofErr w:type="spellEnd"/>
      <w:r w:rsidRPr="00FE35F8">
        <w:rPr>
          <w:rFonts w:ascii="Arial" w:hAnsi="Arial" w:cs="Arial"/>
          <w:sz w:val="20"/>
        </w:rPr>
        <w:t xml:space="preserve"> </w:t>
      </w:r>
      <w:proofErr w:type="spellStart"/>
      <w:r w:rsidRPr="00FE35F8">
        <w:rPr>
          <w:rFonts w:ascii="Arial" w:hAnsi="Arial" w:cs="Arial"/>
          <w:sz w:val="20"/>
        </w:rPr>
        <w:t>pelo</w:t>
      </w:r>
      <w:proofErr w:type="spellEnd"/>
      <w:r w:rsidRPr="00FE35F8">
        <w:rPr>
          <w:rFonts w:ascii="Arial" w:hAnsi="Arial" w:cs="Arial"/>
          <w:sz w:val="20"/>
        </w:rPr>
        <w:t xml:space="preserve"> </w:t>
      </w:r>
      <w:proofErr w:type="spellStart"/>
      <w:r w:rsidRPr="00FE35F8">
        <w:rPr>
          <w:rFonts w:ascii="Arial" w:hAnsi="Arial" w:cs="Arial"/>
          <w:sz w:val="20"/>
        </w:rPr>
        <w:t>autor</w:t>
      </w:r>
      <w:proofErr w:type="spellEnd"/>
      <w:r w:rsidRPr="00FE35F8">
        <w:rPr>
          <w:rFonts w:ascii="Arial" w:hAnsi="Arial" w:cs="Arial"/>
          <w:sz w:val="20"/>
        </w:rPr>
        <w:t xml:space="preserve"> (2026).</w:t>
      </w:r>
    </w:p>
    <w:p w14:paraId="0BECC2CD" w14:textId="77777777" w:rsidR="00790A19" w:rsidRPr="00FE35F8" w:rsidRDefault="00F02E06">
      <w:pPr>
        <w:rPr>
          <w:rFonts w:ascii="Arial" w:hAnsi="Arial" w:cs="Arial"/>
        </w:rPr>
      </w:pPr>
      <w:r w:rsidRPr="00FE35F8">
        <w:rPr>
          <w:rFonts w:ascii="Arial" w:hAnsi="Arial" w:cs="Arial"/>
        </w:rPr>
        <w:lastRenderedPageBreak/>
        <w:t xml:space="preserve">A </w:t>
      </w:r>
      <w:proofErr w:type="spellStart"/>
      <w:r w:rsidRPr="00FE35F8">
        <w:rPr>
          <w:rFonts w:ascii="Arial" w:hAnsi="Arial" w:cs="Arial"/>
        </w:rPr>
        <w:t>Figura</w:t>
      </w:r>
      <w:proofErr w:type="spellEnd"/>
      <w:r w:rsidRPr="00FE35F8">
        <w:rPr>
          <w:rFonts w:ascii="Arial" w:hAnsi="Arial" w:cs="Arial"/>
        </w:rPr>
        <w:t xml:space="preserve"> 5 </w:t>
      </w:r>
      <w:proofErr w:type="spellStart"/>
      <w:r w:rsidRPr="00FE35F8">
        <w:rPr>
          <w:rFonts w:ascii="Arial" w:hAnsi="Arial" w:cs="Arial"/>
        </w:rPr>
        <w:t>mostra</w:t>
      </w:r>
      <w:proofErr w:type="spellEnd"/>
      <w:r w:rsidRPr="00FE35F8">
        <w:rPr>
          <w:rFonts w:ascii="Arial" w:hAnsi="Arial" w:cs="Arial"/>
        </w:rPr>
        <w:t xml:space="preserve"> a </w:t>
      </w:r>
      <w:proofErr w:type="spellStart"/>
      <w:r w:rsidRPr="00FE35F8">
        <w:rPr>
          <w:rFonts w:ascii="Arial" w:hAnsi="Arial" w:cs="Arial"/>
        </w:rPr>
        <w:t>tela</w:t>
      </w:r>
      <w:proofErr w:type="spellEnd"/>
      <w:r w:rsidRPr="00FE35F8">
        <w:rPr>
          <w:rFonts w:ascii="Arial" w:hAnsi="Arial" w:cs="Arial"/>
        </w:rPr>
        <w:t xml:space="preserve"> da </w:t>
      </w:r>
      <w:proofErr w:type="spellStart"/>
      <w:r w:rsidRPr="00FE35F8">
        <w:rPr>
          <w:rFonts w:ascii="Arial" w:hAnsi="Arial" w:cs="Arial"/>
        </w:rPr>
        <w:t>Figura</w:t>
      </w:r>
      <w:proofErr w:type="spellEnd"/>
      <w:r w:rsidRPr="00FE35F8">
        <w:rPr>
          <w:rFonts w:ascii="Arial" w:hAnsi="Arial" w:cs="Arial"/>
        </w:rPr>
        <w:t xml:space="preserve"> 3 com o </w:t>
      </w:r>
      <w:proofErr w:type="spellStart"/>
      <w:r w:rsidRPr="00FE35F8">
        <w:rPr>
          <w:rFonts w:ascii="Arial" w:hAnsi="Arial" w:cs="Arial"/>
        </w:rPr>
        <w:t>tema</w:t>
      </w:r>
      <w:proofErr w:type="spellEnd"/>
      <w:r w:rsidRPr="00FE35F8">
        <w:rPr>
          <w:rFonts w:ascii="Arial" w:hAnsi="Arial" w:cs="Arial"/>
        </w:rPr>
        <w:t xml:space="preserve"> </w:t>
      </w:r>
      <w:proofErr w:type="spellStart"/>
      <w:r w:rsidRPr="00FE35F8">
        <w:rPr>
          <w:rFonts w:ascii="Arial" w:hAnsi="Arial" w:cs="Arial"/>
        </w:rPr>
        <w:t>escuro</w:t>
      </w:r>
      <w:proofErr w:type="spellEnd"/>
      <w:r w:rsidRPr="00FE35F8">
        <w:rPr>
          <w:rFonts w:ascii="Arial" w:hAnsi="Arial" w:cs="Arial"/>
        </w:rPr>
        <w:t xml:space="preserve">, </w:t>
      </w:r>
      <w:proofErr w:type="spellStart"/>
      <w:r w:rsidRPr="00FE35F8">
        <w:rPr>
          <w:rFonts w:ascii="Arial" w:hAnsi="Arial" w:cs="Arial"/>
        </w:rPr>
        <w:t>ativado</w:t>
      </w:r>
      <w:proofErr w:type="spellEnd"/>
      <w:r w:rsidRPr="00FE35F8">
        <w:rPr>
          <w:rFonts w:ascii="Arial" w:hAnsi="Arial" w:cs="Arial"/>
        </w:rPr>
        <w:t xml:space="preserve"> </w:t>
      </w:r>
      <w:proofErr w:type="spellStart"/>
      <w:r w:rsidRPr="00FE35F8">
        <w:rPr>
          <w:rFonts w:ascii="Arial" w:hAnsi="Arial" w:cs="Arial"/>
        </w:rPr>
        <w:t>apenas</w:t>
      </w:r>
      <w:proofErr w:type="spellEnd"/>
      <w:r w:rsidRPr="00FE35F8">
        <w:rPr>
          <w:rFonts w:ascii="Arial" w:hAnsi="Arial" w:cs="Arial"/>
        </w:rPr>
        <w:t xml:space="preserve"> com </w:t>
      </w:r>
      <w:r w:rsidRPr="00FE35F8">
        <w:rPr>
          <w:rFonts w:ascii="Arial" w:eastAsia="Courier New" w:hAnsi="Arial" w:cs="Arial"/>
          <w:sz w:val="22"/>
        </w:rPr>
        <w:t>APP_THEME=dark</w:t>
      </w:r>
      <w:r w:rsidRPr="00FE35F8">
        <w:rPr>
          <w:rFonts w:ascii="Arial" w:hAnsi="Arial" w:cs="Arial"/>
        </w:rPr>
        <w:t xml:space="preserve">, </w:t>
      </w:r>
      <w:proofErr w:type="spellStart"/>
      <w:r w:rsidRPr="00FE35F8">
        <w:rPr>
          <w:rFonts w:ascii="Arial" w:hAnsi="Arial" w:cs="Arial"/>
        </w:rPr>
        <w:t>sem</w:t>
      </w:r>
      <w:proofErr w:type="spellEnd"/>
      <w:r w:rsidRPr="00FE35F8">
        <w:rPr>
          <w:rFonts w:ascii="Arial" w:hAnsi="Arial" w:cs="Arial"/>
        </w:rPr>
        <w:t xml:space="preserve"> </w:t>
      </w:r>
      <w:proofErr w:type="spellStart"/>
      <w:r w:rsidRPr="00FE35F8">
        <w:rPr>
          <w:rFonts w:ascii="Arial" w:hAnsi="Arial" w:cs="Arial"/>
        </w:rPr>
        <w:t>nenhuma</w:t>
      </w:r>
      <w:proofErr w:type="spellEnd"/>
      <w:r w:rsidRPr="00FE35F8">
        <w:rPr>
          <w:rFonts w:ascii="Arial" w:hAnsi="Arial" w:cs="Arial"/>
        </w:rPr>
        <w:t xml:space="preserve"> </w:t>
      </w:r>
      <w:proofErr w:type="spellStart"/>
      <w:r w:rsidRPr="00FE35F8">
        <w:rPr>
          <w:rFonts w:ascii="Arial" w:hAnsi="Arial" w:cs="Arial"/>
        </w:rPr>
        <w:t>alteração</w:t>
      </w:r>
      <w:proofErr w:type="spellEnd"/>
      <w:r w:rsidRPr="00FE35F8">
        <w:rPr>
          <w:rFonts w:ascii="Arial" w:hAnsi="Arial" w:cs="Arial"/>
        </w:rPr>
        <w:t xml:space="preserve"> no </w:t>
      </w:r>
      <w:proofErr w:type="spellStart"/>
      <w:r w:rsidRPr="00FE35F8">
        <w:rPr>
          <w:rFonts w:ascii="Arial" w:hAnsi="Arial" w:cs="Arial"/>
        </w:rPr>
        <w:t>código</w:t>
      </w:r>
      <w:proofErr w:type="spellEnd"/>
      <w:r w:rsidRPr="00FE35F8">
        <w:rPr>
          <w:rFonts w:ascii="Arial" w:hAnsi="Arial" w:cs="Arial"/>
        </w:rPr>
        <w:t xml:space="preserve">. O layout </w:t>
      </w:r>
      <w:proofErr w:type="spellStart"/>
      <w:r w:rsidRPr="00FE35F8">
        <w:rPr>
          <w:rFonts w:ascii="Arial" w:hAnsi="Arial" w:cs="Arial"/>
        </w:rPr>
        <w:t>também</w:t>
      </w:r>
      <w:proofErr w:type="spellEnd"/>
      <w:r w:rsidRPr="00FE35F8">
        <w:rPr>
          <w:rFonts w:ascii="Arial" w:hAnsi="Arial" w:cs="Arial"/>
        </w:rPr>
        <w:t xml:space="preserve"> é </w:t>
      </w:r>
      <w:proofErr w:type="spellStart"/>
      <w:r w:rsidRPr="00FE35F8">
        <w:rPr>
          <w:rFonts w:ascii="Arial" w:hAnsi="Arial" w:cs="Arial"/>
        </w:rPr>
        <w:t>responsivo</w:t>
      </w:r>
      <w:proofErr w:type="spellEnd"/>
      <w:r w:rsidRPr="00FE35F8">
        <w:rPr>
          <w:rFonts w:ascii="Arial" w:hAnsi="Arial" w:cs="Arial"/>
        </w:rPr>
        <w:t xml:space="preserve">: </w:t>
      </w:r>
      <w:proofErr w:type="spellStart"/>
      <w:r w:rsidRPr="00FE35F8">
        <w:rPr>
          <w:rFonts w:ascii="Arial" w:hAnsi="Arial" w:cs="Arial"/>
        </w:rPr>
        <w:t>em</w:t>
      </w:r>
      <w:proofErr w:type="spellEnd"/>
      <w:r w:rsidRPr="00FE35F8">
        <w:rPr>
          <w:rFonts w:ascii="Arial" w:hAnsi="Arial" w:cs="Arial"/>
        </w:rPr>
        <w:t xml:space="preserve"> </w:t>
      </w:r>
      <w:proofErr w:type="spellStart"/>
      <w:r w:rsidRPr="00FE35F8">
        <w:rPr>
          <w:rFonts w:ascii="Arial" w:hAnsi="Arial" w:cs="Arial"/>
        </w:rPr>
        <w:t>telas</w:t>
      </w:r>
      <w:proofErr w:type="spellEnd"/>
      <w:r w:rsidRPr="00FE35F8">
        <w:rPr>
          <w:rFonts w:ascii="Arial" w:hAnsi="Arial" w:cs="Arial"/>
        </w:rPr>
        <w:t xml:space="preserve"> </w:t>
      </w:r>
      <w:proofErr w:type="spellStart"/>
      <w:r w:rsidRPr="00FE35F8">
        <w:rPr>
          <w:rFonts w:ascii="Arial" w:hAnsi="Arial" w:cs="Arial"/>
        </w:rPr>
        <w:t>pequenas</w:t>
      </w:r>
      <w:proofErr w:type="spellEnd"/>
      <w:r w:rsidRPr="00FE35F8">
        <w:rPr>
          <w:rFonts w:ascii="Arial" w:hAnsi="Arial" w:cs="Arial"/>
        </w:rPr>
        <w:t xml:space="preserve">, a barra lateral </w:t>
      </w:r>
      <w:proofErr w:type="spellStart"/>
      <w:r w:rsidRPr="00FE35F8">
        <w:rPr>
          <w:rFonts w:ascii="Arial" w:hAnsi="Arial" w:cs="Arial"/>
        </w:rPr>
        <w:t>vira</w:t>
      </w:r>
      <w:proofErr w:type="spellEnd"/>
      <w:r w:rsidRPr="00FE35F8">
        <w:rPr>
          <w:rFonts w:ascii="Arial" w:hAnsi="Arial" w:cs="Arial"/>
        </w:rPr>
        <w:t xml:space="preserve"> um menu </w:t>
      </w:r>
      <w:proofErr w:type="spellStart"/>
      <w:r w:rsidRPr="00FE35F8">
        <w:rPr>
          <w:rFonts w:ascii="Arial" w:hAnsi="Arial" w:cs="Arial"/>
        </w:rPr>
        <w:t>que</w:t>
      </w:r>
      <w:proofErr w:type="spellEnd"/>
      <w:r w:rsidRPr="00FE35F8">
        <w:rPr>
          <w:rFonts w:ascii="Arial" w:hAnsi="Arial" w:cs="Arial"/>
        </w:rPr>
        <w:t xml:space="preserve"> </w:t>
      </w:r>
      <w:proofErr w:type="spellStart"/>
      <w:r w:rsidRPr="00FE35F8">
        <w:rPr>
          <w:rFonts w:ascii="Arial" w:hAnsi="Arial" w:cs="Arial"/>
        </w:rPr>
        <w:t>abre</w:t>
      </w:r>
      <w:proofErr w:type="spellEnd"/>
      <w:r w:rsidRPr="00FE35F8">
        <w:rPr>
          <w:rFonts w:ascii="Arial" w:hAnsi="Arial" w:cs="Arial"/>
        </w:rPr>
        <w:t xml:space="preserve"> </w:t>
      </w:r>
      <w:proofErr w:type="spellStart"/>
      <w:r w:rsidRPr="00FE35F8">
        <w:rPr>
          <w:rFonts w:ascii="Arial" w:hAnsi="Arial" w:cs="Arial"/>
        </w:rPr>
        <w:t>por</w:t>
      </w:r>
      <w:proofErr w:type="spellEnd"/>
      <w:r w:rsidRPr="00FE35F8">
        <w:rPr>
          <w:rFonts w:ascii="Arial" w:hAnsi="Arial" w:cs="Arial"/>
        </w:rPr>
        <w:t xml:space="preserve"> um </w:t>
      </w:r>
      <w:proofErr w:type="spellStart"/>
      <w:r w:rsidRPr="00FE35F8">
        <w:rPr>
          <w:rFonts w:ascii="Arial" w:hAnsi="Arial" w:cs="Arial"/>
        </w:rPr>
        <w:t>botão</w:t>
      </w:r>
      <w:proofErr w:type="spellEnd"/>
      <w:r w:rsidRPr="00FE35F8">
        <w:rPr>
          <w:rFonts w:ascii="Arial" w:hAnsi="Arial" w:cs="Arial"/>
        </w:rPr>
        <w:t>.</w:t>
      </w:r>
    </w:p>
    <w:p w14:paraId="14F9FB88" w14:textId="7B79544B" w:rsidR="00790A19" w:rsidRPr="00FE35F8" w:rsidRDefault="00F02E06">
      <w:pPr>
        <w:keepNext/>
        <w:spacing w:before="240" w:after="120" w:line="240" w:lineRule="auto"/>
        <w:ind w:firstLine="0"/>
        <w:jc w:val="center"/>
        <w:rPr>
          <w:rFonts w:ascii="Arial" w:hAnsi="Arial" w:cs="Arial"/>
        </w:rPr>
      </w:pPr>
      <w:bookmarkStart w:id="41" w:name="_Toc242379442"/>
      <w:proofErr w:type="spellStart"/>
      <w:r w:rsidRPr="00FE35F8">
        <w:rPr>
          <w:rFonts w:ascii="Arial" w:hAnsi="Arial" w:cs="Arial"/>
          <w:sz w:val="20"/>
        </w:rPr>
        <w:t>Figura</w:t>
      </w:r>
      <w:proofErr w:type="spellEnd"/>
      <w:r w:rsidRPr="00FE35F8">
        <w:rPr>
          <w:rFonts w:ascii="Arial" w:hAnsi="Arial" w:cs="Arial"/>
          <w:sz w:val="20"/>
        </w:rPr>
        <w:t xml:space="preserve"> </w:t>
      </w:r>
      <w:r w:rsidRPr="00FE35F8">
        <w:rPr>
          <w:rFonts w:ascii="Arial" w:hAnsi="Arial" w:cs="Arial"/>
          <w:sz w:val="20"/>
        </w:rPr>
        <w:fldChar w:fldCharType="begin"/>
      </w:r>
      <w:r w:rsidRPr="00FE35F8">
        <w:rPr>
          <w:rFonts w:ascii="Arial" w:hAnsi="Arial" w:cs="Arial"/>
          <w:sz w:val="20"/>
        </w:rPr>
        <w:instrText xml:space="preserve"> SEQ Figura \* ARABIC </w:instrText>
      </w:r>
      <w:r w:rsidRPr="00FE35F8">
        <w:rPr>
          <w:rFonts w:ascii="Arial" w:hAnsi="Arial" w:cs="Arial"/>
          <w:sz w:val="20"/>
        </w:rPr>
        <w:fldChar w:fldCharType="separate"/>
      </w:r>
      <w:r w:rsidR="001630AC" w:rsidRPr="00FE35F8">
        <w:rPr>
          <w:rFonts w:ascii="Arial" w:hAnsi="Arial" w:cs="Arial"/>
          <w:noProof/>
          <w:sz w:val="20"/>
        </w:rPr>
        <w:t>5</w:t>
      </w:r>
      <w:r w:rsidRPr="00FE35F8">
        <w:rPr>
          <w:rFonts w:ascii="Arial" w:hAnsi="Arial" w:cs="Arial"/>
          <w:sz w:val="20"/>
        </w:rPr>
        <w:fldChar w:fldCharType="end"/>
      </w:r>
      <w:r w:rsidRPr="00FE35F8">
        <w:rPr>
          <w:rFonts w:ascii="Arial" w:hAnsi="Arial" w:cs="Arial"/>
          <w:sz w:val="20"/>
        </w:rPr>
        <w:t xml:space="preserve"> - </w:t>
      </w:r>
      <w:proofErr w:type="spellStart"/>
      <w:r w:rsidRPr="00FE35F8">
        <w:rPr>
          <w:rFonts w:ascii="Arial" w:hAnsi="Arial" w:cs="Arial"/>
          <w:sz w:val="20"/>
        </w:rPr>
        <w:t>Gestão</w:t>
      </w:r>
      <w:proofErr w:type="spellEnd"/>
      <w:r w:rsidRPr="00FE35F8">
        <w:rPr>
          <w:rFonts w:ascii="Arial" w:hAnsi="Arial" w:cs="Arial"/>
          <w:sz w:val="20"/>
        </w:rPr>
        <w:t xml:space="preserve"> de </w:t>
      </w:r>
      <w:proofErr w:type="spellStart"/>
      <w:r w:rsidRPr="00FE35F8">
        <w:rPr>
          <w:rFonts w:ascii="Arial" w:hAnsi="Arial" w:cs="Arial"/>
          <w:sz w:val="20"/>
        </w:rPr>
        <w:t>usuários</w:t>
      </w:r>
      <w:proofErr w:type="spellEnd"/>
      <w:r w:rsidRPr="00FE35F8">
        <w:rPr>
          <w:rFonts w:ascii="Arial" w:hAnsi="Arial" w:cs="Arial"/>
          <w:sz w:val="20"/>
        </w:rPr>
        <w:t xml:space="preserve"> com o </w:t>
      </w:r>
      <w:proofErr w:type="spellStart"/>
      <w:r w:rsidRPr="00FE35F8">
        <w:rPr>
          <w:rFonts w:ascii="Arial" w:hAnsi="Arial" w:cs="Arial"/>
          <w:sz w:val="20"/>
        </w:rPr>
        <w:t>tema</w:t>
      </w:r>
      <w:proofErr w:type="spellEnd"/>
      <w:r w:rsidRPr="00FE35F8">
        <w:rPr>
          <w:rFonts w:ascii="Arial" w:hAnsi="Arial" w:cs="Arial"/>
          <w:sz w:val="20"/>
        </w:rPr>
        <w:t xml:space="preserve"> dark</w:t>
      </w:r>
      <w:bookmarkEnd w:id="41"/>
    </w:p>
    <w:p w14:paraId="553347B4" w14:textId="77777777" w:rsidR="00790A19" w:rsidRPr="00FE35F8" w:rsidRDefault="00F02E06">
      <w:pPr>
        <w:keepNext/>
        <w:spacing w:line="240" w:lineRule="auto"/>
        <w:ind w:firstLine="0"/>
        <w:jc w:val="center"/>
        <w:rPr>
          <w:rFonts w:ascii="Arial" w:hAnsi="Arial" w:cs="Arial"/>
        </w:rPr>
      </w:pPr>
      <w:r w:rsidRPr="00FE35F8">
        <w:rPr>
          <w:rFonts w:ascii="Arial" w:hAnsi="Arial" w:cs="Arial"/>
          <w:noProof/>
        </w:rPr>
        <w:drawing>
          <wp:inline distT="0" distB="0" distL="0" distR="0" wp14:anchorId="74460A9B" wp14:editId="3E11DFF5">
            <wp:extent cx="5400000" cy="3375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tema-dark.png"/>
                    <pic:cNvPicPr/>
                  </pic:nvPicPr>
                  <pic:blipFill>
                    <a:blip r:embed="rId13"/>
                    <a:stretch>
                      <a:fillRect/>
                    </a:stretch>
                  </pic:blipFill>
                  <pic:spPr>
                    <a:xfrm>
                      <a:off x="0" y="0"/>
                      <a:ext cx="5400000" cy="3375000"/>
                    </a:xfrm>
                    <a:prstGeom prst="rect">
                      <a:avLst/>
                    </a:prstGeom>
                  </pic:spPr>
                </pic:pic>
              </a:graphicData>
            </a:graphic>
          </wp:inline>
        </w:drawing>
      </w:r>
    </w:p>
    <w:p w14:paraId="2B52A02E" w14:textId="77777777" w:rsidR="00790A19" w:rsidRPr="00FE35F8" w:rsidRDefault="00F02E06">
      <w:pPr>
        <w:spacing w:after="240" w:line="240" w:lineRule="auto"/>
        <w:ind w:firstLine="0"/>
        <w:jc w:val="center"/>
        <w:rPr>
          <w:rFonts w:ascii="Arial" w:hAnsi="Arial" w:cs="Arial"/>
        </w:rPr>
      </w:pPr>
      <w:r w:rsidRPr="00FE35F8">
        <w:rPr>
          <w:rFonts w:ascii="Arial" w:hAnsi="Arial" w:cs="Arial"/>
          <w:sz w:val="20"/>
        </w:rPr>
        <w:t xml:space="preserve">Fonte: </w:t>
      </w:r>
      <w:proofErr w:type="spellStart"/>
      <w:r w:rsidRPr="00FE35F8">
        <w:rPr>
          <w:rFonts w:ascii="Arial" w:hAnsi="Arial" w:cs="Arial"/>
          <w:sz w:val="20"/>
        </w:rPr>
        <w:t>Elaborado</w:t>
      </w:r>
      <w:proofErr w:type="spellEnd"/>
      <w:r w:rsidRPr="00FE35F8">
        <w:rPr>
          <w:rFonts w:ascii="Arial" w:hAnsi="Arial" w:cs="Arial"/>
          <w:sz w:val="20"/>
        </w:rPr>
        <w:t xml:space="preserve"> </w:t>
      </w:r>
      <w:proofErr w:type="spellStart"/>
      <w:r w:rsidRPr="00FE35F8">
        <w:rPr>
          <w:rFonts w:ascii="Arial" w:hAnsi="Arial" w:cs="Arial"/>
          <w:sz w:val="20"/>
        </w:rPr>
        <w:t>pelo</w:t>
      </w:r>
      <w:proofErr w:type="spellEnd"/>
      <w:r w:rsidRPr="00FE35F8">
        <w:rPr>
          <w:rFonts w:ascii="Arial" w:hAnsi="Arial" w:cs="Arial"/>
          <w:sz w:val="20"/>
        </w:rPr>
        <w:t xml:space="preserve"> </w:t>
      </w:r>
      <w:proofErr w:type="spellStart"/>
      <w:r w:rsidRPr="00FE35F8">
        <w:rPr>
          <w:rFonts w:ascii="Arial" w:hAnsi="Arial" w:cs="Arial"/>
          <w:sz w:val="20"/>
        </w:rPr>
        <w:t>autor</w:t>
      </w:r>
      <w:proofErr w:type="spellEnd"/>
      <w:r w:rsidRPr="00FE35F8">
        <w:rPr>
          <w:rFonts w:ascii="Arial" w:hAnsi="Arial" w:cs="Arial"/>
          <w:sz w:val="20"/>
        </w:rPr>
        <w:t xml:space="preserve"> (2026).</w:t>
      </w:r>
    </w:p>
    <w:p w14:paraId="1BD7CBBF" w14:textId="77777777" w:rsidR="00790A19" w:rsidRPr="00FE35F8" w:rsidRDefault="00F02E06">
      <w:pPr>
        <w:pStyle w:val="Ttulo1"/>
        <w:rPr>
          <w:rFonts w:ascii="Arial" w:hAnsi="Arial" w:cs="Arial"/>
        </w:rPr>
      </w:pPr>
      <w:bookmarkStart w:id="42" w:name="_Toc242379432"/>
      <w:r w:rsidRPr="00FE35F8">
        <w:rPr>
          <w:rFonts w:ascii="Arial" w:hAnsi="Arial" w:cs="Arial"/>
        </w:rPr>
        <w:lastRenderedPageBreak/>
        <w:t>7 PRINCIPAIS DECISÕES DE DESIGN</w:t>
      </w:r>
      <w:bookmarkEnd w:id="42"/>
    </w:p>
    <w:p w14:paraId="40B0195B" w14:textId="77777777" w:rsidR="00790A19" w:rsidRPr="00FE35F8" w:rsidRDefault="00F02E06">
      <w:pPr>
        <w:rPr>
          <w:rFonts w:ascii="Arial" w:hAnsi="Arial" w:cs="Arial"/>
        </w:rPr>
      </w:pPr>
      <w:r w:rsidRPr="00FE35F8">
        <w:rPr>
          <w:rFonts w:ascii="Arial" w:hAnsi="Arial" w:cs="Arial"/>
        </w:rPr>
        <w:t xml:space="preserve">O Quadro 12 </w:t>
      </w:r>
      <w:proofErr w:type="spellStart"/>
      <w:r w:rsidRPr="00FE35F8">
        <w:rPr>
          <w:rFonts w:ascii="Arial" w:hAnsi="Arial" w:cs="Arial"/>
        </w:rPr>
        <w:t>reúne</w:t>
      </w:r>
      <w:proofErr w:type="spellEnd"/>
      <w:r w:rsidRPr="00FE35F8">
        <w:rPr>
          <w:rFonts w:ascii="Arial" w:hAnsi="Arial" w:cs="Arial"/>
        </w:rPr>
        <w:t xml:space="preserve"> as </w:t>
      </w:r>
      <w:proofErr w:type="spellStart"/>
      <w:r w:rsidRPr="00FE35F8">
        <w:rPr>
          <w:rFonts w:ascii="Arial" w:hAnsi="Arial" w:cs="Arial"/>
        </w:rPr>
        <w:t>decisões</w:t>
      </w:r>
      <w:proofErr w:type="spellEnd"/>
      <w:r w:rsidRPr="00FE35F8">
        <w:rPr>
          <w:rFonts w:ascii="Arial" w:hAnsi="Arial" w:cs="Arial"/>
        </w:rPr>
        <w:t xml:space="preserve"> </w:t>
      </w:r>
      <w:proofErr w:type="spellStart"/>
      <w:r w:rsidRPr="00FE35F8">
        <w:rPr>
          <w:rFonts w:ascii="Arial" w:hAnsi="Arial" w:cs="Arial"/>
        </w:rPr>
        <w:t>mais</w:t>
      </w:r>
      <w:proofErr w:type="spellEnd"/>
      <w:r w:rsidRPr="00FE35F8">
        <w:rPr>
          <w:rFonts w:ascii="Arial" w:hAnsi="Arial" w:cs="Arial"/>
        </w:rPr>
        <w:t xml:space="preserve"> </w:t>
      </w:r>
      <w:proofErr w:type="spellStart"/>
      <w:r w:rsidRPr="00FE35F8">
        <w:rPr>
          <w:rFonts w:ascii="Arial" w:hAnsi="Arial" w:cs="Arial"/>
        </w:rPr>
        <w:t>relevantes</w:t>
      </w:r>
      <w:proofErr w:type="spellEnd"/>
      <w:r w:rsidRPr="00FE35F8">
        <w:rPr>
          <w:rFonts w:ascii="Arial" w:hAnsi="Arial" w:cs="Arial"/>
        </w:rPr>
        <w:t xml:space="preserve"> </w:t>
      </w:r>
      <w:proofErr w:type="spellStart"/>
      <w:r w:rsidRPr="00FE35F8">
        <w:rPr>
          <w:rFonts w:ascii="Arial" w:hAnsi="Arial" w:cs="Arial"/>
        </w:rPr>
        <w:t>tomadas</w:t>
      </w:r>
      <w:proofErr w:type="spellEnd"/>
      <w:r w:rsidRPr="00FE35F8">
        <w:rPr>
          <w:rFonts w:ascii="Arial" w:hAnsi="Arial" w:cs="Arial"/>
        </w:rPr>
        <w:t xml:space="preserve"> </w:t>
      </w:r>
      <w:proofErr w:type="spellStart"/>
      <w:r w:rsidRPr="00FE35F8">
        <w:rPr>
          <w:rFonts w:ascii="Arial" w:hAnsi="Arial" w:cs="Arial"/>
        </w:rPr>
        <w:t>durante</w:t>
      </w:r>
      <w:proofErr w:type="spellEnd"/>
      <w:r w:rsidRPr="00FE35F8">
        <w:rPr>
          <w:rFonts w:ascii="Arial" w:hAnsi="Arial" w:cs="Arial"/>
        </w:rPr>
        <w:t xml:space="preserve"> o </w:t>
      </w:r>
      <w:proofErr w:type="spellStart"/>
      <w:r w:rsidRPr="00FE35F8">
        <w:rPr>
          <w:rFonts w:ascii="Arial" w:hAnsi="Arial" w:cs="Arial"/>
        </w:rPr>
        <w:t>desenvolvimento</w:t>
      </w:r>
      <w:proofErr w:type="spellEnd"/>
      <w:r w:rsidRPr="00FE35F8">
        <w:rPr>
          <w:rFonts w:ascii="Arial" w:hAnsi="Arial" w:cs="Arial"/>
        </w:rPr>
        <w:t xml:space="preserve"> e </w:t>
      </w:r>
      <w:proofErr w:type="spellStart"/>
      <w:r w:rsidRPr="00FE35F8">
        <w:rPr>
          <w:rFonts w:ascii="Arial" w:hAnsi="Arial" w:cs="Arial"/>
        </w:rPr>
        <w:t>suas</w:t>
      </w:r>
      <w:proofErr w:type="spellEnd"/>
      <w:r w:rsidRPr="00FE35F8">
        <w:rPr>
          <w:rFonts w:ascii="Arial" w:hAnsi="Arial" w:cs="Arial"/>
        </w:rPr>
        <w:t xml:space="preserve"> </w:t>
      </w:r>
      <w:proofErr w:type="spellStart"/>
      <w:r w:rsidRPr="00FE35F8">
        <w:rPr>
          <w:rFonts w:ascii="Arial" w:hAnsi="Arial" w:cs="Arial"/>
        </w:rPr>
        <w:t>justificativas</w:t>
      </w:r>
      <w:proofErr w:type="spellEnd"/>
      <w:r w:rsidRPr="00FE35F8">
        <w:rPr>
          <w:rFonts w:ascii="Arial" w:hAnsi="Arial" w:cs="Arial"/>
        </w:rPr>
        <w:t>.</w:t>
      </w:r>
    </w:p>
    <w:p w14:paraId="3EC99006" w14:textId="2743640C" w:rsidR="00790A19" w:rsidRPr="00FE35F8" w:rsidRDefault="00F02E06">
      <w:pPr>
        <w:keepNext/>
        <w:spacing w:before="240" w:after="120" w:line="240" w:lineRule="auto"/>
        <w:ind w:firstLine="0"/>
        <w:jc w:val="center"/>
        <w:rPr>
          <w:rFonts w:ascii="Arial" w:hAnsi="Arial" w:cs="Arial"/>
        </w:rPr>
      </w:pPr>
      <w:bookmarkStart w:id="43" w:name="_Toc242379454"/>
      <w:r w:rsidRPr="00FE35F8">
        <w:rPr>
          <w:rFonts w:ascii="Arial" w:hAnsi="Arial" w:cs="Arial"/>
          <w:sz w:val="20"/>
        </w:rPr>
        <w:t xml:space="preserve">Quadro </w:t>
      </w:r>
      <w:r w:rsidRPr="00FE35F8">
        <w:rPr>
          <w:rFonts w:ascii="Arial" w:hAnsi="Arial" w:cs="Arial"/>
          <w:sz w:val="20"/>
        </w:rPr>
        <w:fldChar w:fldCharType="begin"/>
      </w:r>
      <w:r w:rsidRPr="00FE35F8">
        <w:rPr>
          <w:rFonts w:ascii="Arial" w:hAnsi="Arial" w:cs="Arial"/>
          <w:sz w:val="20"/>
        </w:rPr>
        <w:instrText xml:space="preserve"> SEQ Quadro \* ARABIC </w:instrText>
      </w:r>
      <w:r w:rsidRPr="00FE35F8">
        <w:rPr>
          <w:rFonts w:ascii="Arial" w:hAnsi="Arial" w:cs="Arial"/>
          <w:sz w:val="20"/>
        </w:rPr>
        <w:fldChar w:fldCharType="separate"/>
      </w:r>
      <w:r w:rsidR="001630AC" w:rsidRPr="00FE35F8">
        <w:rPr>
          <w:rFonts w:ascii="Arial" w:hAnsi="Arial" w:cs="Arial"/>
          <w:noProof/>
          <w:sz w:val="20"/>
        </w:rPr>
        <w:t>12</w:t>
      </w:r>
      <w:r w:rsidRPr="00FE35F8">
        <w:rPr>
          <w:rFonts w:ascii="Arial" w:hAnsi="Arial" w:cs="Arial"/>
          <w:sz w:val="20"/>
        </w:rPr>
        <w:fldChar w:fldCharType="end"/>
      </w:r>
      <w:r w:rsidRPr="00FE35F8">
        <w:rPr>
          <w:rFonts w:ascii="Arial" w:hAnsi="Arial" w:cs="Arial"/>
          <w:sz w:val="20"/>
        </w:rPr>
        <w:t xml:space="preserve"> - </w:t>
      </w:r>
      <w:proofErr w:type="spellStart"/>
      <w:r w:rsidRPr="00FE35F8">
        <w:rPr>
          <w:rFonts w:ascii="Arial" w:hAnsi="Arial" w:cs="Arial"/>
          <w:sz w:val="20"/>
        </w:rPr>
        <w:t>Decisões</w:t>
      </w:r>
      <w:proofErr w:type="spellEnd"/>
      <w:r w:rsidRPr="00FE35F8">
        <w:rPr>
          <w:rFonts w:ascii="Arial" w:hAnsi="Arial" w:cs="Arial"/>
          <w:sz w:val="20"/>
        </w:rPr>
        <w:t xml:space="preserve"> de design e </w:t>
      </w:r>
      <w:proofErr w:type="spellStart"/>
      <w:r w:rsidRPr="00FE35F8">
        <w:rPr>
          <w:rFonts w:ascii="Arial" w:hAnsi="Arial" w:cs="Arial"/>
          <w:sz w:val="20"/>
        </w:rPr>
        <w:t>justificativas</w:t>
      </w:r>
      <w:bookmarkEnd w:id="43"/>
      <w:proofErr w:type="spell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8"/>
        <w:gridCol w:w="5953"/>
      </w:tblGrid>
      <w:tr w:rsidR="00790A19" w:rsidRPr="00FE35F8" w14:paraId="4036F006" w14:textId="77777777">
        <w:trPr>
          <w:tblHeader/>
          <w:jc w:val="center"/>
        </w:trPr>
        <w:tc>
          <w:tcPr>
            <w:tcW w:w="3118" w:type="dxa"/>
            <w:shd w:val="clear" w:color="auto" w:fill="E7E9EE"/>
          </w:tcPr>
          <w:p w14:paraId="55A71975" w14:textId="77777777" w:rsidR="00790A19" w:rsidRPr="00FE35F8" w:rsidRDefault="00F02E06">
            <w:pPr>
              <w:spacing w:line="240" w:lineRule="auto"/>
              <w:ind w:firstLine="0"/>
              <w:jc w:val="center"/>
              <w:rPr>
                <w:rFonts w:ascii="Arial" w:hAnsi="Arial" w:cs="Arial"/>
              </w:rPr>
            </w:pPr>
            <w:proofErr w:type="spellStart"/>
            <w:r w:rsidRPr="00FE35F8">
              <w:rPr>
                <w:rFonts w:ascii="Arial" w:hAnsi="Arial" w:cs="Arial"/>
                <w:b/>
                <w:sz w:val="20"/>
              </w:rPr>
              <w:t>Decisão</w:t>
            </w:r>
            <w:proofErr w:type="spellEnd"/>
          </w:p>
        </w:tc>
        <w:tc>
          <w:tcPr>
            <w:tcW w:w="5953" w:type="dxa"/>
            <w:shd w:val="clear" w:color="auto" w:fill="E7E9EE"/>
          </w:tcPr>
          <w:p w14:paraId="06889132" w14:textId="77777777" w:rsidR="00790A19" w:rsidRPr="00FE35F8" w:rsidRDefault="00F02E06">
            <w:pPr>
              <w:spacing w:line="240" w:lineRule="auto"/>
              <w:ind w:firstLine="0"/>
              <w:jc w:val="center"/>
              <w:rPr>
                <w:rFonts w:ascii="Arial" w:hAnsi="Arial" w:cs="Arial"/>
              </w:rPr>
            </w:pPr>
            <w:proofErr w:type="spellStart"/>
            <w:r w:rsidRPr="00FE35F8">
              <w:rPr>
                <w:rFonts w:ascii="Arial" w:hAnsi="Arial" w:cs="Arial"/>
                <w:b/>
                <w:sz w:val="20"/>
              </w:rPr>
              <w:t>Justificativa</w:t>
            </w:r>
            <w:proofErr w:type="spellEnd"/>
          </w:p>
        </w:tc>
      </w:tr>
      <w:tr w:rsidR="00790A19" w:rsidRPr="00FE35F8" w14:paraId="238463D9" w14:textId="77777777">
        <w:trPr>
          <w:jc w:val="center"/>
        </w:trPr>
        <w:tc>
          <w:tcPr>
            <w:tcW w:w="3118" w:type="dxa"/>
          </w:tcPr>
          <w:p w14:paraId="16A2ED40"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Java 21 e Spring Boot 4.0</w:t>
            </w:r>
          </w:p>
        </w:tc>
        <w:tc>
          <w:tcPr>
            <w:tcW w:w="5953" w:type="dxa"/>
          </w:tcPr>
          <w:p w14:paraId="03746647"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 xml:space="preserve">Java 21 é a </w:t>
            </w:r>
            <w:proofErr w:type="spellStart"/>
            <w:r w:rsidRPr="00FE35F8">
              <w:rPr>
                <w:rFonts w:ascii="Arial" w:hAnsi="Arial" w:cs="Arial"/>
                <w:sz w:val="20"/>
              </w:rPr>
              <w:t>versão</w:t>
            </w:r>
            <w:proofErr w:type="spellEnd"/>
            <w:r w:rsidRPr="00FE35F8">
              <w:rPr>
                <w:rFonts w:ascii="Arial" w:hAnsi="Arial" w:cs="Arial"/>
                <w:sz w:val="20"/>
              </w:rPr>
              <w:t xml:space="preserve"> LTS </w:t>
            </w:r>
            <w:proofErr w:type="spellStart"/>
            <w:r w:rsidRPr="00FE35F8">
              <w:rPr>
                <w:rFonts w:ascii="Arial" w:hAnsi="Arial" w:cs="Arial"/>
                <w:sz w:val="20"/>
              </w:rPr>
              <w:t>atual</w:t>
            </w:r>
            <w:proofErr w:type="spellEnd"/>
            <w:r w:rsidRPr="00FE35F8">
              <w:rPr>
                <w:rFonts w:ascii="Arial" w:hAnsi="Arial" w:cs="Arial"/>
                <w:sz w:val="20"/>
              </w:rPr>
              <w:t xml:space="preserve"> da </w:t>
            </w:r>
            <w:proofErr w:type="spellStart"/>
            <w:r w:rsidRPr="00FE35F8">
              <w:rPr>
                <w:rFonts w:ascii="Arial" w:hAnsi="Arial" w:cs="Arial"/>
                <w:sz w:val="20"/>
              </w:rPr>
              <w:t>plataforma</w:t>
            </w:r>
            <w:proofErr w:type="spellEnd"/>
            <w:r w:rsidRPr="00FE35F8">
              <w:rPr>
                <w:rFonts w:ascii="Arial" w:hAnsi="Arial" w:cs="Arial"/>
                <w:sz w:val="20"/>
              </w:rPr>
              <w:t xml:space="preserve">. A </w:t>
            </w:r>
            <w:proofErr w:type="spellStart"/>
            <w:r w:rsidRPr="00FE35F8">
              <w:rPr>
                <w:rFonts w:ascii="Arial" w:hAnsi="Arial" w:cs="Arial"/>
                <w:sz w:val="20"/>
              </w:rPr>
              <w:t>linha</w:t>
            </w:r>
            <w:proofErr w:type="spellEnd"/>
            <w:r w:rsidRPr="00FE35F8">
              <w:rPr>
                <w:rFonts w:ascii="Arial" w:hAnsi="Arial" w:cs="Arial"/>
                <w:sz w:val="20"/>
              </w:rPr>
              <w:t xml:space="preserve"> 4.0 do Spring Boot </w:t>
            </w:r>
            <w:proofErr w:type="spellStart"/>
            <w:r w:rsidRPr="00FE35F8">
              <w:rPr>
                <w:rFonts w:ascii="Arial" w:hAnsi="Arial" w:cs="Arial"/>
                <w:sz w:val="20"/>
              </w:rPr>
              <w:t>foi</w:t>
            </w:r>
            <w:proofErr w:type="spellEnd"/>
            <w:r w:rsidRPr="00FE35F8">
              <w:rPr>
                <w:rFonts w:ascii="Arial" w:hAnsi="Arial" w:cs="Arial"/>
                <w:sz w:val="20"/>
              </w:rPr>
              <w:t xml:space="preserve"> </w:t>
            </w:r>
            <w:proofErr w:type="spellStart"/>
            <w:r w:rsidRPr="00FE35F8">
              <w:rPr>
                <w:rFonts w:ascii="Arial" w:hAnsi="Arial" w:cs="Arial"/>
                <w:sz w:val="20"/>
              </w:rPr>
              <w:t>escolhida</w:t>
            </w:r>
            <w:proofErr w:type="spellEnd"/>
            <w:r w:rsidRPr="00FE35F8">
              <w:rPr>
                <w:rFonts w:ascii="Arial" w:hAnsi="Arial" w:cs="Arial"/>
                <w:sz w:val="20"/>
              </w:rPr>
              <w:t xml:space="preserve"> </w:t>
            </w:r>
            <w:proofErr w:type="spellStart"/>
            <w:r w:rsidRPr="00FE35F8">
              <w:rPr>
                <w:rFonts w:ascii="Arial" w:hAnsi="Arial" w:cs="Arial"/>
                <w:sz w:val="20"/>
              </w:rPr>
              <w:t>por</w:t>
            </w:r>
            <w:proofErr w:type="spellEnd"/>
            <w:r w:rsidRPr="00FE35F8">
              <w:rPr>
                <w:rFonts w:ascii="Arial" w:hAnsi="Arial" w:cs="Arial"/>
                <w:sz w:val="20"/>
              </w:rPr>
              <w:t xml:space="preserve"> ser a </w:t>
            </w:r>
            <w:proofErr w:type="spellStart"/>
            <w:r w:rsidRPr="00FE35F8">
              <w:rPr>
                <w:rFonts w:ascii="Arial" w:hAnsi="Arial" w:cs="Arial"/>
                <w:sz w:val="20"/>
              </w:rPr>
              <w:t>mais</w:t>
            </w:r>
            <w:proofErr w:type="spellEnd"/>
            <w:r w:rsidRPr="00FE35F8">
              <w:rPr>
                <w:rFonts w:ascii="Arial" w:hAnsi="Arial" w:cs="Arial"/>
                <w:sz w:val="20"/>
              </w:rPr>
              <w:t xml:space="preserve"> </w:t>
            </w:r>
            <w:proofErr w:type="spellStart"/>
            <w:r w:rsidRPr="00FE35F8">
              <w:rPr>
                <w:rFonts w:ascii="Arial" w:hAnsi="Arial" w:cs="Arial"/>
                <w:sz w:val="20"/>
              </w:rPr>
              <w:t>recente</w:t>
            </w:r>
            <w:proofErr w:type="spellEnd"/>
            <w:r w:rsidRPr="00FE35F8">
              <w:rPr>
                <w:rFonts w:ascii="Arial" w:hAnsi="Arial" w:cs="Arial"/>
                <w:sz w:val="20"/>
              </w:rPr>
              <w:t xml:space="preserve"> </w:t>
            </w:r>
            <w:proofErr w:type="spellStart"/>
            <w:r w:rsidRPr="00FE35F8">
              <w:rPr>
                <w:rFonts w:ascii="Arial" w:hAnsi="Arial" w:cs="Arial"/>
                <w:sz w:val="20"/>
              </w:rPr>
              <w:t>compatível</w:t>
            </w:r>
            <w:proofErr w:type="spellEnd"/>
            <w:r w:rsidRPr="00FE35F8">
              <w:rPr>
                <w:rFonts w:ascii="Arial" w:hAnsi="Arial" w:cs="Arial"/>
                <w:sz w:val="20"/>
              </w:rPr>
              <w:t xml:space="preserve"> com o </w:t>
            </w:r>
            <w:proofErr w:type="spellStart"/>
            <w:r w:rsidRPr="00FE35F8">
              <w:rPr>
                <w:rFonts w:ascii="Arial" w:hAnsi="Arial" w:cs="Arial"/>
                <w:sz w:val="20"/>
              </w:rPr>
              <w:t>módulo</w:t>
            </w:r>
            <w:proofErr w:type="spellEnd"/>
            <w:r w:rsidRPr="00FE35F8">
              <w:rPr>
                <w:rFonts w:ascii="Arial" w:hAnsi="Arial" w:cs="Arial"/>
                <w:sz w:val="20"/>
              </w:rPr>
              <w:t xml:space="preserve"> de </w:t>
            </w:r>
            <w:proofErr w:type="spellStart"/>
            <w:r w:rsidRPr="00FE35F8">
              <w:rPr>
                <w:rFonts w:ascii="Arial" w:hAnsi="Arial" w:cs="Arial"/>
                <w:sz w:val="20"/>
              </w:rPr>
              <w:t>sessões</w:t>
            </w:r>
            <w:proofErr w:type="spellEnd"/>
            <w:r w:rsidRPr="00FE35F8">
              <w:rPr>
                <w:rFonts w:ascii="Arial" w:hAnsi="Arial" w:cs="Arial"/>
                <w:sz w:val="20"/>
              </w:rPr>
              <w:t xml:space="preserve"> no MongoDB.</w:t>
            </w:r>
          </w:p>
        </w:tc>
      </w:tr>
      <w:tr w:rsidR="00790A19" w:rsidRPr="00FE35F8" w14:paraId="6C162A18" w14:textId="77777777">
        <w:trPr>
          <w:jc w:val="center"/>
        </w:trPr>
        <w:tc>
          <w:tcPr>
            <w:tcW w:w="3118" w:type="dxa"/>
          </w:tcPr>
          <w:p w14:paraId="28F73C32"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Sessões</w:t>
            </w:r>
            <w:proofErr w:type="spellEnd"/>
            <w:r w:rsidRPr="00FE35F8">
              <w:rPr>
                <w:rFonts w:ascii="Arial" w:hAnsi="Arial" w:cs="Arial"/>
                <w:sz w:val="20"/>
              </w:rPr>
              <w:t xml:space="preserve"> no MongoDB (Spring Session)</w:t>
            </w:r>
          </w:p>
        </w:tc>
        <w:tc>
          <w:tcPr>
            <w:tcW w:w="5953" w:type="dxa"/>
          </w:tcPr>
          <w:p w14:paraId="2FCD2521"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Atende</w:t>
            </w:r>
            <w:proofErr w:type="spellEnd"/>
            <w:r w:rsidRPr="00FE35F8">
              <w:rPr>
                <w:rFonts w:ascii="Arial" w:hAnsi="Arial" w:cs="Arial"/>
                <w:sz w:val="20"/>
              </w:rPr>
              <w:t xml:space="preserve"> </w:t>
            </w:r>
            <w:proofErr w:type="spellStart"/>
            <w:r w:rsidRPr="00FE35F8">
              <w:rPr>
                <w:rFonts w:ascii="Arial" w:hAnsi="Arial" w:cs="Arial"/>
                <w:sz w:val="20"/>
              </w:rPr>
              <w:t>ao</w:t>
            </w:r>
            <w:proofErr w:type="spellEnd"/>
            <w:r w:rsidRPr="00FE35F8">
              <w:rPr>
                <w:rFonts w:ascii="Arial" w:hAnsi="Arial" w:cs="Arial"/>
                <w:sz w:val="20"/>
              </w:rPr>
              <w:t xml:space="preserve"> </w:t>
            </w:r>
            <w:proofErr w:type="spellStart"/>
            <w:r w:rsidRPr="00FE35F8">
              <w:rPr>
                <w:rFonts w:ascii="Arial" w:hAnsi="Arial" w:cs="Arial"/>
                <w:sz w:val="20"/>
              </w:rPr>
              <w:t>requisito</w:t>
            </w:r>
            <w:proofErr w:type="spellEnd"/>
            <w:r w:rsidRPr="00FE35F8">
              <w:rPr>
                <w:rFonts w:ascii="Arial" w:hAnsi="Arial" w:cs="Arial"/>
                <w:sz w:val="20"/>
              </w:rPr>
              <w:t xml:space="preserve"> de </w:t>
            </w:r>
            <w:proofErr w:type="spellStart"/>
            <w:r w:rsidRPr="00FE35F8">
              <w:rPr>
                <w:rFonts w:ascii="Arial" w:hAnsi="Arial" w:cs="Arial"/>
                <w:sz w:val="20"/>
              </w:rPr>
              <w:t>armazenar</w:t>
            </w:r>
            <w:proofErr w:type="spellEnd"/>
            <w:r w:rsidRPr="00FE35F8">
              <w:rPr>
                <w:rFonts w:ascii="Arial" w:hAnsi="Arial" w:cs="Arial"/>
                <w:sz w:val="20"/>
              </w:rPr>
              <w:t xml:space="preserve"> </w:t>
            </w:r>
            <w:proofErr w:type="spellStart"/>
            <w:r w:rsidRPr="00FE35F8">
              <w:rPr>
                <w:rFonts w:ascii="Arial" w:hAnsi="Arial" w:cs="Arial"/>
                <w:sz w:val="20"/>
              </w:rPr>
              <w:t>sessões</w:t>
            </w:r>
            <w:proofErr w:type="spellEnd"/>
            <w:r w:rsidRPr="00FE35F8">
              <w:rPr>
                <w:rFonts w:ascii="Arial" w:hAnsi="Arial" w:cs="Arial"/>
                <w:sz w:val="20"/>
              </w:rPr>
              <w:t xml:space="preserve"> no Atlas, </w:t>
            </w:r>
            <w:proofErr w:type="spellStart"/>
            <w:r w:rsidRPr="00FE35F8">
              <w:rPr>
                <w:rFonts w:ascii="Arial" w:hAnsi="Arial" w:cs="Arial"/>
                <w:sz w:val="20"/>
              </w:rPr>
              <w:t>mantém</w:t>
            </w:r>
            <w:proofErr w:type="spellEnd"/>
            <w:r w:rsidRPr="00FE35F8">
              <w:rPr>
                <w:rFonts w:ascii="Arial" w:hAnsi="Arial" w:cs="Arial"/>
                <w:sz w:val="20"/>
              </w:rPr>
              <w:t xml:space="preserve"> o login </w:t>
            </w:r>
            <w:proofErr w:type="spellStart"/>
            <w:r w:rsidRPr="00FE35F8">
              <w:rPr>
                <w:rFonts w:ascii="Arial" w:hAnsi="Arial" w:cs="Arial"/>
                <w:sz w:val="20"/>
              </w:rPr>
              <w:t>após</w:t>
            </w:r>
            <w:proofErr w:type="spellEnd"/>
            <w:r w:rsidRPr="00FE35F8">
              <w:rPr>
                <w:rFonts w:ascii="Arial" w:hAnsi="Arial" w:cs="Arial"/>
                <w:sz w:val="20"/>
              </w:rPr>
              <w:t xml:space="preserve"> </w:t>
            </w:r>
            <w:proofErr w:type="spellStart"/>
            <w:r w:rsidRPr="00FE35F8">
              <w:rPr>
                <w:rFonts w:ascii="Arial" w:hAnsi="Arial" w:cs="Arial"/>
                <w:sz w:val="20"/>
              </w:rPr>
              <w:t>reinícios</w:t>
            </w:r>
            <w:proofErr w:type="spellEnd"/>
            <w:r w:rsidRPr="00FE35F8">
              <w:rPr>
                <w:rFonts w:ascii="Arial" w:hAnsi="Arial" w:cs="Arial"/>
                <w:sz w:val="20"/>
              </w:rPr>
              <w:t xml:space="preserve"> e </w:t>
            </w:r>
            <w:proofErr w:type="spellStart"/>
            <w:r w:rsidRPr="00FE35F8">
              <w:rPr>
                <w:rFonts w:ascii="Arial" w:hAnsi="Arial" w:cs="Arial"/>
                <w:sz w:val="20"/>
              </w:rPr>
              <w:t>permite</w:t>
            </w:r>
            <w:proofErr w:type="spellEnd"/>
            <w:r w:rsidRPr="00FE35F8">
              <w:rPr>
                <w:rFonts w:ascii="Arial" w:hAnsi="Arial" w:cs="Arial"/>
                <w:sz w:val="20"/>
              </w:rPr>
              <w:t xml:space="preserve"> </w:t>
            </w:r>
            <w:proofErr w:type="spellStart"/>
            <w:r w:rsidRPr="00FE35F8">
              <w:rPr>
                <w:rFonts w:ascii="Arial" w:hAnsi="Arial" w:cs="Arial"/>
                <w:sz w:val="20"/>
              </w:rPr>
              <w:t>encerrar</w:t>
            </w:r>
            <w:proofErr w:type="spellEnd"/>
            <w:r w:rsidRPr="00FE35F8">
              <w:rPr>
                <w:rFonts w:ascii="Arial" w:hAnsi="Arial" w:cs="Arial"/>
                <w:sz w:val="20"/>
              </w:rPr>
              <w:t xml:space="preserve"> as </w:t>
            </w:r>
            <w:proofErr w:type="spellStart"/>
            <w:r w:rsidRPr="00FE35F8">
              <w:rPr>
                <w:rFonts w:ascii="Arial" w:hAnsi="Arial" w:cs="Arial"/>
                <w:sz w:val="20"/>
              </w:rPr>
              <w:t>sessões</w:t>
            </w:r>
            <w:proofErr w:type="spellEnd"/>
            <w:r w:rsidRPr="00FE35F8">
              <w:rPr>
                <w:rFonts w:ascii="Arial" w:hAnsi="Arial" w:cs="Arial"/>
                <w:sz w:val="20"/>
              </w:rPr>
              <w:t xml:space="preserve"> de um </w:t>
            </w:r>
            <w:proofErr w:type="spellStart"/>
            <w:r w:rsidRPr="00FE35F8">
              <w:rPr>
                <w:rFonts w:ascii="Arial" w:hAnsi="Arial" w:cs="Arial"/>
                <w:sz w:val="20"/>
              </w:rPr>
              <w:t>usuário</w:t>
            </w:r>
            <w:proofErr w:type="spellEnd"/>
            <w:r w:rsidRPr="00FE35F8">
              <w:rPr>
                <w:rFonts w:ascii="Arial" w:hAnsi="Arial" w:cs="Arial"/>
                <w:sz w:val="20"/>
              </w:rPr>
              <w:t>.</w:t>
            </w:r>
          </w:p>
        </w:tc>
      </w:tr>
      <w:tr w:rsidR="00790A19" w:rsidRPr="00FE35F8" w14:paraId="2C57B90D" w14:textId="77777777">
        <w:trPr>
          <w:jc w:val="center"/>
        </w:trPr>
        <w:tc>
          <w:tcPr>
            <w:tcW w:w="3118" w:type="dxa"/>
          </w:tcPr>
          <w:p w14:paraId="2959C305"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BCrypt</w:t>
            </w:r>
            <w:proofErr w:type="spellEnd"/>
            <w:r w:rsidRPr="00FE35F8">
              <w:rPr>
                <w:rFonts w:ascii="Arial" w:hAnsi="Arial" w:cs="Arial"/>
                <w:sz w:val="20"/>
              </w:rPr>
              <w:t xml:space="preserve"> </w:t>
            </w:r>
            <w:proofErr w:type="spellStart"/>
            <w:r w:rsidRPr="00FE35F8">
              <w:rPr>
                <w:rFonts w:ascii="Arial" w:hAnsi="Arial" w:cs="Arial"/>
                <w:sz w:val="20"/>
              </w:rPr>
              <w:t>custo</w:t>
            </w:r>
            <w:proofErr w:type="spellEnd"/>
            <w:r w:rsidRPr="00FE35F8">
              <w:rPr>
                <w:rFonts w:ascii="Arial" w:hAnsi="Arial" w:cs="Arial"/>
                <w:sz w:val="20"/>
              </w:rPr>
              <w:t xml:space="preserve"> 12 com </w:t>
            </w:r>
            <w:proofErr w:type="spellStart"/>
            <w:r w:rsidRPr="00FE35F8">
              <w:rPr>
                <w:rFonts w:ascii="Arial" w:hAnsi="Arial" w:cs="Arial"/>
                <w:sz w:val="20"/>
              </w:rPr>
              <w:t>DelegatingPasswordEncoder</w:t>
            </w:r>
            <w:proofErr w:type="spellEnd"/>
          </w:p>
        </w:tc>
        <w:tc>
          <w:tcPr>
            <w:tcW w:w="5953" w:type="dxa"/>
          </w:tcPr>
          <w:p w14:paraId="739B6AA9"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Algoritmo</w:t>
            </w:r>
            <w:proofErr w:type="spellEnd"/>
            <w:r w:rsidRPr="00FE35F8">
              <w:rPr>
                <w:rFonts w:ascii="Arial" w:hAnsi="Arial" w:cs="Arial"/>
                <w:sz w:val="20"/>
              </w:rPr>
              <w:t xml:space="preserve"> </w:t>
            </w:r>
            <w:proofErr w:type="spellStart"/>
            <w:r w:rsidRPr="00FE35F8">
              <w:rPr>
                <w:rFonts w:ascii="Arial" w:hAnsi="Arial" w:cs="Arial"/>
                <w:sz w:val="20"/>
              </w:rPr>
              <w:t>recomendado</w:t>
            </w:r>
            <w:proofErr w:type="spellEnd"/>
            <w:r w:rsidRPr="00FE35F8">
              <w:rPr>
                <w:rFonts w:ascii="Arial" w:hAnsi="Arial" w:cs="Arial"/>
                <w:sz w:val="20"/>
              </w:rPr>
              <w:t xml:space="preserve"> para </w:t>
            </w:r>
            <w:proofErr w:type="spellStart"/>
            <w:r w:rsidRPr="00FE35F8">
              <w:rPr>
                <w:rFonts w:ascii="Arial" w:hAnsi="Arial" w:cs="Arial"/>
                <w:sz w:val="20"/>
              </w:rPr>
              <w:t>senhas</w:t>
            </w:r>
            <w:proofErr w:type="spellEnd"/>
            <w:r w:rsidRPr="00FE35F8">
              <w:rPr>
                <w:rFonts w:ascii="Arial" w:hAnsi="Arial" w:cs="Arial"/>
                <w:sz w:val="20"/>
              </w:rPr>
              <w:t xml:space="preserve"> e </w:t>
            </w:r>
            <w:proofErr w:type="spellStart"/>
            <w:r w:rsidRPr="00FE35F8">
              <w:rPr>
                <w:rFonts w:ascii="Arial" w:hAnsi="Arial" w:cs="Arial"/>
                <w:sz w:val="20"/>
              </w:rPr>
              <w:t>possibilidade</w:t>
            </w:r>
            <w:proofErr w:type="spellEnd"/>
            <w:r w:rsidRPr="00FE35F8">
              <w:rPr>
                <w:rFonts w:ascii="Arial" w:hAnsi="Arial" w:cs="Arial"/>
                <w:sz w:val="20"/>
              </w:rPr>
              <w:t xml:space="preserve"> de </w:t>
            </w:r>
            <w:proofErr w:type="spellStart"/>
            <w:r w:rsidRPr="00FE35F8">
              <w:rPr>
                <w:rFonts w:ascii="Arial" w:hAnsi="Arial" w:cs="Arial"/>
                <w:sz w:val="20"/>
              </w:rPr>
              <w:t>migrar</w:t>
            </w:r>
            <w:proofErr w:type="spellEnd"/>
            <w:r w:rsidRPr="00FE35F8">
              <w:rPr>
                <w:rFonts w:ascii="Arial" w:hAnsi="Arial" w:cs="Arial"/>
                <w:sz w:val="20"/>
              </w:rPr>
              <w:t xml:space="preserve"> de </w:t>
            </w:r>
            <w:proofErr w:type="spellStart"/>
            <w:r w:rsidRPr="00FE35F8">
              <w:rPr>
                <w:rFonts w:ascii="Arial" w:hAnsi="Arial" w:cs="Arial"/>
                <w:sz w:val="20"/>
              </w:rPr>
              <w:t>algoritmo</w:t>
            </w:r>
            <w:proofErr w:type="spellEnd"/>
            <w:r w:rsidRPr="00FE35F8">
              <w:rPr>
                <w:rFonts w:ascii="Arial" w:hAnsi="Arial" w:cs="Arial"/>
                <w:sz w:val="20"/>
              </w:rPr>
              <w:t xml:space="preserve"> </w:t>
            </w:r>
            <w:proofErr w:type="spellStart"/>
            <w:r w:rsidRPr="00FE35F8">
              <w:rPr>
                <w:rFonts w:ascii="Arial" w:hAnsi="Arial" w:cs="Arial"/>
                <w:sz w:val="20"/>
              </w:rPr>
              <w:t>sem</w:t>
            </w:r>
            <w:proofErr w:type="spellEnd"/>
            <w:r w:rsidRPr="00FE35F8">
              <w:rPr>
                <w:rFonts w:ascii="Arial" w:hAnsi="Arial" w:cs="Arial"/>
                <w:sz w:val="20"/>
              </w:rPr>
              <w:t xml:space="preserve"> </w:t>
            </w:r>
            <w:proofErr w:type="spellStart"/>
            <w:r w:rsidRPr="00FE35F8">
              <w:rPr>
                <w:rFonts w:ascii="Arial" w:hAnsi="Arial" w:cs="Arial"/>
                <w:sz w:val="20"/>
              </w:rPr>
              <w:t>invalidar</w:t>
            </w:r>
            <w:proofErr w:type="spellEnd"/>
            <w:r w:rsidRPr="00FE35F8">
              <w:rPr>
                <w:rFonts w:ascii="Arial" w:hAnsi="Arial" w:cs="Arial"/>
                <w:sz w:val="20"/>
              </w:rPr>
              <w:t xml:space="preserve"> </w:t>
            </w:r>
            <w:proofErr w:type="spellStart"/>
            <w:r w:rsidRPr="00FE35F8">
              <w:rPr>
                <w:rFonts w:ascii="Arial" w:hAnsi="Arial" w:cs="Arial"/>
                <w:sz w:val="20"/>
              </w:rPr>
              <w:t>contas</w:t>
            </w:r>
            <w:proofErr w:type="spellEnd"/>
            <w:r w:rsidRPr="00FE35F8">
              <w:rPr>
                <w:rFonts w:ascii="Arial" w:hAnsi="Arial" w:cs="Arial"/>
                <w:sz w:val="20"/>
              </w:rPr>
              <w:t>.</w:t>
            </w:r>
          </w:p>
        </w:tc>
      </w:tr>
      <w:tr w:rsidR="00790A19" w:rsidRPr="00FE35F8" w14:paraId="7FD8661D" w14:textId="77777777">
        <w:trPr>
          <w:jc w:val="center"/>
        </w:trPr>
        <w:tc>
          <w:tcPr>
            <w:tcW w:w="3118" w:type="dxa"/>
          </w:tcPr>
          <w:p w14:paraId="3C62F1AD"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 xml:space="preserve">Um </w:t>
            </w:r>
            <w:proofErr w:type="spellStart"/>
            <w:r w:rsidRPr="00FE35F8">
              <w:rPr>
                <w:rFonts w:ascii="Arial" w:hAnsi="Arial" w:cs="Arial"/>
                <w:sz w:val="20"/>
              </w:rPr>
              <w:t>perfil</w:t>
            </w:r>
            <w:proofErr w:type="spellEnd"/>
            <w:r w:rsidRPr="00FE35F8">
              <w:rPr>
                <w:rFonts w:ascii="Arial" w:hAnsi="Arial" w:cs="Arial"/>
                <w:sz w:val="20"/>
              </w:rPr>
              <w:t xml:space="preserve"> </w:t>
            </w:r>
            <w:proofErr w:type="spellStart"/>
            <w:r w:rsidRPr="00FE35F8">
              <w:rPr>
                <w:rFonts w:ascii="Arial" w:hAnsi="Arial" w:cs="Arial"/>
                <w:sz w:val="20"/>
              </w:rPr>
              <w:t>por</w:t>
            </w:r>
            <w:proofErr w:type="spellEnd"/>
            <w:r w:rsidRPr="00FE35F8">
              <w:rPr>
                <w:rFonts w:ascii="Arial" w:hAnsi="Arial" w:cs="Arial"/>
                <w:sz w:val="20"/>
              </w:rPr>
              <w:t xml:space="preserve"> </w:t>
            </w:r>
            <w:proofErr w:type="spellStart"/>
            <w:r w:rsidRPr="00FE35F8">
              <w:rPr>
                <w:rFonts w:ascii="Arial" w:hAnsi="Arial" w:cs="Arial"/>
                <w:sz w:val="20"/>
              </w:rPr>
              <w:t>usuário</w:t>
            </w:r>
            <w:proofErr w:type="spellEnd"/>
            <w:r w:rsidRPr="00FE35F8">
              <w:rPr>
                <w:rFonts w:ascii="Arial" w:hAnsi="Arial" w:cs="Arial"/>
                <w:sz w:val="20"/>
              </w:rPr>
              <w:t xml:space="preserve"> com </w:t>
            </w:r>
            <w:proofErr w:type="spellStart"/>
            <w:r w:rsidRPr="00FE35F8">
              <w:rPr>
                <w:rFonts w:ascii="Arial" w:hAnsi="Arial" w:cs="Arial"/>
                <w:sz w:val="20"/>
              </w:rPr>
              <w:t>hierarquia</w:t>
            </w:r>
            <w:proofErr w:type="spellEnd"/>
          </w:p>
        </w:tc>
        <w:tc>
          <w:tcPr>
            <w:tcW w:w="5953" w:type="dxa"/>
          </w:tcPr>
          <w:p w14:paraId="3ADE5E67"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 xml:space="preserve">Modelo simples de </w:t>
            </w:r>
            <w:proofErr w:type="spellStart"/>
            <w:r w:rsidRPr="00FE35F8">
              <w:rPr>
                <w:rFonts w:ascii="Arial" w:hAnsi="Arial" w:cs="Arial"/>
                <w:sz w:val="20"/>
              </w:rPr>
              <w:t>entender</w:t>
            </w:r>
            <w:proofErr w:type="spellEnd"/>
            <w:r w:rsidRPr="00FE35F8">
              <w:rPr>
                <w:rFonts w:ascii="Arial" w:hAnsi="Arial" w:cs="Arial"/>
                <w:sz w:val="20"/>
              </w:rPr>
              <w:t xml:space="preserve"> e de </w:t>
            </w:r>
            <w:proofErr w:type="spellStart"/>
            <w:r w:rsidRPr="00FE35F8">
              <w:rPr>
                <w:rFonts w:ascii="Arial" w:hAnsi="Arial" w:cs="Arial"/>
                <w:sz w:val="20"/>
              </w:rPr>
              <w:t>exibir</w:t>
            </w:r>
            <w:proofErr w:type="spellEnd"/>
            <w:r w:rsidRPr="00FE35F8">
              <w:rPr>
                <w:rFonts w:ascii="Arial" w:hAnsi="Arial" w:cs="Arial"/>
                <w:sz w:val="20"/>
              </w:rPr>
              <w:t xml:space="preserve"> </w:t>
            </w:r>
            <w:proofErr w:type="spellStart"/>
            <w:r w:rsidRPr="00FE35F8">
              <w:rPr>
                <w:rFonts w:ascii="Arial" w:hAnsi="Arial" w:cs="Arial"/>
                <w:sz w:val="20"/>
              </w:rPr>
              <w:t>na</w:t>
            </w:r>
            <w:proofErr w:type="spellEnd"/>
            <w:r w:rsidRPr="00FE35F8">
              <w:rPr>
                <w:rFonts w:ascii="Arial" w:hAnsi="Arial" w:cs="Arial"/>
                <w:sz w:val="20"/>
              </w:rPr>
              <w:t xml:space="preserve"> </w:t>
            </w:r>
            <w:proofErr w:type="spellStart"/>
            <w:r w:rsidRPr="00FE35F8">
              <w:rPr>
                <w:rFonts w:ascii="Arial" w:hAnsi="Arial" w:cs="Arial"/>
                <w:sz w:val="20"/>
              </w:rPr>
              <w:t>tela</w:t>
            </w:r>
            <w:proofErr w:type="spellEnd"/>
            <w:r w:rsidRPr="00FE35F8">
              <w:rPr>
                <w:rFonts w:ascii="Arial" w:hAnsi="Arial" w:cs="Arial"/>
                <w:sz w:val="20"/>
              </w:rPr>
              <w:t xml:space="preserve">; a </w:t>
            </w:r>
            <w:proofErr w:type="spellStart"/>
            <w:r w:rsidRPr="00FE35F8">
              <w:rPr>
                <w:rFonts w:ascii="Arial" w:hAnsi="Arial" w:cs="Arial"/>
                <w:sz w:val="20"/>
              </w:rPr>
              <w:t>hierarquia</w:t>
            </w:r>
            <w:proofErr w:type="spellEnd"/>
            <w:r w:rsidRPr="00FE35F8">
              <w:rPr>
                <w:rFonts w:ascii="Arial" w:hAnsi="Arial" w:cs="Arial"/>
                <w:sz w:val="20"/>
              </w:rPr>
              <w:t xml:space="preserve"> </w:t>
            </w:r>
            <w:proofErr w:type="spellStart"/>
            <w:r w:rsidRPr="00FE35F8">
              <w:rPr>
                <w:rFonts w:ascii="Arial" w:hAnsi="Arial" w:cs="Arial"/>
                <w:sz w:val="20"/>
              </w:rPr>
              <w:t>evita</w:t>
            </w:r>
            <w:proofErr w:type="spellEnd"/>
            <w:r w:rsidRPr="00FE35F8">
              <w:rPr>
                <w:rFonts w:ascii="Arial" w:hAnsi="Arial" w:cs="Arial"/>
                <w:sz w:val="20"/>
              </w:rPr>
              <w:t xml:space="preserve"> </w:t>
            </w:r>
            <w:proofErr w:type="spellStart"/>
            <w:r w:rsidRPr="00FE35F8">
              <w:rPr>
                <w:rFonts w:ascii="Arial" w:hAnsi="Arial" w:cs="Arial"/>
                <w:sz w:val="20"/>
              </w:rPr>
              <w:t>duplicar</w:t>
            </w:r>
            <w:proofErr w:type="spellEnd"/>
            <w:r w:rsidRPr="00FE35F8">
              <w:rPr>
                <w:rFonts w:ascii="Arial" w:hAnsi="Arial" w:cs="Arial"/>
                <w:sz w:val="20"/>
              </w:rPr>
              <w:t xml:space="preserve"> </w:t>
            </w:r>
            <w:proofErr w:type="spellStart"/>
            <w:r w:rsidRPr="00FE35F8">
              <w:rPr>
                <w:rFonts w:ascii="Arial" w:hAnsi="Arial" w:cs="Arial"/>
                <w:sz w:val="20"/>
              </w:rPr>
              <w:t>regras</w:t>
            </w:r>
            <w:proofErr w:type="spellEnd"/>
            <w:r w:rsidRPr="00FE35F8">
              <w:rPr>
                <w:rFonts w:ascii="Arial" w:hAnsi="Arial" w:cs="Arial"/>
                <w:sz w:val="20"/>
              </w:rPr>
              <w:t xml:space="preserve"> de </w:t>
            </w:r>
            <w:proofErr w:type="spellStart"/>
            <w:r w:rsidRPr="00FE35F8">
              <w:rPr>
                <w:rFonts w:ascii="Arial" w:hAnsi="Arial" w:cs="Arial"/>
                <w:sz w:val="20"/>
              </w:rPr>
              <w:t>acesso</w:t>
            </w:r>
            <w:proofErr w:type="spellEnd"/>
            <w:r w:rsidRPr="00FE35F8">
              <w:rPr>
                <w:rFonts w:ascii="Arial" w:hAnsi="Arial" w:cs="Arial"/>
                <w:sz w:val="20"/>
              </w:rPr>
              <w:t>.</w:t>
            </w:r>
          </w:p>
        </w:tc>
      </w:tr>
      <w:tr w:rsidR="00790A19" w:rsidRPr="00FE35F8" w14:paraId="255ABF27" w14:textId="77777777">
        <w:trPr>
          <w:jc w:val="center"/>
        </w:trPr>
        <w:tc>
          <w:tcPr>
            <w:tcW w:w="3118" w:type="dxa"/>
          </w:tcPr>
          <w:p w14:paraId="2BD2586D"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 xml:space="preserve">Tela </w:t>
            </w:r>
            <w:proofErr w:type="spellStart"/>
            <w:r w:rsidRPr="00FE35F8">
              <w:rPr>
                <w:rFonts w:ascii="Arial" w:hAnsi="Arial" w:cs="Arial"/>
                <w:sz w:val="20"/>
              </w:rPr>
              <w:t>única</w:t>
            </w:r>
            <w:proofErr w:type="spellEnd"/>
            <w:r w:rsidRPr="00FE35F8">
              <w:rPr>
                <w:rFonts w:ascii="Arial" w:hAnsi="Arial" w:cs="Arial"/>
                <w:sz w:val="20"/>
              </w:rPr>
              <w:t xml:space="preserve"> de </w:t>
            </w:r>
            <w:proofErr w:type="spellStart"/>
            <w:r w:rsidRPr="00FE35F8">
              <w:rPr>
                <w:rFonts w:ascii="Arial" w:hAnsi="Arial" w:cs="Arial"/>
                <w:sz w:val="20"/>
              </w:rPr>
              <w:t>gestão</w:t>
            </w:r>
            <w:proofErr w:type="spellEnd"/>
            <w:r w:rsidRPr="00FE35F8">
              <w:rPr>
                <w:rFonts w:ascii="Arial" w:hAnsi="Arial" w:cs="Arial"/>
                <w:sz w:val="20"/>
              </w:rPr>
              <w:t xml:space="preserve"> de </w:t>
            </w:r>
            <w:proofErr w:type="spellStart"/>
            <w:r w:rsidRPr="00FE35F8">
              <w:rPr>
                <w:rFonts w:ascii="Arial" w:hAnsi="Arial" w:cs="Arial"/>
                <w:sz w:val="20"/>
              </w:rPr>
              <w:t>usuários</w:t>
            </w:r>
            <w:proofErr w:type="spellEnd"/>
          </w:p>
        </w:tc>
        <w:tc>
          <w:tcPr>
            <w:tcW w:w="5953" w:type="dxa"/>
          </w:tcPr>
          <w:p w14:paraId="3F972B09"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Gerente</w:t>
            </w:r>
            <w:proofErr w:type="spellEnd"/>
            <w:r w:rsidRPr="00FE35F8">
              <w:rPr>
                <w:rFonts w:ascii="Arial" w:hAnsi="Arial" w:cs="Arial"/>
                <w:sz w:val="20"/>
              </w:rPr>
              <w:t xml:space="preserve"> e </w:t>
            </w:r>
            <w:proofErr w:type="spellStart"/>
            <w:r w:rsidRPr="00FE35F8">
              <w:rPr>
                <w:rFonts w:ascii="Arial" w:hAnsi="Arial" w:cs="Arial"/>
                <w:sz w:val="20"/>
              </w:rPr>
              <w:t>administrador</w:t>
            </w:r>
            <w:proofErr w:type="spellEnd"/>
            <w:r w:rsidRPr="00FE35F8">
              <w:rPr>
                <w:rFonts w:ascii="Arial" w:hAnsi="Arial" w:cs="Arial"/>
                <w:sz w:val="20"/>
              </w:rPr>
              <w:t xml:space="preserve"> </w:t>
            </w:r>
            <w:proofErr w:type="spellStart"/>
            <w:r w:rsidRPr="00FE35F8">
              <w:rPr>
                <w:rFonts w:ascii="Arial" w:hAnsi="Arial" w:cs="Arial"/>
                <w:sz w:val="20"/>
              </w:rPr>
              <w:t>usam</w:t>
            </w:r>
            <w:proofErr w:type="spellEnd"/>
            <w:r w:rsidRPr="00FE35F8">
              <w:rPr>
                <w:rFonts w:ascii="Arial" w:hAnsi="Arial" w:cs="Arial"/>
                <w:sz w:val="20"/>
              </w:rPr>
              <w:t xml:space="preserve"> a </w:t>
            </w:r>
            <w:proofErr w:type="spellStart"/>
            <w:r w:rsidRPr="00FE35F8">
              <w:rPr>
                <w:rFonts w:ascii="Arial" w:hAnsi="Arial" w:cs="Arial"/>
                <w:sz w:val="20"/>
              </w:rPr>
              <w:t>mesma</w:t>
            </w:r>
            <w:proofErr w:type="spellEnd"/>
            <w:r w:rsidRPr="00FE35F8">
              <w:rPr>
                <w:rFonts w:ascii="Arial" w:hAnsi="Arial" w:cs="Arial"/>
                <w:sz w:val="20"/>
              </w:rPr>
              <w:t xml:space="preserve"> </w:t>
            </w:r>
            <w:proofErr w:type="spellStart"/>
            <w:r w:rsidRPr="00FE35F8">
              <w:rPr>
                <w:rFonts w:ascii="Arial" w:hAnsi="Arial" w:cs="Arial"/>
                <w:sz w:val="20"/>
              </w:rPr>
              <w:t>tela</w:t>
            </w:r>
            <w:proofErr w:type="spellEnd"/>
            <w:r w:rsidRPr="00FE35F8">
              <w:rPr>
                <w:rFonts w:ascii="Arial" w:hAnsi="Arial" w:cs="Arial"/>
                <w:sz w:val="20"/>
              </w:rPr>
              <w:t xml:space="preserve">; </w:t>
            </w:r>
            <w:proofErr w:type="spellStart"/>
            <w:r w:rsidRPr="00FE35F8">
              <w:rPr>
                <w:rFonts w:ascii="Arial" w:hAnsi="Arial" w:cs="Arial"/>
                <w:sz w:val="20"/>
              </w:rPr>
              <w:t>muda</w:t>
            </w:r>
            <w:proofErr w:type="spellEnd"/>
            <w:r w:rsidRPr="00FE35F8">
              <w:rPr>
                <w:rFonts w:ascii="Arial" w:hAnsi="Arial" w:cs="Arial"/>
                <w:sz w:val="20"/>
              </w:rPr>
              <w:t xml:space="preserve"> </w:t>
            </w:r>
            <w:proofErr w:type="spellStart"/>
            <w:r w:rsidRPr="00FE35F8">
              <w:rPr>
                <w:rFonts w:ascii="Arial" w:hAnsi="Arial" w:cs="Arial"/>
                <w:sz w:val="20"/>
              </w:rPr>
              <w:t>apenas</w:t>
            </w:r>
            <w:proofErr w:type="spellEnd"/>
            <w:r w:rsidRPr="00FE35F8">
              <w:rPr>
                <w:rFonts w:ascii="Arial" w:hAnsi="Arial" w:cs="Arial"/>
                <w:sz w:val="20"/>
              </w:rPr>
              <w:t xml:space="preserve"> o </w:t>
            </w:r>
            <w:proofErr w:type="spellStart"/>
            <w:r w:rsidRPr="00FE35F8">
              <w:rPr>
                <w:rFonts w:ascii="Arial" w:hAnsi="Arial" w:cs="Arial"/>
                <w:sz w:val="20"/>
              </w:rPr>
              <w:t>que</w:t>
            </w:r>
            <w:proofErr w:type="spellEnd"/>
            <w:r w:rsidRPr="00FE35F8">
              <w:rPr>
                <w:rFonts w:ascii="Arial" w:hAnsi="Arial" w:cs="Arial"/>
                <w:sz w:val="20"/>
              </w:rPr>
              <w:t xml:space="preserve"> </w:t>
            </w:r>
            <w:proofErr w:type="spellStart"/>
            <w:r w:rsidRPr="00FE35F8">
              <w:rPr>
                <w:rFonts w:ascii="Arial" w:hAnsi="Arial" w:cs="Arial"/>
                <w:sz w:val="20"/>
              </w:rPr>
              <w:t>cada</w:t>
            </w:r>
            <w:proofErr w:type="spellEnd"/>
            <w:r w:rsidRPr="00FE35F8">
              <w:rPr>
                <w:rFonts w:ascii="Arial" w:hAnsi="Arial" w:cs="Arial"/>
                <w:sz w:val="20"/>
              </w:rPr>
              <w:t xml:space="preserve"> um </w:t>
            </w:r>
            <w:proofErr w:type="spellStart"/>
            <w:r w:rsidRPr="00FE35F8">
              <w:rPr>
                <w:rFonts w:ascii="Arial" w:hAnsi="Arial" w:cs="Arial"/>
                <w:sz w:val="20"/>
              </w:rPr>
              <w:t>pode</w:t>
            </w:r>
            <w:proofErr w:type="spellEnd"/>
            <w:r w:rsidRPr="00FE35F8">
              <w:rPr>
                <w:rFonts w:ascii="Arial" w:hAnsi="Arial" w:cs="Arial"/>
                <w:sz w:val="20"/>
              </w:rPr>
              <w:t xml:space="preserve"> </w:t>
            </w:r>
            <w:proofErr w:type="spellStart"/>
            <w:r w:rsidRPr="00FE35F8">
              <w:rPr>
                <w:rFonts w:ascii="Arial" w:hAnsi="Arial" w:cs="Arial"/>
                <w:sz w:val="20"/>
              </w:rPr>
              <w:t>fazer</w:t>
            </w:r>
            <w:proofErr w:type="spellEnd"/>
            <w:r w:rsidRPr="00FE35F8">
              <w:rPr>
                <w:rFonts w:ascii="Arial" w:hAnsi="Arial" w:cs="Arial"/>
                <w:sz w:val="20"/>
              </w:rPr>
              <w:t xml:space="preserve">, o </w:t>
            </w:r>
            <w:proofErr w:type="spellStart"/>
            <w:r w:rsidRPr="00FE35F8">
              <w:rPr>
                <w:rFonts w:ascii="Arial" w:hAnsi="Arial" w:cs="Arial"/>
                <w:sz w:val="20"/>
              </w:rPr>
              <w:t>que</w:t>
            </w:r>
            <w:proofErr w:type="spellEnd"/>
            <w:r w:rsidRPr="00FE35F8">
              <w:rPr>
                <w:rFonts w:ascii="Arial" w:hAnsi="Arial" w:cs="Arial"/>
                <w:sz w:val="20"/>
              </w:rPr>
              <w:t xml:space="preserve"> </w:t>
            </w:r>
            <w:proofErr w:type="spellStart"/>
            <w:r w:rsidRPr="00FE35F8">
              <w:rPr>
                <w:rFonts w:ascii="Arial" w:hAnsi="Arial" w:cs="Arial"/>
                <w:sz w:val="20"/>
              </w:rPr>
              <w:t>reduz</w:t>
            </w:r>
            <w:proofErr w:type="spellEnd"/>
            <w:r w:rsidRPr="00FE35F8">
              <w:rPr>
                <w:rFonts w:ascii="Arial" w:hAnsi="Arial" w:cs="Arial"/>
                <w:sz w:val="20"/>
              </w:rPr>
              <w:t xml:space="preserve"> </w:t>
            </w:r>
            <w:proofErr w:type="spellStart"/>
            <w:r w:rsidRPr="00FE35F8">
              <w:rPr>
                <w:rFonts w:ascii="Arial" w:hAnsi="Arial" w:cs="Arial"/>
                <w:sz w:val="20"/>
              </w:rPr>
              <w:t>código</w:t>
            </w:r>
            <w:proofErr w:type="spellEnd"/>
            <w:r w:rsidRPr="00FE35F8">
              <w:rPr>
                <w:rFonts w:ascii="Arial" w:hAnsi="Arial" w:cs="Arial"/>
                <w:sz w:val="20"/>
              </w:rPr>
              <w:t xml:space="preserve"> </w:t>
            </w:r>
            <w:proofErr w:type="spellStart"/>
            <w:r w:rsidRPr="00FE35F8">
              <w:rPr>
                <w:rFonts w:ascii="Arial" w:hAnsi="Arial" w:cs="Arial"/>
                <w:sz w:val="20"/>
              </w:rPr>
              <w:t>duplicado</w:t>
            </w:r>
            <w:proofErr w:type="spellEnd"/>
            <w:r w:rsidRPr="00FE35F8">
              <w:rPr>
                <w:rFonts w:ascii="Arial" w:hAnsi="Arial" w:cs="Arial"/>
                <w:sz w:val="20"/>
              </w:rPr>
              <w:t xml:space="preserve"> e </w:t>
            </w:r>
            <w:proofErr w:type="spellStart"/>
            <w:r w:rsidRPr="00FE35F8">
              <w:rPr>
                <w:rFonts w:ascii="Arial" w:hAnsi="Arial" w:cs="Arial"/>
                <w:sz w:val="20"/>
              </w:rPr>
              <w:t>deixa</w:t>
            </w:r>
            <w:proofErr w:type="spellEnd"/>
            <w:r w:rsidRPr="00FE35F8">
              <w:rPr>
                <w:rFonts w:ascii="Arial" w:hAnsi="Arial" w:cs="Arial"/>
                <w:sz w:val="20"/>
              </w:rPr>
              <w:t xml:space="preserve"> a </w:t>
            </w:r>
            <w:proofErr w:type="spellStart"/>
            <w:r w:rsidRPr="00FE35F8">
              <w:rPr>
                <w:rFonts w:ascii="Arial" w:hAnsi="Arial" w:cs="Arial"/>
                <w:sz w:val="20"/>
              </w:rPr>
              <w:t>diferença</w:t>
            </w:r>
            <w:proofErr w:type="spellEnd"/>
            <w:r w:rsidRPr="00FE35F8">
              <w:rPr>
                <w:rFonts w:ascii="Arial" w:hAnsi="Arial" w:cs="Arial"/>
                <w:sz w:val="20"/>
              </w:rPr>
              <w:t xml:space="preserve"> de </w:t>
            </w:r>
            <w:proofErr w:type="spellStart"/>
            <w:r w:rsidRPr="00FE35F8">
              <w:rPr>
                <w:rFonts w:ascii="Arial" w:hAnsi="Arial" w:cs="Arial"/>
                <w:sz w:val="20"/>
              </w:rPr>
              <w:t>perfil</w:t>
            </w:r>
            <w:proofErr w:type="spellEnd"/>
            <w:r w:rsidRPr="00FE35F8">
              <w:rPr>
                <w:rFonts w:ascii="Arial" w:hAnsi="Arial" w:cs="Arial"/>
                <w:sz w:val="20"/>
              </w:rPr>
              <w:t xml:space="preserve"> </w:t>
            </w:r>
            <w:proofErr w:type="spellStart"/>
            <w:r w:rsidRPr="00FE35F8">
              <w:rPr>
                <w:rFonts w:ascii="Arial" w:hAnsi="Arial" w:cs="Arial"/>
                <w:sz w:val="20"/>
              </w:rPr>
              <w:t>evidente</w:t>
            </w:r>
            <w:proofErr w:type="spellEnd"/>
            <w:r w:rsidRPr="00FE35F8">
              <w:rPr>
                <w:rFonts w:ascii="Arial" w:hAnsi="Arial" w:cs="Arial"/>
                <w:sz w:val="20"/>
              </w:rPr>
              <w:t>.</w:t>
            </w:r>
          </w:p>
        </w:tc>
      </w:tr>
      <w:tr w:rsidR="00790A19" w:rsidRPr="00FE35F8" w14:paraId="3FC1F2D9" w14:textId="77777777">
        <w:trPr>
          <w:jc w:val="center"/>
        </w:trPr>
        <w:tc>
          <w:tcPr>
            <w:tcW w:w="3118" w:type="dxa"/>
          </w:tcPr>
          <w:p w14:paraId="25640E91"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 xml:space="preserve">Tela </w:t>
            </w:r>
            <w:proofErr w:type="spellStart"/>
            <w:r w:rsidRPr="00FE35F8">
              <w:rPr>
                <w:rFonts w:ascii="Arial" w:hAnsi="Arial" w:cs="Arial"/>
                <w:sz w:val="20"/>
              </w:rPr>
              <w:t>inicial</w:t>
            </w:r>
            <w:proofErr w:type="spellEnd"/>
            <w:r w:rsidRPr="00FE35F8">
              <w:rPr>
                <w:rFonts w:ascii="Arial" w:hAnsi="Arial" w:cs="Arial"/>
                <w:sz w:val="20"/>
              </w:rPr>
              <w:t xml:space="preserve"> </w:t>
            </w:r>
            <w:proofErr w:type="spellStart"/>
            <w:r w:rsidRPr="00FE35F8">
              <w:rPr>
                <w:rFonts w:ascii="Arial" w:hAnsi="Arial" w:cs="Arial"/>
                <w:sz w:val="20"/>
              </w:rPr>
              <w:t>por</w:t>
            </w:r>
            <w:proofErr w:type="spellEnd"/>
            <w:r w:rsidRPr="00FE35F8">
              <w:rPr>
                <w:rFonts w:ascii="Arial" w:hAnsi="Arial" w:cs="Arial"/>
                <w:sz w:val="20"/>
              </w:rPr>
              <w:t xml:space="preserve"> </w:t>
            </w:r>
            <w:proofErr w:type="spellStart"/>
            <w:r w:rsidRPr="00FE35F8">
              <w:rPr>
                <w:rFonts w:ascii="Arial" w:hAnsi="Arial" w:cs="Arial"/>
                <w:sz w:val="20"/>
              </w:rPr>
              <w:t>perfil</w:t>
            </w:r>
            <w:proofErr w:type="spellEnd"/>
          </w:p>
        </w:tc>
        <w:tc>
          <w:tcPr>
            <w:tcW w:w="5953" w:type="dxa"/>
          </w:tcPr>
          <w:p w14:paraId="0A8F8A86"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 xml:space="preserve">Cada </w:t>
            </w:r>
            <w:proofErr w:type="spellStart"/>
            <w:r w:rsidRPr="00FE35F8">
              <w:rPr>
                <w:rFonts w:ascii="Arial" w:hAnsi="Arial" w:cs="Arial"/>
                <w:sz w:val="20"/>
              </w:rPr>
              <w:t>perfil</w:t>
            </w:r>
            <w:proofErr w:type="spellEnd"/>
            <w:r w:rsidRPr="00FE35F8">
              <w:rPr>
                <w:rFonts w:ascii="Arial" w:hAnsi="Arial" w:cs="Arial"/>
                <w:sz w:val="20"/>
              </w:rPr>
              <w:t xml:space="preserve"> </w:t>
            </w:r>
            <w:proofErr w:type="spellStart"/>
            <w:r w:rsidRPr="00FE35F8">
              <w:rPr>
                <w:rFonts w:ascii="Arial" w:hAnsi="Arial" w:cs="Arial"/>
                <w:sz w:val="20"/>
              </w:rPr>
              <w:t>entra</w:t>
            </w:r>
            <w:proofErr w:type="spellEnd"/>
            <w:r w:rsidRPr="00FE35F8">
              <w:rPr>
                <w:rFonts w:ascii="Arial" w:hAnsi="Arial" w:cs="Arial"/>
                <w:sz w:val="20"/>
              </w:rPr>
              <w:t xml:space="preserve"> </w:t>
            </w:r>
            <w:proofErr w:type="spellStart"/>
            <w:r w:rsidRPr="00FE35F8">
              <w:rPr>
                <w:rFonts w:ascii="Arial" w:hAnsi="Arial" w:cs="Arial"/>
                <w:sz w:val="20"/>
              </w:rPr>
              <w:t>direto</w:t>
            </w:r>
            <w:proofErr w:type="spellEnd"/>
            <w:r w:rsidRPr="00FE35F8">
              <w:rPr>
                <w:rFonts w:ascii="Arial" w:hAnsi="Arial" w:cs="Arial"/>
                <w:sz w:val="20"/>
              </w:rPr>
              <w:t xml:space="preserve"> </w:t>
            </w:r>
            <w:proofErr w:type="spellStart"/>
            <w:r w:rsidRPr="00FE35F8">
              <w:rPr>
                <w:rFonts w:ascii="Arial" w:hAnsi="Arial" w:cs="Arial"/>
                <w:sz w:val="20"/>
              </w:rPr>
              <w:t>onde</w:t>
            </w:r>
            <w:proofErr w:type="spellEnd"/>
            <w:r w:rsidRPr="00FE35F8">
              <w:rPr>
                <w:rFonts w:ascii="Arial" w:hAnsi="Arial" w:cs="Arial"/>
                <w:sz w:val="20"/>
              </w:rPr>
              <w:t xml:space="preserve"> </w:t>
            </w:r>
            <w:proofErr w:type="spellStart"/>
            <w:r w:rsidRPr="00FE35F8">
              <w:rPr>
                <w:rFonts w:ascii="Arial" w:hAnsi="Arial" w:cs="Arial"/>
                <w:sz w:val="20"/>
              </w:rPr>
              <w:t>trabalha</w:t>
            </w:r>
            <w:proofErr w:type="spellEnd"/>
            <w:r w:rsidRPr="00FE35F8">
              <w:rPr>
                <w:rFonts w:ascii="Arial" w:hAnsi="Arial" w:cs="Arial"/>
                <w:sz w:val="20"/>
              </w:rPr>
              <w:t xml:space="preserve">, </w:t>
            </w:r>
            <w:proofErr w:type="spellStart"/>
            <w:r w:rsidRPr="00FE35F8">
              <w:rPr>
                <w:rFonts w:ascii="Arial" w:hAnsi="Arial" w:cs="Arial"/>
                <w:sz w:val="20"/>
              </w:rPr>
              <w:t>sem</w:t>
            </w:r>
            <w:proofErr w:type="spellEnd"/>
            <w:r w:rsidRPr="00FE35F8">
              <w:rPr>
                <w:rFonts w:ascii="Arial" w:hAnsi="Arial" w:cs="Arial"/>
                <w:sz w:val="20"/>
              </w:rPr>
              <w:t xml:space="preserve"> </w:t>
            </w:r>
            <w:proofErr w:type="spellStart"/>
            <w:r w:rsidRPr="00FE35F8">
              <w:rPr>
                <w:rFonts w:ascii="Arial" w:hAnsi="Arial" w:cs="Arial"/>
                <w:sz w:val="20"/>
              </w:rPr>
              <w:t>uma</w:t>
            </w:r>
            <w:proofErr w:type="spellEnd"/>
            <w:r w:rsidRPr="00FE35F8">
              <w:rPr>
                <w:rFonts w:ascii="Arial" w:hAnsi="Arial" w:cs="Arial"/>
                <w:sz w:val="20"/>
              </w:rPr>
              <w:t xml:space="preserve"> </w:t>
            </w:r>
            <w:proofErr w:type="spellStart"/>
            <w:r w:rsidRPr="00FE35F8">
              <w:rPr>
                <w:rFonts w:ascii="Arial" w:hAnsi="Arial" w:cs="Arial"/>
                <w:sz w:val="20"/>
              </w:rPr>
              <w:t>página</w:t>
            </w:r>
            <w:proofErr w:type="spellEnd"/>
            <w:r w:rsidRPr="00FE35F8">
              <w:rPr>
                <w:rFonts w:ascii="Arial" w:hAnsi="Arial" w:cs="Arial"/>
                <w:sz w:val="20"/>
              </w:rPr>
              <w:t xml:space="preserve"> </w:t>
            </w:r>
            <w:proofErr w:type="spellStart"/>
            <w:r w:rsidRPr="00FE35F8">
              <w:rPr>
                <w:rFonts w:ascii="Arial" w:hAnsi="Arial" w:cs="Arial"/>
                <w:sz w:val="20"/>
              </w:rPr>
              <w:t>intermediária</w:t>
            </w:r>
            <w:proofErr w:type="spellEnd"/>
            <w:r w:rsidRPr="00FE35F8">
              <w:rPr>
                <w:rFonts w:ascii="Arial" w:hAnsi="Arial" w:cs="Arial"/>
                <w:sz w:val="20"/>
              </w:rPr>
              <w:t xml:space="preserve">; a </w:t>
            </w:r>
            <w:proofErr w:type="spellStart"/>
            <w:r w:rsidRPr="00FE35F8">
              <w:rPr>
                <w:rFonts w:ascii="Arial" w:hAnsi="Arial" w:cs="Arial"/>
                <w:sz w:val="20"/>
              </w:rPr>
              <w:t>regra</w:t>
            </w:r>
            <w:proofErr w:type="spellEnd"/>
            <w:r w:rsidRPr="00FE35F8">
              <w:rPr>
                <w:rFonts w:ascii="Arial" w:hAnsi="Arial" w:cs="Arial"/>
                <w:sz w:val="20"/>
              </w:rPr>
              <w:t xml:space="preserve"> </w:t>
            </w:r>
            <w:proofErr w:type="spellStart"/>
            <w:r w:rsidRPr="00FE35F8">
              <w:rPr>
                <w:rFonts w:ascii="Arial" w:hAnsi="Arial" w:cs="Arial"/>
                <w:sz w:val="20"/>
              </w:rPr>
              <w:t>fica</w:t>
            </w:r>
            <w:proofErr w:type="spellEnd"/>
            <w:r w:rsidRPr="00FE35F8">
              <w:rPr>
                <w:rFonts w:ascii="Arial" w:hAnsi="Arial" w:cs="Arial"/>
                <w:sz w:val="20"/>
              </w:rPr>
              <w:t xml:space="preserve"> </w:t>
            </w:r>
            <w:proofErr w:type="spellStart"/>
            <w:r w:rsidRPr="00FE35F8">
              <w:rPr>
                <w:rFonts w:ascii="Arial" w:hAnsi="Arial" w:cs="Arial"/>
                <w:sz w:val="20"/>
              </w:rPr>
              <w:t>em</w:t>
            </w:r>
            <w:proofErr w:type="spellEnd"/>
            <w:r w:rsidRPr="00FE35F8">
              <w:rPr>
                <w:rFonts w:ascii="Arial" w:hAnsi="Arial" w:cs="Arial"/>
                <w:sz w:val="20"/>
              </w:rPr>
              <w:t xml:space="preserve"> um </w:t>
            </w:r>
            <w:proofErr w:type="spellStart"/>
            <w:r w:rsidRPr="00FE35F8">
              <w:rPr>
                <w:rFonts w:ascii="Arial" w:hAnsi="Arial" w:cs="Arial"/>
                <w:sz w:val="20"/>
              </w:rPr>
              <w:t>único</w:t>
            </w:r>
            <w:proofErr w:type="spellEnd"/>
            <w:r w:rsidRPr="00FE35F8">
              <w:rPr>
                <w:rFonts w:ascii="Arial" w:hAnsi="Arial" w:cs="Arial"/>
                <w:sz w:val="20"/>
              </w:rPr>
              <w:t xml:space="preserve"> </w:t>
            </w:r>
            <w:proofErr w:type="spellStart"/>
            <w:r w:rsidRPr="00FE35F8">
              <w:rPr>
                <w:rFonts w:ascii="Arial" w:hAnsi="Arial" w:cs="Arial"/>
                <w:sz w:val="20"/>
              </w:rPr>
              <w:t>método</w:t>
            </w:r>
            <w:proofErr w:type="spellEnd"/>
            <w:r w:rsidRPr="00FE35F8">
              <w:rPr>
                <w:rFonts w:ascii="Arial" w:hAnsi="Arial" w:cs="Arial"/>
                <w:sz w:val="20"/>
              </w:rPr>
              <w:t>.</w:t>
            </w:r>
          </w:p>
        </w:tc>
      </w:tr>
      <w:tr w:rsidR="00790A19" w:rsidRPr="00FE35F8" w14:paraId="717265E6" w14:textId="77777777">
        <w:trPr>
          <w:jc w:val="center"/>
        </w:trPr>
        <w:tc>
          <w:tcPr>
            <w:tcW w:w="3118" w:type="dxa"/>
          </w:tcPr>
          <w:p w14:paraId="0E8E4334"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Regras</w:t>
            </w:r>
            <w:proofErr w:type="spellEnd"/>
            <w:r w:rsidRPr="00FE35F8">
              <w:rPr>
                <w:rFonts w:ascii="Arial" w:hAnsi="Arial" w:cs="Arial"/>
                <w:sz w:val="20"/>
              </w:rPr>
              <w:t xml:space="preserve"> de </w:t>
            </w:r>
            <w:proofErr w:type="spellStart"/>
            <w:r w:rsidRPr="00FE35F8">
              <w:rPr>
                <w:rFonts w:ascii="Arial" w:hAnsi="Arial" w:cs="Arial"/>
                <w:sz w:val="20"/>
              </w:rPr>
              <w:t>acesso</w:t>
            </w:r>
            <w:proofErr w:type="spellEnd"/>
            <w:r w:rsidRPr="00FE35F8">
              <w:rPr>
                <w:rFonts w:ascii="Arial" w:hAnsi="Arial" w:cs="Arial"/>
                <w:sz w:val="20"/>
              </w:rPr>
              <w:t xml:space="preserve"> </w:t>
            </w:r>
            <w:proofErr w:type="spellStart"/>
            <w:r w:rsidRPr="00FE35F8">
              <w:rPr>
                <w:rFonts w:ascii="Arial" w:hAnsi="Arial" w:cs="Arial"/>
                <w:sz w:val="20"/>
              </w:rPr>
              <w:t>centralizadas</w:t>
            </w:r>
            <w:proofErr w:type="spellEnd"/>
            <w:r w:rsidRPr="00FE35F8">
              <w:rPr>
                <w:rFonts w:ascii="Arial" w:hAnsi="Arial" w:cs="Arial"/>
                <w:sz w:val="20"/>
              </w:rPr>
              <w:t xml:space="preserve"> </w:t>
            </w:r>
            <w:proofErr w:type="spellStart"/>
            <w:r w:rsidRPr="00FE35F8">
              <w:rPr>
                <w:rFonts w:ascii="Arial" w:hAnsi="Arial" w:cs="Arial"/>
                <w:sz w:val="20"/>
              </w:rPr>
              <w:t>em</w:t>
            </w:r>
            <w:proofErr w:type="spellEnd"/>
            <w:r w:rsidRPr="00FE35F8">
              <w:rPr>
                <w:rFonts w:ascii="Arial" w:hAnsi="Arial" w:cs="Arial"/>
                <w:sz w:val="20"/>
              </w:rPr>
              <w:t xml:space="preserve"> </w:t>
            </w:r>
            <w:proofErr w:type="spellStart"/>
            <w:r w:rsidRPr="00FE35F8">
              <w:rPr>
                <w:rFonts w:ascii="Arial" w:hAnsi="Arial" w:cs="Arial"/>
                <w:sz w:val="20"/>
              </w:rPr>
              <w:t>AuthorizationRules</w:t>
            </w:r>
            <w:proofErr w:type="spellEnd"/>
          </w:p>
        </w:tc>
        <w:tc>
          <w:tcPr>
            <w:tcW w:w="5953" w:type="dxa"/>
          </w:tcPr>
          <w:p w14:paraId="02B4E99A"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 xml:space="preserve">Um </w:t>
            </w:r>
            <w:proofErr w:type="spellStart"/>
            <w:r w:rsidRPr="00FE35F8">
              <w:rPr>
                <w:rFonts w:ascii="Arial" w:hAnsi="Arial" w:cs="Arial"/>
                <w:sz w:val="20"/>
              </w:rPr>
              <w:t>único</w:t>
            </w:r>
            <w:proofErr w:type="spellEnd"/>
            <w:r w:rsidRPr="00FE35F8">
              <w:rPr>
                <w:rFonts w:ascii="Arial" w:hAnsi="Arial" w:cs="Arial"/>
                <w:sz w:val="20"/>
              </w:rPr>
              <w:t xml:space="preserve"> </w:t>
            </w:r>
            <w:proofErr w:type="spellStart"/>
            <w:r w:rsidRPr="00FE35F8">
              <w:rPr>
                <w:rFonts w:ascii="Arial" w:hAnsi="Arial" w:cs="Arial"/>
                <w:sz w:val="20"/>
              </w:rPr>
              <w:t>lugar</w:t>
            </w:r>
            <w:proofErr w:type="spellEnd"/>
            <w:r w:rsidRPr="00FE35F8">
              <w:rPr>
                <w:rFonts w:ascii="Arial" w:hAnsi="Arial" w:cs="Arial"/>
                <w:sz w:val="20"/>
              </w:rPr>
              <w:t xml:space="preserve"> </w:t>
            </w:r>
            <w:proofErr w:type="spellStart"/>
            <w:r w:rsidRPr="00FE35F8">
              <w:rPr>
                <w:rFonts w:ascii="Arial" w:hAnsi="Arial" w:cs="Arial"/>
                <w:sz w:val="20"/>
              </w:rPr>
              <w:t>mostra</w:t>
            </w:r>
            <w:proofErr w:type="spellEnd"/>
            <w:r w:rsidRPr="00FE35F8">
              <w:rPr>
                <w:rFonts w:ascii="Arial" w:hAnsi="Arial" w:cs="Arial"/>
                <w:sz w:val="20"/>
              </w:rPr>
              <w:t xml:space="preserve"> quem </w:t>
            </w:r>
            <w:proofErr w:type="spellStart"/>
            <w:r w:rsidRPr="00FE35F8">
              <w:rPr>
                <w:rFonts w:ascii="Arial" w:hAnsi="Arial" w:cs="Arial"/>
                <w:sz w:val="20"/>
              </w:rPr>
              <w:t>acessa</w:t>
            </w:r>
            <w:proofErr w:type="spellEnd"/>
            <w:r w:rsidRPr="00FE35F8">
              <w:rPr>
                <w:rFonts w:ascii="Arial" w:hAnsi="Arial" w:cs="Arial"/>
                <w:sz w:val="20"/>
              </w:rPr>
              <w:t xml:space="preserve"> o </w:t>
            </w:r>
            <w:proofErr w:type="spellStart"/>
            <w:r w:rsidRPr="00FE35F8">
              <w:rPr>
                <w:rFonts w:ascii="Arial" w:hAnsi="Arial" w:cs="Arial"/>
                <w:sz w:val="20"/>
              </w:rPr>
              <w:t>quê</w:t>
            </w:r>
            <w:proofErr w:type="spellEnd"/>
            <w:r w:rsidRPr="00FE35F8">
              <w:rPr>
                <w:rFonts w:ascii="Arial" w:hAnsi="Arial" w:cs="Arial"/>
                <w:sz w:val="20"/>
              </w:rPr>
              <w:t xml:space="preserve">, o </w:t>
            </w:r>
            <w:proofErr w:type="spellStart"/>
            <w:r w:rsidRPr="00FE35F8">
              <w:rPr>
                <w:rFonts w:ascii="Arial" w:hAnsi="Arial" w:cs="Arial"/>
                <w:sz w:val="20"/>
              </w:rPr>
              <w:t>que</w:t>
            </w:r>
            <w:proofErr w:type="spellEnd"/>
            <w:r w:rsidRPr="00FE35F8">
              <w:rPr>
                <w:rFonts w:ascii="Arial" w:hAnsi="Arial" w:cs="Arial"/>
                <w:sz w:val="20"/>
              </w:rPr>
              <w:t xml:space="preserve"> </w:t>
            </w:r>
            <w:proofErr w:type="spellStart"/>
            <w:r w:rsidRPr="00FE35F8">
              <w:rPr>
                <w:rFonts w:ascii="Arial" w:hAnsi="Arial" w:cs="Arial"/>
                <w:sz w:val="20"/>
              </w:rPr>
              <w:t>facilita</w:t>
            </w:r>
            <w:proofErr w:type="spellEnd"/>
            <w:r w:rsidRPr="00FE35F8">
              <w:rPr>
                <w:rFonts w:ascii="Arial" w:hAnsi="Arial" w:cs="Arial"/>
                <w:sz w:val="20"/>
              </w:rPr>
              <w:t xml:space="preserve"> auditoria e </w:t>
            </w:r>
            <w:proofErr w:type="spellStart"/>
            <w:r w:rsidRPr="00FE35F8">
              <w:rPr>
                <w:rFonts w:ascii="Arial" w:hAnsi="Arial" w:cs="Arial"/>
                <w:sz w:val="20"/>
              </w:rPr>
              <w:t>adaptação</w:t>
            </w:r>
            <w:proofErr w:type="spellEnd"/>
            <w:r w:rsidRPr="00FE35F8">
              <w:rPr>
                <w:rFonts w:ascii="Arial" w:hAnsi="Arial" w:cs="Arial"/>
                <w:sz w:val="20"/>
              </w:rPr>
              <w:t>.</w:t>
            </w:r>
          </w:p>
        </w:tc>
      </w:tr>
      <w:tr w:rsidR="00790A19" w:rsidRPr="00FE35F8" w14:paraId="43A4F05E" w14:textId="77777777">
        <w:trPr>
          <w:jc w:val="center"/>
        </w:trPr>
        <w:tc>
          <w:tcPr>
            <w:tcW w:w="3118" w:type="dxa"/>
          </w:tcPr>
          <w:p w14:paraId="4CBC2829"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Defesa</w:t>
            </w:r>
            <w:proofErr w:type="spellEnd"/>
            <w:r w:rsidRPr="00FE35F8">
              <w:rPr>
                <w:rFonts w:ascii="Arial" w:hAnsi="Arial" w:cs="Arial"/>
                <w:sz w:val="20"/>
              </w:rPr>
              <w:t xml:space="preserve"> </w:t>
            </w:r>
            <w:proofErr w:type="spellStart"/>
            <w:r w:rsidRPr="00FE35F8">
              <w:rPr>
                <w:rFonts w:ascii="Arial" w:hAnsi="Arial" w:cs="Arial"/>
                <w:sz w:val="20"/>
              </w:rPr>
              <w:t>em</w:t>
            </w:r>
            <w:proofErr w:type="spellEnd"/>
            <w:r w:rsidRPr="00FE35F8">
              <w:rPr>
                <w:rFonts w:ascii="Arial" w:hAnsi="Arial" w:cs="Arial"/>
                <w:sz w:val="20"/>
              </w:rPr>
              <w:t xml:space="preserve"> </w:t>
            </w:r>
            <w:proofErr w:type="spellStart"/>
            <w:r w:rsidRPr="00FE35F8">
              <w:rPr>
                <w:rFonts w:ascii="Arial" w:hAnsi="Arial" w:cs="Arial"/>
                <w:sz w:val="20"/>
              </w:rPr>
              <w:t>profundidade</w:t>
            </w:r>
            <w:proofErr w:type="spellEnd"/>
            <w:r w:rsidRPr="00FE35F8">
              <w:rPr>
                <w:rFonts w:ascii="Arial" w:hAnsi="Arial" w:cs="Arial"/>
                <w:sz w:val="20"/>
              </w:rPr>
              <w:t xml:space="preserve"> com @PreAuthorize</w:t>
            </w:r>
          </w:p>
        </w:tc>
        <w:tc>
          <w:tcPr>
            <w:tcW w:w="5953" w:type="dxa"/>
          </w:tcPr>
          <w:p w14:paraId="695D842F"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 xml:space="preserve">Protege </w:t>
            </w:r>
            <w:proofErr w:type="spellStart"/>
            <w:r w:rsidRPr="00FE35F8">
              <w:rPr>
                <w:rFonts w:ascii="Arial" w:hAnsi="Arial" w:cs="Arial"/>
                <w:sz w:val="20"/>
              </w:rPr>
              <w:t>os</w:t>
            </w:r>
            <w:proofErr w:type="spellEnd"/>
            <w:r w:rsidRPr="00FE35F8">
              <w:rPr>
                <w:rFonts w:ascii="Arial" w:hAnsi="Arial" w:cs="Arial"/>
                <w:sz w:val="20"/>
              </w:rPr>
              <w:t xml:space="preserve"> </w:t>
            </w:r>
            <w:proofErr w:type="spellStart"/>
            <w:r w:rsidRPr="00FE35F8">
              <w:rPr>
                <w:rFonts w:ascii="Arial" w:hAnsi="Arial" w:cs="Arial"/>
                <w:sz w:val="20"/>
              </w:rPr>
              <w:t>métodos</w:t>
            </w:r>
            <w:proofErr w:type="spellEnd"/>
            <w:r w:rsidRPr="00FE35F8">
              <w:rPr>
                <w:rFonts w:ascii="Arial" w:hAnsi="Arial" w:cs="Arial"/>
                <w:sz w:val="20"/>
              </w:rPr>
              <w:t xml:space="preserve"> </w:t>
            </w:r>
            <w:proofErr w:type="spellStart"/>
            <w:r w:rsidRPr="00FE35F8">
              <w:rPr>
                <w:rFonts w:ascii="Arial" w:hAnsi="Arial" w:cs="Arial"/>
                <w:sz w:val="20"/>
              </w:rPr>
              <w:t>mesmo</w:t>
            </w:r>
            <w:proofErr w:type="spellEnd"/>
            <w:r w:rsidRPr="00FE35F8">
              <w:rPr>
                <w:rFonts w:ascii="Arial" w:hAnsi="Arial" w:cs="Arial"/>
                <w:sz w:val="20"/>
              </w:rPr>
              <w:t xml:space="preserve"> </w:t>
            </w:r>
            <w:proofErr w:type="spellStart"/>
            <w:r w:rsidRPr="00FE35F8">
              <w:rPr>
                <w:rFonts w:ascii="Arial" w:hAnsi="Arial" w:cs="Arial"/>
                <w:sz w:val="20"/>
              </w:rPr>
              <w:t>que</w:t>
            </w:r>
            <w:proofErr w:type="spellEnd"/>
            <w:r w:rsidRPr="00FE35F8">
              <w:rPr>
                <w:rFonts w:ascii="Arial" w:hAnsi="Arial" w:cs="Arial"/>
                <w:sz w:val="20"/>
              </w:rPr>
              <w:t xml:space="preserve"> </w:t>
            </w:r>
            <w:proofErr w:type="spellStart"/>
            <w:r w:rsidRPr="00FE35F8">
              <w:rPr>
                <w:rFonts w:ascii="Arial" w:hAnsi="Arial" w:cs="Arial"/>
                <w:sz w:val="20"/>
              </w:rPr>
              <w:t>uma</w:t>
            </w:r>
            <w:proofErr w:type="spellEnd"/>
            <w:r w:rsidRPr="00FE35F8">
              <w:rPr>
                <w:rFonts w:ascii="Arial" w:hAnsi="Arial" w:cs="Arial"/>
                <w:sz w:val="20"/>
              </w:rPr>
              <w:t xml:space="preserve"> </w:t>
            </w:r>
            <w:proofErr w:type="spellStart"/>
            <w:r w:rsidRPr="00FE35F8">
              <w:rPr>
                <w:rFonts w:ascii="Arial" w:hAnsi="Arial" w:cs="Arial"/>
                <w:sz w:val="20"/>
              </w:rPr>
              <w:t>regra</w:t>
            </w:r>
            <w:proofErr w:type="spellEnd"/>
            <w:r w:rsidRPr="00FE35F8">
              <w:rPr>
                <w:rFonts w:ascii="Arial" w:hAnsi="Arial" w:cs="Arial"/>
                <w:sz w:val="20"/>
              </w:rPr>
              <w:t xml:space="preserve"> de </w:t>
            </w:r>
            <w:proofErr w:type="spellStart"/>
            <w:r w:rsidRPr="00FE35F8">
              <w:rPr>
                <w:rFonts w:ascii="Arial" w:hAnsi="Arial" w:cs="Arial"/>
                <w:sz w:val="20"/>
              </w:rPr>
              <w:t>rota</w:t>
            </w:r>
            <w:proofErr w:type="spellEnd"/>
            <w:r w:rsidRPr="00FE35F8">
              <w:rPr>
                <w:rFonts w:ascii="Arial" w:hAnsi="Arial" w:cs="Arial"/>
                <w:sz w:val="20"/>
              </w:rPr>
              <w:t xml:space="preserve"> </w:t>
            </w:r>
            <w:proofErr w:type="spellStart"/>
            <w:r w:rsidRPr="00FE35F8">
              <w:rPr>
                <w:rFonts w:ascii="Arial" w:hAnsi="Arial" w:cs="Arial"/>
                <w:sz w:val="20"/>
              </w:rPr>
              <w:t>seja</w:t>
            </w:r>
            <w:proofErr w:type="spellEnd"/>
            <w:r w:rsidRPr="00FE35F8">
              <w:rPr>
                <w:rFonts w:ascii="Arial" w:hAnsi="Arial" w:cs="Arial"/>
                <w:sz w:val="20"/>
              </w:rPr>
              <w:t xml:space="preserve"> </w:t>
            </w:r>
            <w:proofErr w:type="spellStart"/>
            <w:r w:rsidRPr="00FE35F8">
              <w:rPr>
                <w:rFonts w:ascii="Arial" w:hAnsi="Arial" w:cs="Arial"/>
                <w:sz w:val="20"/>
              </w:rPr>
              <w:t>alterada</w:t>
            </w:r>
            <w:proofErr w:type="spellEnd"/>
            <w:r w:rsidRPr="00FE35F8">
              <w:rPr>
                <w:rFonts w:ascii="Arial" w:hAnsi="Arial" w:cs="Arial"/>
                <w:sz w:val="20"/>
              </w:rPr>
              <w:t xml:space="preserve"> </w:t>
            </w:r>
            <w:proofErr w:type="spellStart"/>
            <w:r w:rsidRPr="00FE35F8">
              <w:rPr>
                <w:rFonts w:ascii="Arial" w:hAnsi="Arial" w:cs="Arial"/>
                <w:sz w:val="20"/>
              </w:rPr>
              <w:t>por</w:t>
            </w:r>
            <w:proofErr w:type="spellEnd"/>
            <w:r w:rsidRPr="00FE35F8">
              <w:rPr>
                <w:rFonts w:ascii="Arial" w:hAnsi="Arial" w:cs="Arial"/>
                <w:sz w:val="20"/>
              </w:rPr>
              <w:t xml:space="preserve"> </w:t>
            </w:r>
            <w:proofErr w:type="spellStart"/>
            <w:r w:rsidRPr="00FE35F8">
              <w:rPr>
                <w:rFonts w:ascii="Arial" w:hAnsi="Arial" w:cs="Arial"/>
                <w:sz w:val="20"/>
              </w:rPr>
              <w:t>engano</w:t>
            </w:r>
            <w:proofErr w:type="spellEnd"/>
            <w:r w:rsidRPr="00FE35F8">
              <w:rPr>
                <w:rFonts w:ascii="Arial" w:hAnsi="Arial" w:cs="Arial"/>
                <w:sz w:val="20"/>
              </w:rPr>
              <w:t>.</w:t>
            </w:r>
          </w:p>
        </w:tc>
      </w:tr>
      <w:tr w:rsidR="00790A19" w:rsidRPr="00FE35F8" w14:paraId="3B0857A3" w14:textId="77777777">
        <w:trPr>
          <w:jc w:val="center"/>
        </w:trPr>
        <w:tc>
          <w:tcPr>
            <w:tcW w:w="3118" w:type="dxa"/>
          </w:tcPr>
          <w:p w14:paraId="29A61234"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Mensagem</w:t>
            </w:r>
            <w:proofErr w:type="spellEnd"/>
            <w:r w:rsidRPr="00FE35F8">
              <w:rPr>
                <w:rFonts w:ascii="Arial" w:hAnsi="Arial" w:cs="Arial"/>
                <w:sz w:val="20"/>
              </w:rPr>
              <w:t xml:space="preserve"> de </w:t>
            </w:r>
            <w:proofErr w:type="spellStart"/>
            <w:r w:rsidRPr="00FE35F8">
              <w:rPr>
                <w:rFonts w:ascii="Arial" w:hAnsi="Arial" w:cs="Arial"/>
                <w:sz w:val="20"/>
              </w:rPr>
              <w:t>erro</w:t>
            </w:r>
            <w:proofErr w:type="spellEnd"/>
            <w:r w:rsidRPr="00FE35F8">
              <w:rPr>
                <w:rFonts w:ascii="Arial" w:hAnsi="Arial" w:cs="Arial"/>
                <w:sz w:val="20"/>
              </w:rPr>
              <w:t xml:space="preserve"> de login </w:t>
            </w:r>
            <w:proofErr w:type="spellStart"/>
            <w:r w:rsidRPr="00FE35F8">
              <w:rPr>
                <w:rFonts w:ascii="Arial" w:hAnsi="Arial" w:cs="Arial"/>
                <w:sz w:val="20"/>
              </w:rPr>
              <w:t>genérica</w:t>
            </w:r>
            <w:proofErr w:type="spellEnd"/>
          </w:p>
        </w:tc>
        <w:tc>
          <w:tcPr>
            <w:tcW w:w="5953" w:type="dxa"/>
          </w:tcPr>
          <w:p w14:paraId="63151660"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 xml:space="preserve">Evita </w:t>
            </w:r>
            <w:proofErr w:type="spellStart"/>
            <w:r w:rsidRPr="00FE35F8">
              <w:rPr>
                <w:rFonts w:ascii="Arial" w:hAnsi="Arial" w:cs="Arial"/>
                <w:sz w:val="20"/>
              </w:rPr>
              <w:t>que</w:t>
            </w:r>
            <w:proofErr w:type="spellEnd"/>
            <w:r w:rsidRPr="00FE35F8">
              <w:rPr>
                <w:rFonts w:ascii="Arial" w:hAnsi="Arial" w:cs="Arial"/>
                <w:sz w:val="20"/>
              </w:rPr>
              <w:t xml:space="preserve"> um </w:t>
            </w:r>
            <w:proofErr w:type="spellStart"/>
            <w:r w:rsidRPr="00FE35F8">
              <w:rPr>
                <w:rFonts w:ascii="Arial" w:hAnsi="Arial" w:cs="Arial"/>
                <w:sz w:val="20"/>
              </w:rPr>
              <w:t>atacante</w:t>
            </w:r>
            <w:proofErr w:type="spellEnd"/>
            <w:r w:rsidRPr="00FE35F8">
              <w:rPr>
                <w:rFonts w:ascii="Arial" w:hAnsi="Arial" w:cs="Arial"/>
                <w:sz w:val="20"/>
              </w:rPr>
              <w:t xml:space="preserve"> </w:t>
            </w:r>
            <w:proofErr w:type="spellStart"/>
            <w:r w:rsidRPr="00FE35F8">
              <w:rPr>
                <w:rFonts w:ascii="Arial" w:hAnsi="Arial" w:cs="Arial"/>
                <w:sz w:val="20"/>
              </w:rPr>
              <w:t>descubra</w:t>
            </w:r>
            <w:proofErr w:type="spellEnd"/>
            <w:r w:rsidRPr="00FE35F8">
              <w:rPr>
                <w:rFonts w:ascii="Arial" w:hAnsi="Arial" w:cs="Arial"/>
                <w:sz w:val="20"/>
              </w:rPr>
              <w:t xml:space="preserve"> quais e-mails </w:t>
            </w:r>
            <w:proofErr w:type="spellStart"/>
            <w:r w:rsidRPr="00FE35F8">
              <w:rPr>
                <w:rFonts w:ascii="Arial" w:hAnsi="Arial" w:cs="Arial"/>
                <w:sz w:val="20"/>
              </w:rPr>
              <w:t>estão</w:t>
            </w:r>
            <w:proofErr w:type="spellEnd"/>
            <w:r w:rsidRPr="00FE35F8">
              <w:rPr>
                <w:rFonts w:ascii="Arial" w:hAnsi="Arial" w:cs="Arial"/>
                <w:sz w:val="20"/>
              </w:rPr>
              <w:t xml:space="preserve"> </w:t>
            </w:r>
            <w:proofErr w:type="spellStart"/>
            <w:r w:rsidRPr="00FE35F8">
              <w:rPr>
                <w:rFonts w:ascii="Arial" w:hAnsi="Arial" w:cs="Arial"/>
                <w:sz w:val="20"/>
              </w:rPr>
              <w:t>cadastrados</w:t>
            </w:r>
            <w:proofErr w:type="spellEnd"/>
            <w:r w:rsidRPr="00FE35F8">
              <w:rPr>
                <w:rFonts w:ascii="Arial" w:hAnsi="Arial" w:cs="Arial"/>
                <w:sz w:val="20"/>
              </w:rPr>
              <w:t>.</w:t>
            </w:r>
          </w:p>
        </w:tc>
      </w:tr>
      <w:tr w:rsidR="00790A19" w:rsidRPr="00FE35F8" w14:paraId="5D1B4771" w14:textId="77777777">
        <w:trPr>
          <w:jc w:val="center"/>
        </w:trPr>
        <w:tc>
          <w:tcPr>
            <w:tcW w:w="3118" w:type="dxa"/>
          </w:tcPr>
          <w:p w14:paraId="4A16DE3B"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Eventos</w:t>
            </w:r>
            <w:proofErr w:type="spellEnd"/>
            <w:r w:rsidRPr="00FE35F8">
              <w:rPr>
                <w:rFonts w:ascii="Arial" w:hAnsi="Arial" w:cs="Arial"/>
                <w:sz w:val="20"/>
              </w:rPr>
              <w:t xml:space="preserve"> para </w:t>
            </w:r>
            <w:proofErr w:type="spellStart"/>
            <w:r w:rsidRPr="00FE35F8">
              <w:rPr>
                <w:rFonts w:ascii="Arial" w:hAnsi="Arial" w:cs="Arial"/>
                <w:sz w:val="20"/>
              </w:rPr>
              <w:t>encerrar</w:t>
            </w:r>
            <w:proofErr w:type="spellEnd"/>
            <w:r w:rsidRPr="00FE35F8">
              <w:rPr>
                <w:rFonts w:ascii="Arial" w:hAnsi="Arial" w:cs="Arial"/>
                <w:sz w:val="20"/>
              </w:rPr>
              <w:t xml:space="preserve"> </w:t>
            </w:r>
            <w:proofErr w:type="spellStart"/>
            <w:r w:rsidRPr="00FE35F8">
              <w:rPr>
                <w:rFonts w:ascii="Arial" w:hAnsi="Arial" w:cs="Arial"/>
                <w:sz w:val="20"/>
              </w:rPr>
              <w:t>sessões</w:t>
            </w:r>
            <w:proofErr w:type="spellEnd"/>
          </w:p>
        </w:tc>
        <w:tc>
          <w:tcPr>
            <w:tcW w:w="5953" w:type="dxa"/>
          </w:tcPr>
          <w:p w14:paraId="6A586B5A"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 xml:space="preserve">O </w:t>
            </w:r>
            <w:proofErr w:type="spellStart"/>
            <w:r w:rsidRPr="00FE35F8">
              <w:rPr>
                <w:rFonts w:ascii="Arial" w:hAnsi="Arial" w:cs="Arial"/>
                <w:sz w:val="20"/>
              </w:rPr>
              <w:t>UserService</w:t>
            </w:r>
            <w:proofErr w:type="spellEnd"/>
            <w:r w:rsidRPr="00FE35F8">
              <w:rPr>
                <w:rFonts w:ascii="Arial" w:hAnsi="Arial" w:cs="Arial"/>
                <w:sz w:val="20"/>
              </w:rPr>
              <w:t xml:space="preserve"> publica um </w:t>
            </w:r>
            <w:proofErr w:type="spellStart"/>
            <w:r w:rsidRPr="00FE35F8">
              <w:rPr>
                <w:rFonts w:ascii="Arial" w:hAnsi="Arial" w:cs="Arial"/>
                <w:sz w:val="20"/>
              </w:rPr>
              <w:t>evento</w:t>
            </w:r>
            <w:proofErr w:type="spellEnd"/>
            <w:r w:rsidRPr="00FE35F8">
              <w:rPr>
                <w:rFonts w:ascii="Arial" w:hAnsi="Arial" w:cs="Arial"/>
                <w:sz w:val="20"/>
              </w:rPr>
              <w:t xml:space="preserve"> e a </w:t>
            </w:r>
            <w:proofErr w:type="spellStart"/>
            <w:r w:rsidRPr="00FE35F8">
              <w:rPr>
                <w:rFonts w:ascii="Arial" w:hAnsi="Arial" w:cs="Arial"/>
                <w:sz w:val="20"/>
              </w:rPr>
              <w:t>camada</w:t>
            </w:r>
            <w:proofErr w:type="spellEnd"/>
            <w:r w:rsidRPr="00FE35F8">
              <w:rPr>
                <w:rFonts w:ascii="Arial" w:hAnsi="Arial" w:cs="Arial"/>
                <w:sz w:val="20"/>
              </w:rPr>
              <w:t xml:space="preserve"> de </w:t>
            </w:r>
            <w:proofErr w:type="spellStart"/>
            <w:r w:rsidRPr="00FE35F8">
              <w:rPr>
                <w:rFonts w:ascii="Arial" w:hAnsi="Arial" w:cs="Arial"/>
                <w:sz w:val="20"/>
              </w:rPr>
              <w:t>segurança</w:t>
            </w:r>
            <w:proofErr w:type="spellEnd"/>
            <w:r w:rsidRPr="00FE35F8">
              <w:rPr>
                <w:rFonts w:ascii="Arial" w:hAnsi="Arial" w:cs="Arial"/>
                <w:sz w:val="20"/>
              </w:rPr>
              <w:t xml:space="preserve"> </w:t>
            </w:r>
            <w:proofErr w:type="spellStart"/>
            <w:r w:rsidRPr="00FE35F8">
              <w:rPr>
                <w:rFonts w:ascii="Arial" w:hAnsi="Arial" w:cs="Arial"/>
                <w:sz w:val="20"/>
              </w:rPr>
              <w:t>reage</w:t>
            </w:r>
            <w:proofErr w:type="spellEnd"/>
            <w:r w:rsidRPr="00FE35F8">
              <w:rPr>
                <w:rFonts w:ascii="Arial" w:hAnsi="Arial" w:cs="Arial"/>
                <w:sz w:val="20"/>
              </w:rPr>
              <w:t xml:space="preserve">, </w:t>
            </w:r>
            <w:proofErr w:type="spellStart"/>
            <w:r w:rsidRPr="00FE35F8">
              <w:rPr>
                <w:rFonts w:ascii="Arial" w:hAnsi="Arial" w:cs="Arial"/>
                <w:sz w:val="20"/>
              </w:rPr>
              <w:t>sem</w:t>
            </w:r>
            <w:proofErr w:type="spellEnd"/>
            <w:r w:rsidRPr="00FE35F8">
              <w:rPr>
                <w:rFonts w:ascii="Arial" w:hAnsi="Arial" w:cs="Arial"/>
                <w:sz w:val="20"/>
              </w:rPr>
              <w:t xml:space="preserve"> </w:t>
            </w:r>
            <w:proofErr w:type="spellStart"/>
            <w:r w:rsidRPr="00FE35F8">
              <w:rPr>
                <w:rFonts w:ascii="Arial" w:hAnsi="Arial" w:cs="Arial"/>
                <w:sz w:val="20"/>
              </w:rPr>
              <w:t>que</w:t>
            </w:r>
            <w:proofErr w:type="spellEnd"/>
            <w:r w:rsidRPr="00FE35F8">
              <w:rPr>
                <w:rFonts w:ascii="Arial" w:hAnsi="Arial" w:cs="Arial"/>
                <w:sz w:val="20"/>
              </w:rPr>
              <w:t xml:space="preserve"> </w:t>
            </w:r>
            <w:proofErr w:type="spellStart"/>
            <w:r w:rsidRPr="00FE35F8">
              <w:rPr>
                <w:rFonts w:ascii="Arial" w:hAnsi="Arial" w:cs="Arial"/>
                <w:sz w:val="20"/>
              </w:rPr>
              <w:t>o</w:t>
            </w:r>
            <w:proofErr w:type="spellEnd"/>
            <w:r w:rsidRPr="00FE35F8">
              <w:rPr>
                <w:rFonts w:ascii="Arial" w:hAnsi="Arial" w:cs="Arial"/>
                <w:sz w:val="20"/>
              </w:rPr>
              <w:t xml:space="preserve"> </w:t>
            </w:r>
            <w:proofErr w:type="spellStart"/>
            <w:r w:rsidRPr="00FE35F8">
              <w:rPr>
                <w:rFonts w:ascii="Arial" w:hAnsi="Arial" w:cs="Arial"/>
                <w:sz w:val="20"/>
              </w:rPr>
              <w:t>serviço</w:t>
            </w:r>
            <w:proofErr w:type="spellEnd"/>
            <w:r w:rsidRPr="00FE35F8">
              <w:rPr>
                <w:rFonts w:ascii="Arial" w:hAnsi="Arial" w:cs="Arial"/>
                <w:sz w:val="20"/>
              </w:rPr>
              <w:t xml:space="preserve"> </w:t>
            </w:r>
            <w:proofErr w:type="spellStart"/>
            <w:r w:rsidRPr="00FE35F8">
              <w:rPr>
                <w:rFonts w:ascii="Arial" w:hAnsi="Arial" w:cs="Arial"/>
                <w:sz w:val="20"/>
              </w:rPr>
              <w:t>dependa</w:t>
            </w:r>
            <w:proofErr w:type="spellEnd"/>
            <w:r w:rsidRPr="00FE35F8">
              <w:rPr>
                <w:rFonts w:ascii="Arial" w:hAnsi="Arial" w:cs="Arial"/>
                <w:sz w:val="20"/>
              </w:rPr>
              <w:t xml:space="preserve"> do Spring Session.</w:t>
            </w:r>
          </w:p>
        </w:tc>
      </w:tr>
      <w:tr w:rsidR="00790A19" w:rsidRPr="00FE35F8" w14:paraId="09B22FBE" w14:textId="77777777">
        <w:trPr>
          <w:jc w:val="center"/>
        </w:trPr>
        <w:tc>
          <w:tcPr>
            <w:tcW w:w="3118" w:type="dxa"/>
          </w:tcPr>
          <w:p w14:paraId="7A909B87"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 xml:space="preserve">DTOs para </w:t>
            </w:r>
            <w:proofErr w:type="spellStart"/>
            <w:r w:rsidRPr="00FE35F8">
              <w:rPr>
                <w:rFonts w:ascii="Arial" w:hAnsi="Arial" w:cs="Arial"/>
                <w:sz w:val="20"/>
              </w:rPr>
              <w:t>formulários</w:t>
            </w:r>
            <w:proofErr w:type="spellEnd"/>
            <w:r w:rsidRPr="00FE35F8">
              <w:rPr>
                <w:rFonts w:ascii="Arial" w:hAnsi="Arial" w:cs="Arial"/>
                <w:sz w:val="20"/>
              </w:rPr>
              <w:t xml:space="preserve"> e </w:t>
            </w:r>
            <w:proofErr w:type="spellStart"/>
            <w:r w:rsidRPr="00FE35F8">
              <w:rPr>
                <w:rFonts w:ascii="Arial" w:hAnsi="Arial" w:cs="Arial"/>
                <w:sz w:val="20"/>
              </w:rPr>
              <w:t>leitura</w:t>
            </w:r>
            <w:proofErr w:type="spellEnd"/>
          </w:p>
        </w:tc>
        <w:tc>
          <w:tcPr>
            <w:tcW w:w="5953" w:type="dxa"/>
          </w:tcPr>
          <w:p w14:paraId="18AB9650"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Separam</w:t>
            </w:r>
            <w:proofErr w:type="spellEnd"/>
            <w:r w:rsidRPr="00FE35F8">
              <w:rPr>
                <w:rFonts w:ascii="Arial" w:hAnsi="Arial" w:cs="Arial"/>
                <w:sz w:val="20"/>
              </w:rPr>
              <w:t xml:space="preserve"> o </w:t>
            </w:r>
            <w:proofErr w:type="spellStart"/>
            <w:r w:rsidRPr="00FE35F8">
              <w:rPr>
                <w:rFonts w:ascii="Arial" w:hAnsi="Arial" w:cs="Arial"/>
                <w:sz w:val="20"/>
              </w:rPr>
              <w:t>que</w:t>
            </w:r>
            <w:proofErr w:type="spellEnd"/>
            <w:r w:rsidRPr="00FE35F8">
              <w:rPr>
                <w:rFonts w:ascii="Arial" w:hAnsi="Arial" w:cs="Arial"/>
                <w:sz w:val="20"/>
              </w:rPr>
              <w:t xml:space="preserve"> a </w:t>
            </w:r>
            <w:proofErr w:type="spellStart"/>
            <w:r w:rsidRPr="00FE35F8">
              <w:rPr>
                <w:rFonts w:ascii="Arial" w:hAnsi="Arial" w:cs="Arial"/>
                <w:sz w:val="20"/>
              </w:rPr>
              <w:t>tela</w:t>
            </w:r>
            <w:proofErr w:type="spellEnd"/>
            <w:r w:rsidRPr="00FE35F8">
              <w:rPr>
                <w:rFonts w:ascii="Arial" w:hAnsi="Arial" w:cs="Arial"/>
                <w:sz w:val="20"/>
              </w:rPr>
              <w:t xml:space="preserve"> </w:t>
            </w:r>
            <w:proofErr w:type="spellStart"/>
            <w:r w:rsidRPr="00FE35F8">
              <w:rPr>
                <w:rFonts w:ascii="Arial" w:hAnsi="Arial" w:cs="Arial"/>
                <w:sz w:val="20"/>
              </w:rPr>
              <w:t>recebe</w:t>
            </w:r>
            <w:proofErr w:type="spellEnd"/>
            <w:r w:rsidRPr="00FE35F8">
              <w:rPr>
                <w:rFonts w:ascii="Arial" w:hAnsi="Arial" w:cs="Arial"/>
                <w:sz w:val="20"/>
              </w:rPr>
              <w:t xml:space="preserve"> do </w:t>
            </w:r>
            <w:proofErr w:type="spellStart"/>
            <w:r w:rsidRPr="00FE35F8">
              <w:rPr>
                <w:rFonts w:ascii="Arial" w:hAnsi="Arial" w:cs="Arial"/>
                <w:sz w:val="20"/>
              </w:rPr>
              <w:t>documento</w:t>
            </w:r>
            <w:proofErr w:type="spellEnd"/>
            <w:r w:rsidRPr="00FE35F8">
              <w:rPr>
                <w:rFonts w:ascii="Arial" w:hAnsi="Arial" w:cs="Arial"/>
                <w:sz w:val="20"/>
              </w:rPr>
              <w:t xml:space="preserve"> salvo e </w:t>
            </w:r>
            <w:proofErr w:type="spellStart"/>
            <w:r w:rsidRPr="00FE35F8">
              <w:rPr>
                <w:rFonts w:ascii="Arial" w:hAnsi="Arial" w:cs="Arial"/>
                <w:sz w:val="20"/>
              </w:rPr>
              <w:t>impedem</w:t>
            </w:r>
            <w:proofErr w:type="spellEnd"/>
            <w:r w:rsidRPr="00FE35F8">
              <w:rPr>
                <w:rFonts w:ascii="Arial" w:hAnsi="Arial" w:cs="Arial"/>
                <w:sz w:val="20"/>
              </w:rPr>
              <w:t xml:space="preserve"> </w:t>
            </w:r>
            <w:proofErr w:type="spellStart"/>
            <w:r w:rsidRPr="00FE35F8">
              <w:rPr>
                <w:rFonts w:ascii="Arial" w:hAnsi="Arial" w:cs="Arial"/>
                <w:sz w:val="20"/>
              </w:rPr>
              <w:t>que</w:t>
            </w:r>
            <w:proofErr w:type="spellEnd"/>
            <w:r w:rsidRPr="00FE35F8">
              <w:rPr>
                <w:rFonts w:ascii="Arial" w:hAnsi="Arial" w:cs="Arial"/>
                <w:sz w:val="20"/>
              </w:rPr>
              <w:t xml:space="preserve"> o hash da </w:t>
            </w:r>
            <w:proofErr w:type="spellStart"/>
            <w:r w:rsidRPr="00FE35F8">
              <w:rPr>
                <w:rFonts w:ascii="Arial" w:hAnsi="Arial" w:cs="Arial"/>
                <w:sz w:val="20"/>
              </w:rPr>
              <w:t>senha</w:t>
            </w:r>
            <w:proofErr w:type="spellEnd"/>
            <w:r w:rsidRPr="00FE35F8">
              <w:rPr>
                <w:rFonts w:ascii="Arial" w:hAnsi="Arial" w:cs="Arial"/>
                <w:sz w:val="20"/>
              </w:rPr>
              <w:t xml:space="preserve"> </w:t>
            </w:r>
            <w:proofErr w:type="spellStart"/>
            <w:r w:rsidRPr="00FE35F8">
              <w:rPr>
                <w:rFonts w:ascii="Arial" w:hAnsi="Arial" w:cs="Arial"/>
                <w:sz w:val="20"/>
              </w:rPr>
              <w:t>chegue</w:t>
            </w:r>
            <w:proofErr w:type="spellEnd"/>
            <w:r w:rsidRPr="00FE35F8">
              <w:rPr>
                <w:rFonts w:ascii="Arial" w:hAnsi="Arial" w:cs="Arial"/>
                <w:sz w:val="20"/>
              </w:rPr>
              <w:t xml:space="preserve"> </w:t>
            </w:r>
            <w:proofErr w:type="spellStart"/>
            <w:r w:rsidRPr="00FE35F8">
              <w:rPr>
                <w:rFonts w:ascii="Arial" w:hAnsi="Arial" w:cs="Arial"/>
                <w:sz w:val="20"/>
              </w:rPr>
              <w:t>às</w:t>
            </w:r>
            <w:proofErr w:type="spellEnd"/>
            <w:r w:rsidRPr="00FE35F8">
              <w:rPr>
                <w:rFonts w:ascii="Arial" w:hAnsi="Arial" w:cs="Arial"/>
                <w:sz w:val="20"/>
              </w:rPr>
              <w:t xml:space="preserve"> </w:t>
            </w:r>
            <w:proofErr w:type="spellStart"/>
            <w:r w:rsidRPr="00FE35F8">
              <w:rPr>
                <w:rFonts w:ascii="Arial" w:hAnsi="Arial" w:cs="Arial"/>
                <w:sz w:val="20"/>
              </w:rPr>
              <w:t>páginas</w:t>
            </w:r>
            <w:proofErr w:type="spellEnd"/>
            <w:r w:rsidRPr="00FE35F8">
              <w:rPr>
                <w:rFonts w:ascii="Arial" w:hAnsi="Arial" w:cs="Arial"/>
                <w:sz w:val="20"/>
              </w:rPr>
              <w:t>.</w:t>
            </w:r>
          </w:p>
        </w:tc>
      </w:tr>
      <w:tr w:rsidR="00790A19" w:rsidRPr="00FE35F8" w14:paraId="4386F78A" w14:textId="77777777">
        <w:trPr>
          <w:jc w:val="center"/>
        </w:trPr>
        <w:tc>
          <w:tcPr>
            <w:tcW w:w="3118" w:type="dxa"/>
          </w:tcPr>
          <w:p w14:paraId="13DE33BD"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Configuração</w:t>
            </w:r>
            <w:proofErr w:type="spellEnd"/>
            <w:r w:rsidRPr="00FE35F8">
              <w:rPr>
                <w:rFonts w:ascii="Arial" w:hAnsi="Arial" w:cs="Arial"/>
                <w:sz w:val="20"/>
              </w:rPr>
              <w:t xml:space="preserve"> </w:t>
            </w:r>
            <w:proofErr w:type="spellStart"/>
            <w:r w:rsidRPr="00FE35F8">
              <w:rPr>
                <w:rFonts w:ascii="Arial" w:hAnsi="Arial" w:cs="Arial"/>
                <w:sz w:val="20"/>
              </w:rPr>
              <w:t>por</w:t>
            </w:r>
            <w:proofErr w:type="spellEnd"/>
            <w:r w:rsidRPr="00FE35F8">
              <w:rPr>
                <w:rFonts w:ascii="Arial" w:hAnsi="Arial" w:cs="Arial"/>
                <w:sz w:val="20"/>
              </w:rPr>
              <w:t xml:space="preserve"> </w:t>
            </w:r>
            <w:proofErr w:type="spellStart"/>
            <w:r w:rsidRPr="00FE35F8">
              <w:rPr>
                <w:rFonts w:ascii="Arial" w:hAnsi="Arial" w:cs="Arial"/>
                <w:sz w:val="20"/>
              </w:rPr>
              <w:t>variáveis</w:t>
            </w:r>
            <w:proofErr w:type="spellEnd"/>
            <w:r w:rsidRPr="00FE35F8">
              <w:rPr>
                <w:rFonts w:ascii="Arial" w:hAnsi="Arial" w:cs="Arial"/>
                <w:sz w:val="20"/>
              </w:rPr>
              <w:t xml:space="preserve"> de </w:t>
            </w:r>
            <w:proofErr w:type="spellStart"/>
            <w:r w:rsidRPr="00FE35F8">
              <w:rPr>
                <w:rFonts w:ascii="Arial" w:hAnsi="Arial" w:cs="Arial"/>
                <w:sz w:val="20"/>
              </w:rPr>
              <w:t>ambiente</w:t>
            </w:r>
            <w:proofErr w:type="spellEnd"/>
          </w:p>
        </w:tc>
        <w:tc>
          <w:tcPr>
            <w:tcW w:w="5953" w:type="dxa"/>
          </w:tcPr>
          <w:p w14:paraId="4E73977A"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Nenhuma</w:t>
            </w:r>
            <w:proofErr w:type="spellEnd"/>
            <w:r w:rsidRPr="00FE35F8">
              <w:rPr>
                <w:rFonts w:ascii="Arial" w:hAnsi="Arial" w:cs="Arial"/>
                <w:sz w:val="20"/>
              </w:rPr>
              <w:t xml:space="preserve"> </w:t>
            </w:r>
            <w:proofErr w:type="spellStart"/>
            <w:r w:rsidRPr="00FE35F8">
              <w:rPr>
                <w:rFonts w:ascii="Arial" w:hAnsi="Arial" w:cs="Arial"/>
                <w:sz w:val="20"/>
              </w:rPr>
              <w:t>credencial</w:t>
            </w:r>
            <w:proofErr w:type="spellEnd"/>
            <w:r w:rsidRPr="00FE35F8">
              <w:rPr>
                <w:rFonts w:ascii="Arial" w:hAnsi="Arial" w:cs="Arial"/>
                <w:sz w:val="20"/>
              </w:rPr>
              <w:t xml:space="preserve"> no </w:t>
            </w:r>
            <w:proofErr w:type="spellStart"/>
            <w:r w:rsidRPr="00FE35F8">
              <w:rPr>
                <w:rFonts w:ascii="Arial" w:hAnsi="Arial" w:cs="Arial"/>
                <w:sz w:val="20"/>
              </w:rPr>
              <w:t>repositório</w:t>
            </w:r>
            <w:proofErr w:type="spellEnd"/>
            <w:r w:rsidRPr="00FE35F8">
              <w:rPr>
                <w:rFonts w:ascii="Arial" w:hAnsi="Arial" w:cs="Arial"/>
                <w:sz w:val="20"/>
              </w:rPr>
              <w:t xml:space="preserve">; o </w:t>
            </w:r>
            <w:proofErr w:type="spellStart"/>
            <w:r w:rsidRPr="00FE35F8">
              <w:rPr>
                <w:rFonts w:ascii="Arial" w:hAnsi="Arial" w:cs="Arial"/>
                <w:sz w:val="20"/>
              </w:rPr>
              <w:t>mesmo</w:t>
            </w:r>
            <w:proofErr w:type="spellEnd"/>
            <w:r w:rsidRPr="00FE35F8">
              <w:rPr>
                <w:rFonts w:ascii="Arial" w:hAnsi="Arial" w:cs="Arial"/>
                <w:sz w:val="20"/>
              </w:rPr>
              <w:t xml:space="preserve"> </w:t>
            </w:r>
            <w:proofErr w:type="spellStart"/>
            <w:r w:rsidRPr="00FE35F8">
              <w:rPr>
                <w:rFonts w:ascii="Arial" w:hAnsi="Arial" w:cs="Arial"/>
                <w:sz w:val="20"/>
              </w:rPr>
              <w:t>código</w:t>
            </w:r>
            <w:proofErr w:type="spellEnd"/>
            <w:r w:rsidRPr="00FE35F8">
              <w:rPr>
                <w:rFonts w:ascii="Arial" w:hAnsi="Arial" w:cs="Arial"/>
                <w:sz w:val="20"/>
              </w:rPr>
              <w:t xml:space="preserve"> </w:t>
            </w:r>
            <w:proofErr w:type="spellStart"/>
            <w:r w:rsidRPr="00FE35F8">
              <w:rPr>
                <w:rFonts w:ascii="Arial" w:hAnsi="Arial" w:cs="Arial"/>
                <w:sz w:val="20"/>
              </w:rPr>
              <w:t>roda</w:t>
            </w:r>
            <w:proofErr w:type="spellEnd"/>
            <w:r w:rsidRPr="00FE35F8">
              <w:rPr>
                <w:rFonts w:ascii="Arial" w:hAnsi="Arial" w:cs="Arial"/>
                <w:sz w:val="20"/>
              </w:rPr>
              <w:t xml:space="preserve"> </w:t>
            </w:r>
            <w:proofErr w:type="spellStart"/>
            <w:r w:rsidRPr="00FE35F8">
              <w:rPr>
                <w:rFonts w:ascii="Arial" w:hAnsi="Arial" w:cs="Arial"/>
                <w:sz w:val="20"/>
              </w:rPr>
              <w:t>em</w:t>
            </w:r>
            <w:proofErr w:type="spellEnd"/>
            <w:r w:rsidRPr="00FE35F8">
              <w:rPr>
                <w:rFonts w:ascii="Arial" w:hAnsi="Arial" w:cs="Arial"/>
                <w:sz w:val="20"/>
              </w:rPr>
              <w:t xml:space="preserve"> </w:t>
            </w:r>
            <w:proofErr w:type="spellStart"/>
            <w:r w:rsidRPr="00FE35F8">
              <w:rPr>
                <w:rFonts w:ascii="Arial" w:hAnsi="Arial" w:cs="Arial"/>
                <w:sz w:val="20"/>
              </w:rPr>
              <w:t>qualquer</w:t>
            </w:r>
            <w:proofErr w:type="spellEnd"/>
            <w:r w:rsidRPr="00FE35F8">
              <w:rPr>
                <w:rFonts w:ascii="Arial" w:hAnsi="Arial" w:cs="Arial"/>
                <w:sz w:val="20"/>
              </w:rPr>
              <w:t xml:space="preserve"> </w:t>
            </w:r>
            <w:proofErr w:type="spellStart"/>
            <w:r w:rsidRPr="00FE35F8">
              <w:rPr>
                <w:rFonts w:ascii="Arial" w:hAnsi="Arial" w:cs="Arial"/>
                <w:sz w:val="20"/>
              </w:rPr>
              <w:t>ambiente</w:t>
            </w:r>
            <w:proofErr w:type="spellEnd"/>
            <w:r w:rsidRPr="00FE35F8">
              <w:rPr>
                <w:rFonts w:ascii="Arial" w:hAnsi="Arial" w:cs="Arial"/>
                <w:sz w:val="20"/>
              </w:rPr>
              <w:t>.</w:t>
            </w:r>
          </w:p>
        </w:tc>
      </w:tr>
      <w:tr w:rsidR="00790A19" w:rsidRPr="00FE35F8" w14:paraId="3B07B632" w14:textId="77777777">
        <w:trPr>
          <w:jc w:val="center"/>
        </w:trPr>
        <w:tc>
          <w:tcPr>
            <w:tcW w:w="3118" w:type="dxa"/>
          </w:tcPr>
          <w:p w14:paraId="2BD34944"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 xml:space="preserve">Temas </w:t>
            </w:r>
            <w:proofErr w:type="spellStart"/>
            <w:r w:rsidRPr="00FE35F8">
              <w:rPr>
                <w:rFonts w:ascii="Arial" w:hAnsi="Arial" w:cs="Arial"/>
                <w:sz w:val="20"/>
              </w:rPr>
              <w:t>por</w:t>
            </w:r>
            <w:proofErr w:type="spellEnd"/>
            <w:r w:rsidRPr="00FE35F8">
              <w:rPr>
                <w:rFonts w:ascii="Arial" w:hAnsi="Arial" w:cs="Arial"/>
                <w:sz w:val="20"/>
              </w:rPr>
              <w:t xml:space="preserve"> </w:t>
            </w:r>
            <w:proofErr w:type="spellStart"/>
            <w:r w:rsidRPr="00FE35F8">
              <w:rPr>
                <w:rFonts w:ascii="Arial" w:hAnsi="Arial" w:cs="Arial"/>
                <w:sz w:val="20"/>
              </w:rPr>
              <w:t>variáveis</w:t>
            </w:r>
            <w:proofErr w:type="spellEnd"/>
            <w:r w:rsidRPr="00FE35F8">
              <w:rPr>
                <w:rFonts w:ascii="Arial" w:hAnsi="Arial" w:cs="Arial"/>
                <w:sz w:val="20"/>
              </w:rPr>
              <w:t xml:space="preserve"> CSS e layout </w:t>
            </w:r>
            <w:proofErr w:type="spellStart"/>
            <w:r w:rsidRPr="00FE35F8">
              <w:rPr>
                <w:rFonts w:ascii="Arial" w:hAnsi="Arial" w:cs="Arial"/>
                <w:sz w:val="20"/>
              </w:rPr>
              <w:t>configurável</w:t>
            </w:r>
            <w:proofErr w:type="spellEnd"/>
          </w:p>
        </w:tc>
        <w:tc>
          <w:tcPr>
            <w:tcW w:w="5953" w:type="dxa"/>
          </w:tcPr>
          <w:p w14:paraId="63AE9143"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 xml:space="preserve">Trocar </w:t>
            </w:r>
            <w:proofErr w:type="gramStart"/>
            <w:r w:rsidRPr="00FE35F8">
              <w:rPr>
                <w:rFonts w:ascii="Arial" w:hAnsi="Arial" w:cs="Arial"/>
                <w:sz w:val="20"/>
              </w:rPr>
              <w:t>a</w:t>
            </w:r>
            <w:proofErr w:type="gramEnd"/>
            <w:r w:rsidRPr="00FE35F8">
              <w:rPr>
                <w:rFonts w:ascii="Arial" w:hAnsi="Arial" w:cs="Arial"/>
                <w:sz w:val="20"/>
              </w:rPr>
              <w:t xml:space="preserve"> </w:t>
            </w:r>
            <w:proofErr w:type="spellStart"/>
            <w:r w:rsidRPr="00FE35F8">
              <w:rPr>
                <w:rFonts w:ascii="Arial" w:hAnsi="Arial" w:cs="Arial"/>
                <w:sz w:val="20"/>
              </w:rPr>
              <w:t>identidade</w:t>
            </w:r>
            <w:proofErr w:type="spellEnd"/>
            <w:r w:rsidRPr="00FE35F8">
              <w:rPr>
                <w:rFonts w:ascii="Arial" w:hAnsi="Arial" w:cs="Arial"/>
                <w:sz w:val="20"/>
              </w:rPr>
              <w:t xml:space="preserve"> visual </w:t>
            </w:r>
            <w:proofErr w:type="spellStart"/>
            <w:r w:rsidRPr="00FE35F8">
              <w:rPr>
                <w:rFonts w:ascii="Arial" w:hAnsi="Arial" w:cs="Arial"/>
                <w:sz w:val="20"/>
              </w:rPr>
              <w:t>exige</w:t>
            </w:r>
            <w:proofErr w:type="spellEnd"/>
            <w:r w:rsidRPr="00FE35F8">
              <w:rPr>
                <w:rFonts w:ascii="Arial" w:hAnsi="Arial" w:cs="Arial"/>
                <w:sz w:val="20"/>
              </w:rPr>
              <w:t xml:space="preserve"> </w:t>
            </w:r>
            <w:proofErr w:type="spellStart"/>
            <w:r w:rsidRPr="00FE35F8">
              <w:rPr>
                <w:rFonts w:ascii="Arial" w:hAnsi="Arial" w:cs="Arial"/>
                <w:sz w:val="20"/>
              </w:rPr>
              <w:t>apenas</w:t>
            </w:r>
            <w:proofErr w:type="spellEnd"/>
            <w:r w:rsidRPr="00FE35F8">
              <w:rPr>
                <w:rFonts w:ascii="Arial" w:hAnsi="Arial" w:cs="Arial"/>
                <w:sz w:val="20"/>
              </w:rPr>
              <w:t xml:space="preserve"> um novo </w:t>
            </w:r>
            <w:proofErr w:type="spellStart"/>
            <w:r w:rsidRPr="00FE35F8">
              <w:rPr>
                <w:rFonts w:ascii="Arial" w:hAnsi="Arial" w:cs="Arial"/>
                <w:sz w:val="20"/>
              </w:rPr>
              <w:t>arquivo</w:t>
            </w:r>
            <w:proofErr w:type="spellEnd"/>
            <w:r w:rsidRPr="00FE35F8">
              <w:rPr>
                <w:rFonts w:ascii="Arial" w:hAnsi="Arial" w:cs="Arial"/>
                <w:sz w:val="20"/>
              </w:rPr>
              <w:t xml:space="preserve"> de </w:t>
            </w:r>
            <w:proofErr w:type="spellStart"/>
            <w:r w:rsidRPr="00FE35F8">
              <w:rPr>
                <w:rFonts w:ascii="Arial" w:hAnsi="Arial" w:cs="Arial"/>
                <w:sz w:val="20"/>
              </w:rPr>
              <w:t>tema</w:t>
            </w:r>
            <w:proofErr w:type="spellEnd"/>
            <w:r w:rsidRPr="00FE35F8">
              <w:rPr>
                <w:rFonts w:ascii="Arial" w:hAnsi="Arial" w:cs="Arial"/>
                <w:sz w:val="20"/>
              </w:rPr>
              <w:t xml:space="preserve">, </w:t>
            </w:r>
            <w:proofErr w:type="spellStart"/>
            <w:r w:rsidRPr="00FE35F8">
              <w:rPr>
                <w:rFonts w:ascii="Arial" w:hAnsi="Arial" w:cs="Arial"/>
                <w:sz w:val="20"/>
              </w:rPr>
              <w:t>sem</w:t>
            </w:r>
            <w:proofErr w:type="spellEnd"/>
            <w:r w:rsidRPr="00FE35F8">
              <w:rPr>
                <w:rFonts w:ascii="Arial" w:hAnsi="Arial" w:cs="Arial"/>
                <w:sz w:val="20"/>
              </w:rPr>
              <w:t xml:space="preserve"> </w:t>
            </w:r>
            <w:proofErr w:type="spellStart"/>
            <w:r w:rsidRPr="00FE35F8">
              <w:rPr>
                <w:rFonts w:ascii="Arial" w:hAnsi="Arial" w:cs="Arial"/>
                <w:sz w:val="20"/>
              </w:rPr>
              <w:t>mexer</w:t>
            </w:r>
            <w:proofErr w:type="spellEnd"/>
            <w:r w:rsidRPr="00FE35F8">
              <w:rPr>
                <w:rFonts w:ascii="Arial" w:hAnsi="Arial" w:cs="Arial"/>
                <w:sz w:val="20"/>
              </w:rPr>
              <w:t xml:space="preserve"> </w:t>
            </w:r>
            <w:proofErr w:type="spellStart"/>
            <w:r w:rsidRPr="00FE35F8">
              <w:rPr>
                <w:rFonts w:ascii="Arial" w:hAnsi="Arial" w:cs="Arial"/>
                <w:sz w:val="20"/>
              </w:rPr>
              <w:t>em</w:t>
            </w:r>
            <w:proofErr w:type="spellEnd"/>
            <w:r w:rsidRPr="00FE35F8">
              <w:rPr>
                <w:rFonts w:ascii="Arial" w:hAnsi="Arial" w:cs="Arial"/>
                <w:sz w:val="20"/>
              </w:rPr>
              <w:t xml:space="preserve"> templates </w:t>
            </w:r>
            <w:proofErr w:type="spellStart"/>
            <w:r w:rsidRPr="00FE35F8">
              <w:rPr>
                <w:rFonts w:ascii="Arial" w:hAnsi="Arial" w:cs="Arial"/>
                <w:sz w:val="20"/>
              </w:rPr>
              <w:t>ou</w:t>
            </w:r>
            <w:proofErr w:type="spellEnd"/>
            <w:r w:rsidRPr="00FE35F8">
              <w:rPr>
                <w:rFonts w:ascii="Arial" w:hAnsi="Arial" w:cs="Arial"/>
                <w:sz w:val="20"/>
              </w:rPr>
              <w:t xml:space="preserve"> Java.</w:t>
            </w:r>
          </w:p>
        </w:tc>
      </w:tr>
      <w:tr w:rsidR="00790A19" w:rsidRPr="00FE35F8" w14:paraId="14EBC5AB" w14:textId="77777777">
        <w:trPr>
          <w:jc w:val="center"/>
        </w:trPr>
        <w:tc>
          <w:tcPr>
            <w:tcW w:w="3118" w:type="dxa"/>
          </w:tcPr>
          <w:p w14:paraId="31E5637F"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 xml:space="preserve">Sem </w:t>
            </w:r>
            <w:proofErr w:type="spellStart"/>
            <w:r w:rsidRPr="00FE35F8">
              <w:rPr>
                <w:rFonts w:ascii="Arial" w:hAnsi="Arial" w:cs="Arial"/>
                <w:sz w:val="20"/>
              </w:rPr>
              <w:t>bibliotecas</w:t>
            </w:r>
            <w:proofErr w:type="spellEnd"/>
            <w:r w:rsidRPr="00FE35F8">
              <w:rPr>
                <w:rFonts w:ascii="Arial" w:hAnsi="Arial" w:cs="Arial"/>
                <w:sz w:val="20"/>
              </w:rPr>
              <w:t xml:space="preserve"> CSS </w:t>
            </w:r>
            <w:proofErr w:type="spellStart"/>
            <w:r w:rsidRPr="00FE35F8">
              <w:rPr>
                <w:rFonts w:ascii="Arial" w:hAnsi="Arial" w:cs="Arial"/>
                <w:sz w:val="20"/>
              </w:rPr>
              <w:t>ou</w:t>
            </w:r>
            <w:proofErr w:type="spellEnd"/>
            <w:r w:rsidRPr="00FE35F8">
              <w:rPr>
                <w:rFonts w:ascii="Arial" w:hAnsi="Arial" w:cs="Arial"/>
                <w:sz w:val="20"/>
              </w:rPr>
              <w:t xml:space="preserve"> JavaScript </w:t>
            </w:r>
            <w:proofErr w:type="spellStart"/>
            <w:r w:rsidRPr="00FE35F8">
              <w:rPr>
                <w:rFonts w:ascii="Arial" w:hAnsi="Arial" w:cs="Arial"/>
                <w:sz w:val="20"/>
              </w:rPr>
              <w:t>externas</w:t>
            </w:r>
            <w:proofErr w:type="spellEnd"/>
          </w:p>
        </w:tc>
        <w:tc>
          <w:tcPr>
            <w:tcW w:w="5953" w:type="dxa"/>
          </w:tcPr>
          <w:p w14:paraId="4826D5FA"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Permite</w:t>
            </w:r>
            <w:proofErr w:type="spellEnd"/>
            <w:r w:rsidRPr="00FE35F8">
              <w:rPr>
                <w:rFonts w:ascii="Arial" w:hAnsi="Arial" w:cs="Arial"/>
                <w:sz w:val="20"/>
              </w:rPr>
              <w:t xml:space="preserve"> </w:t>
            </w:r>
            <w:proofErr w:type="spellStart"/>
            <w:r w:rsidRPr="00FE35F8">
              <w:rPr>
                <w:rFonts w:ascii="Arial" w:hAnsi="Arial" w:cs="Arial"/>
                <w:sz w:val="20"/>
              </w:rPr>
              <w:t>uma</w:t>
            </w:r>
            <w:proofErr w:type="spellEnd"/>
            <w:r w:rsidRPr="00FE35F8">
              <w:rPr>
                <w:rFonts w:ascii="Arial" w:hAnsi="Arial" w:cs="Arial"/>
                <w:sz w:val="20"/>
              </w:rPr>
              <w:t xml:space="preserve"> Content Security Policy </w:t>
            </w:r>
            <w:proofErr w:type="spellStart"/>
            <w:r w:rsidRPr="00FE35F8">
              <w:rPr>
                <w:rFonts w:ascii="Arial" w:hAnsi="Arial" w:cs="Arial"/>
                <w:sz w:val="20"/>
              </w:rPr>
              <w:t>restritiva</w:t>
            </w:r>
            <w:proofErr w:type="spellEnd"/>
            <w:r w:rsidRPr="00FE35F8">
              <w:rPr>
                <w:rFonts w:ascii="Arial" w:hAnsi="Arial" w:cs="Arial"/>
                <w:sz w:val="20"/>
              </w:rPr>
              <w:t xml:space="preserve"> e </w:t>
            </w:r>
            <w:proofErr w:type="spellStart"/>
            <w:r w:rsidRPr="00FE35F8">
              <w:rPr>
                <w:rFonts w:ascii="Arial" w:hAnsi="Arial" w:cs="Arial"/>
                <w:sz w:val="20"/>
              </w:rPr>
              <w:t>elimina</w:t>
            </w:r>
            <w:proofErr w:type="spellEnd"/>
            <w:r w:rsidRPr="00FE35F8">
              <w:rPr>
                <w:rFonts w:ascii="Arial" w:hAnsi="Arial" w:cs="Arial"/>
                <w:sz w:val="20"/>
              </w:rPr>
              <w:t xml:space="preserve"> </w:t>
            </w:r>
            <w:proofErr w:type="spellStart"/>
            <w:r w:rsidRPr="00FE35F8">
              <w:rPr>
                <w:rFonts w:ascii="Arial" w:hAnsi="Arial" w:cs="Arial"/>
                <w:sz w:val="20"/>
              </w:rPr>
              <w:t>dependência</w:t>
            </w:r>
            <w:proofErr w:type="spellEnd"/>
            <w:r w:rsidRPr="00FE35F8">
              <w:rPr>
                <w:rFonts w:ascii="Arial" w:hAnsi="Arial" w:cs="Arial"/>
                <w:sz w:val="20"/>
              </w:rPr>
              <w:t xml:space="preserve"> de CDNs.</w:t>
            </w:r>
          </w:p>
        </w:tc>
      </w:tr>
      <w:tr w:rsidR="00790A19" w:rsidRPr="00FE35F8" w14:paraId="2C76620B" w14:textId="77777777">
        <w:trPr>
          <w:jc w:val="center"/>
        </w:trPr>
        <w:tc>
          <w:tcPr>
            <w:tcW w:w="3118" w:type="dxa"/>
          </w:tcPr>
          <w:p w14:paraId="340AEF8A"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Administrador</w:t>
            </w:r>
            <w:proofErr w:type="spellEnd"/>
            <w:r w:rsidRPr="00FE35F8">
              <w:rPr>
                <w:rFonts w:ascii="Arial" w:hAnsi="Arial" w:cs="Arial"/>
                <w:sz w:val="20"/>
              </w:rPr>
              <w:t xml:space="preserve"> </w:t>
            </w:r>
            <w:proofErr w:type="spellStart"/>
            <w:r w:rsidRPr="00FE35F8">
              <w:rPr>
                <w:rFonts w:ascii="Arial" w:hAnsi="Arial" w:cs="Arial"/>
                <w:sz w:val="20"/>
              </w:rPr>
              <w:t>inicial</w:t>
            </w:r>
            <w:proofErr w:type="spellEnd"/>
            <w:r w:rsidRPr="00FE35F8">
              <w:rPr>
                <w:rFonts w:ascii="Arial" w:hAnsi="Arial" w:cs="Arial"/>
                <w:sz w:val="20"/>
              </w:rPr>
              <w:t xml:space="preserve"> </w:t>
            </w:r>
            <w:proofErr w:type="spellStart"/>
            <w:r w:rsidRPr="00FE35F8">
              <w:rPr>
                <w:rFonts w:ascii="Arial" w:hAnsi="Arial" w:cs="Arial"/>
                <w:sz w:val="20"/>
              </w:rPr>
              <w:t>por</w:t>
            </w:r>
            <w:proofErr w:type="spellEnd"/>
            <w:r w:rsidRPr="00FE35F8">
              <w:rPr>
                <w:rFonts w:ascii="Arial" w:hAnsi="Arial" w:cs="Arial"/>
                <w:sz w:val="20"/>
              </w:rPr>
              <w:t xml:space="preserve"> </w:t>
            </w:r>
            <w:proofErr w:type="spellStart"/>
            <w:r w:rsidRPr="00FE35F8">
              <w:rPr>
                <w:rFonts w:ascii="Arial" w:hAnsi="Arial" w:cs="Arial"/>
                <w:sz w:val="20"/>
              </w:rPr>
              <w:t>variável</w:t>
            </w:r>
            <w:proofErr w:type="spellEnd"/>
            <w:r w:rsidRPr="00FE35F8">
              <w:rPr>
                <w:rFonts w:ascii="Arial" w:hAnsi="Arial" w:cs="Arial"/>
                <w:sz w:val="20"/>
              </w:rPr>
              <w:t xml:space="preserve"> de </w:t>
            </w:r>
            <w:proofErr w:type="spellStart"/>
            <w:r w:rsidRPr="00FE35F8">
              <w:rPr>
                <w:rFonts w:ascii="Arial" w:hAnsi="Arial" w:cs="Arial"/>
                <w:sz w:val="20"/>
              </w:rPr>
              <w:t>ambiente</w:t>
            </w:r>
            <w:proofErr w:type="spellEnd"/>
          </w:p>
        </w:tc>
        <w:tc>
          <w:tcPr>
            <w:tcW w:w="5953" w:type="dxa"/>
          </w:tcPr>
          <w:p w14:paraId="22944060"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 xml:space="preserve">O </w:t>
            </w:r>
            <w:proofErr w:type="spellStart"/>
            <w:r w:rsidRPr="00FE35F8">
              <w:rPr>
                <w:rFonts w:ascii="Arial" w:hAnsi="Arial" w:cs="Arial"/>
                <w:sz w:val="20"/>
              </w:rPr>
              <w:t>cadastro</w:t>
            </w:r>
            <w:proofErr w:type="spellEnd"/>
            <w:r w:rsidRPr="00FE35F8">
              <w:rPr>
                <w:rFonts w:ascii="Arial" w:hAnsi="Arial" w:cs="Arial"/>
                <w:sz w:val="20"/>
              </w:rPr>
              <w:t xml:space="preserve"> </w:t>
            </w:r>
            <w:proofErr w:type="spellStart"/>
            <w:r w:rsidRPr="00FE35F8">
              <w:rPr>
                <w:rFonts w:ascii="Arial" w:hAnsi="Arial" w:cs="Arial"/>
                <w:sz w:val="20"/>
              </w:rPr>
              <w:t>público</w:t>
            </w:r>
            <w:proofErr w:type="spellEnd"/>
            <w:r w:rsidRPr="00FE35F8">
              <w:rPr>
                <w:rFonts w:ascii="Arial" w:hAnsi="Arial" w:cs="Arial"/>
                <w:sz w:val="20"/>
              </w:rPr>
              <w:t xml:space="preserve"> </w:t>
            </w:r>
            <w:proofErr w:type="spellStart"/>
            <w:r w:rsidRPr="00FE35F8">
              <w:rPr>
                <w:rFonts w:ascii="Arial" w:hAnsi="Arial" w:cs="Arial"/>
                <w:sz w:val="20"/>
              </w:rPr>
              <w:t>nunca</w:t>
            </w:r>
            <w:proofErr w:type="spellEnd"/>
            <w:r w:rsidRPr="00FE35F8">
              <w:rPr>
                <w:rFonts w:ascii="Arial" w:hAnsi="Arial" w:cs="Arial"/>
                <w:sz w:val="20"/>
              </w:rPr>
              <w:t xml:space="preserve"> </w:t>
            </w:r>
            <w:proofErr w:type="spellStart"/>
            <w:r w:rsidRPr="00FE35F8">
              <w:rPr>
                <w:rFonts w:ascii="Arial" w:hAnsi="Arial" w:cs="Arial"/>
                <w:sz w:val="20"/>
              </w:rPr>
              <w:t>cria</w:t>
            </w:r>
            <w:proofErr w:type="spellEnd"/>
            <w:r w:rsidRPr="00FE35F8">
              <w:rPr>
                <w:rFonts w:ascii="Arial" w:hAnsi="Arial" w:cs="Arial"/>
                <w:sz w:val="20"/>
              </w:rPr>
              <w:t xml:space="preserve"> </w:t>
            </w:r>
            <w:proofErr w:type="spellStart"/>
            <w:r w:rsidRPr="00FE35F8">
              <w:rPr>
                <w:rFonts w:ascii="Arial" w:hAnsi="Arial" w:cs="Arial"/>
                <w:sz w:val="20"/>
              </w:rPr>
              <w:t>administradores</w:t>
            </w:r>
            <w:proofErr w:type="spellEnd"/>
            <w:r w:rsidRPr="00FE35F8">
              <w:rPr>
                <w:rFonts w:ascii="Arial" w:hAnsi="Arial" w:cs="Arial"/>
                <w:sz w:val="20"/>
              </w:rPr>
              <w:t xml:space="preserve">; o </w:t>
            </w:r>
            <w:proofErr w:type="spellStart"/>
            <w:r w:rsidRPr="00FE35F8">
              <w:rPr>
                <w:rFonts w:ascii="Arial" w:hAnsi="Arial" w:cs="Arial"/>
                <w:sz w:val="20"/>
              </w:rPr>
              <w:t>primeiro</w:t>
            </w:r>
            <w:proofErr w:type="spellEnd"/>
            <w:r w:rsidRPr="00FE35F8">
              <w:rPr>
                <w:rFonts w:ascii="Arial" w:hAnsi="Arial" w:cs="Arial"/>
                <w:sz w:val="20"/>
              </w:rPr>
              <w:t xml:space="preserve"> é </w:t>
            </w:r>
            <w:proofErr w:type="spellStart"/>
            <w:r w:rsidRPr="00FE35F8">
              <w:rPr>
                <w:rFonts w:ascii="Arial" w:hAnsi="Arial" w:cs="Arial"/>
                <w:sz w:val="20"/>
              </w:rPr>
              <w:t>definido</w:t>
            </w:r>
            <w:proofErr w:type="spellEnd"/>
            <w:r w:rsidRPr="00FE35F8">
              <w:rPr>
                <w:rFonts w:ascii="Arial" w:hAnsi="Arial" w:cs="Arial"/>
                <w:sz w:val="20"/>
              </w:rPr>
              <w:t xml:space="preserve"> </w:t>
            </w:r>
            <w:proofErr w:type="spellStart"/>
            <w:r w:rsidRPr="00FE35F8">
              <w:rPr>
                <w:rFonts w:ascii="Arial" w:hAnsi="Arial" w:cs="Arial"/>
                <w:sz w:val="20"/>
              </w:rPr>
              <w:t>por</w:t>
            </w:r>
            <w:proofErr w:type="spellEnd"/>
            <w:r w:rsidRPr="00FE35F8">
              <w:rPr>
                <w:rFonts w:ascii="Arial" w:hAnsi="Arial" w:cs="Arial"/>
                <w:sz w:val="20"/>
              </w:rPr>
              <w:t xml:space="preserve"> quem </w:t>
            </w:r>
            <w:proofErr w:type="spellStart"/>
            <w:r w:rsidRPr="00FE35F8">
              <w:rPr>
                <w:rFonts w:ascii="Arial" w:hAnsi="Arial" w:cs="Arial"/>
                <w:sz w:val="20"/>
              </w:rPr>
              <w:t>implanta</w:t>
            </w:r>
            <w:proofErr w:type="spellEnd"/>
            <w:r w:rsidRPr="00FE35F8">
              <w:rPr>
                <w:rFonts w:ascii="Arial" w:hAnsi="Arial" w:cs="Arial"/>
                <w:sz w:val="20"/>
              </w:rPr>
              <w:t xml:space="preserve"> o </w:t>
            </w:r>
            <w:proofErr w:type="spellStart"/>
            <w:r w:rsidRPr="00FE35F8">
              <w:rPr>
                <w:rFonts w:ascii="Arial" w:hAnsi="Arial" w:cs="Arial"/>
                <w:sz w:val="20"/>
              </w:rPr>
              <w:t>sistema</w:t>
            </w:r>
            <w:proofErr w:type="spellEnd"/>
            <w:r w:rsidRPr="00FE35F8">
              <w:rPr>
                <w:rFonts w:ascii="Arial" w:hAnsi="Arial" w:cs="Arial"/>
                <w:sz w:val="20"/>
              </w:rPr>
              <w:t>.</w:t>
            </w:r>
          </w:p>
        </w:tc>
      </w:tr>
    </w:tbl>
    <w:p w14:paraId="549BF831" w14:textId="77777777" w:rsidR="00790A19" w:rsidRPr="00FE35F8" w:rsidRDefault="00F02E06">
      <w:pPr>
        <w:spacing w:after="240" w:line="240" w:lineRule="auto"/>
        <w:ind w:firstLine="0"/>
        <w:jc w:val="center"/>
        <w:rPr>
          <w:rFonts w:ascii="Arial" w:hAnsi="Arial" w:cs="Arial"/>
        </w:rPr>
      </w:pPr>
      <w:r w:rsidRPr="00FE35F8">
        <w:rPr>
          <w:rFonts w:ascii="Arial" w:hAnsi="Arial" w:cs="Arial"/>
          <w:sz w:val="20"/>
        </w:rPr>
        <w:t xml:space="preserve">Fonte: </w:t>
      </w:r>
      <w:proofErr w:type="spellStart"/>
      <w:r w:rsidRPr="00FE35F8">
        <w:rPr>
          <w:rFonts w:ascii="Arial" w:hAnsi="Arial" w:cs="Arial"/>
          <w:sz w:val="20"/>
        </w:rPr>
        <w:t>Elaborado</w:t>
      </w:r>
      <w:proofErr w:type="spellEnd"/>
      <w:r w:rsidRPr="00FE35F8">
        <w:rPr>
          <w:rFonts w:ascii="Arial" w:hAnsi="Arial" w:cs="Arial"/>
          <w:sz w:val="20"/>
        </w:rPr>
        <w:t xml:space="preserve"> </w:t>
      </w:r>
      <w:proofErr w:type="spellStart"/>
      <w:r w:rsidRPr="00FE35F8">
        <w:rPr>
          <w:rFonts w:ascii="Arial" w:hAnsi="Arial" w:cs="Arial"/>
          <w:sz w:val="20"/>
        </w:rPr>
        <w:t>pelo</w:t>
      </w:r>
      <w:proofErr w:type="spellEnd"/>
      <w:r w:rsidRPr="00FE35F8">
        <w:rPr>
          <w:rFonts w:ascii="Arial" w:hAnsi="Arial" w:cs="Arial"/>
          <w:sz w:val="20"/>
        </w:rPr>
        <w:t xml:space="preserve"> </w:t>
      </w:r>
      <w:proofErr w:type="spellStart"/>
      <w:r w:rsidRPr="00FE35F8">
        <w:rPr>
          <w:rFonts w:ascii="Arial" w:hAnsi="Arial" w:cs="Arial"/>
          <w:sz w:val="20"/>
        </w:rPr>
        <w:t>autor</w:t>
      </w:r>
      <w:proofErr w:type="spellEnd"/>
      <w:r w:rsidRPr="00FE35F8">
        <w:rPr>
          <w:rFonts w:ascii="Arial" w:hAnsi="Arial" w:cs="Arial"/>
          <w:sz w:val="20"/>
        </w:rPr>
        <w:t xml:space="preserve"> (2026).</w:t>
      </w:r>
    </w:p>
    <w:p w14:paraId="7E8D527A" w14:textId="77777777" w:rsidR="00790A19" w:rsidRPr="00FE35F8" w:rsidRDefault="00F02E06">
      <w:pPr>
        <w:pStyle w:val="Ttulo1"/>
        <w:rPr>
          <w:rFonts w:ascii="Arial" w:hAnsi="Arial" w:cs="Arial"/>
        </w:rPr>
      </w:pPr>
      <w:bookmarkStart w:id="44" w:name="_Toc242379433"/>
      <w:r w:rsidRPr="00FE35F8">
        <w:rPr>
          <w:rFonts w:ascii="Arial" w:hAnsi="Arial" w:cs="Arial"/>
        </w:rPr>
        <w:lastRenderedPageBreak/>
        <w:t>8 GUIA DE ADAPTAÇÃO PARA NOVOS PROJETOS</w:t>
      </w:r>
      <w:bookmarkEnd w:id="44"/>
    </w:p>
    <w:p w14:paraId="0EA21AFE" w14:textId="77777777" w:rsidR="00790A19" w:rsidRPr="00FE35F8" w:rsidRDefault="00F02E06">
      <w:pPr>
        <w:rPr>
          <w:rFonts w:ascii="Arial" w:hAnsi="Arial" w:cs="Arial"/>
        </w:rPr>
      </w:pPr>
      <w:r w:rsidRPr="00FE35F8">
        <w:rPr>
          <w:rFonts w:ascii="Arial" w:hAnsi="Arial" w:cs="Arial"/>
        </w:rPr>
        <w:t xml:space="preserve">O </w:t>
      </w:r>
      <w:proofErr w:type="spellStart"/>
      <w:r w:rsidRPr="00FE35F8">
        <w:rPr>
          <w:rFonts w:ascii="Arial" w:hAnsi="Arial" w:cs="Arial"/>
        </w:rPr>
        <w:t>sistema</w:t>
      </w:r>
      <w:proofErr w:type="spellEnd"/>
      <w:r w:rsidRPr="00FE35F8">
        <w:rPr>
          <w:rFonts w:ascii="Arial" w:hAnsi="Arial" w:cs="Arial"/>
        </w:rPr>
        <w:t xml:space="preserve"> </w:t>
      </w:r>
      <w:proofErr w:type="spellStart"/>
      <w:r w:rsidRPr="00FE35F8">
        <w:rPr>
          <w:rFonts w:ascii="Arial" w:hAnsi="Arial" w:cs="Arial"/>
        </w:rPr>
        <w:t>foi</w:t>
      </w:r>
      <w:proofErr w:type="spellEnd"/>
      <w:r w:rsidRPr="00FE35F8">
        <w:rPr>
          <w:rFonts w:ascii="Arial" w:hAnsi="Arial" w:cs="Arial"/>
        </w:rPr>
        <w:t xml:space="preserve"> </w:t>
      </w:r>
      <w:proofErr w:type="spellStart"/>
      <w:r w:rsidRPr="00FE35F8">
        <w:rPr>
          <w:rFonts w:ascii="Arial" w:hAnsi="Arial" w:cs="Arial"/>
        </w:rPr>
        <w:t>pensado</w:t>
      </w:r>
      <w:proofErr w:type="spellEnd"/>
      <w:r w:rsidRPr="00FE35F8">
        <w:rPr>
          <w:rFonts w:ascii="Arial" w:hAnsi="Arial" w:cs="Arial"/>
        </w:rPr>
        <w:t xml:space="preserve"> para ser a base de </w:t>
      </w:r>
      <w:proofErr w:type="spellStart"/>
      <w:r w:rsidRPr="00FE35F8">
        <w:rPr>
          <w:rFonts w:ascii="Arial" w:hAnsi="Arial" w:cs="Arial"/>
        </w:rPr>
        <w:t>autenticação</w:t>
      </w:r>
      <w:proofErr w:type="spellEnd"/>
      <w:r w:rsidRPr="00FE35F8">
        <w:rPr>
          <w:rFonts w:ascii="Arial" w:hAnsi="Arial" w:cs="Arial"/>
        </w:rPr>
        <w:t xml:space="preserve"> de outros </w:t>
      </w:r>
      <w:proofErr w:type="spellStart"/>
      <w:r w:rsidRPr="00FE35F8">
        <w:rPr>
          <w:rFonts w:ascii="Arial" w:hAnsi="Arial" w:cs="Arial"/>
        </w:rPr>
        <w:t>projetos</w:t>
      </w:r>
      <w:proofErr w:type="spellEnd"/>
      <w:r w:rsidRPr="00FE35F8">
        <w:rPr>
          <w:rFonts w:ascii="Arial" w:hAnsi="Arial" w:cs="Arial"/>
        </w:rPr>
        <w:t xml:space="preserve">, </w:t>
      </w:r>
      <w:proofErr w:type="spellStart"/>
      <w:r w:rsidRPr="00FE35F8">
        <w:rPr>
          <w:rFonts w:ascii="Arial" w:hAnsi="Arial" w:cs="Arial"/>
        </w:rPr>
        <w:t>como</w:t>
      </w:r>
      <w:proofErr w:type="spellEnd"/>
      <w:r w:rsidRPr="00FE35F8">
        <w:rPr>
          <w:rFonts w:ascii="Arial" w:hAnsi="Arial" w:cs="Arial"/>
        </w:rPr>
        <w:t xml:space="preserve"> o PFC. O Quadro 13 indica </w:t>
      </w:r>
      <w:proofErr w:type="spellStart"/>
      <w:r w:rsidRPr="00FE35F8">
        <w:rPr>
          <w:rFonts w:ascii="Arial" w:hAnsi="Arial" w:cs="Arial"/>
        </w:rPr>
        <w:t>onde</w:t>
      </w:r>
      <w:proofErr w:type="spellEnd"/>
      <w:r w:rsidRPr="00FE35F8">
        <w:rPr>
          <w:rFonts w:ascii="Arial" w:hAnsi="Arial" w:cs="Arial"/>
        </w:rPr>
        <w:t xml:space="preserve"> </w:t>
      </w:r>
      <w:proofErr w:type="spellStart"/>
      <w:r w:rsidRPr="00FE35F8">
        <w:rPr>
          <w:rFonts w:ascii="Arial" w:hAnsi="Arial" w:cs="Arial"/>
        </w:rPr>
        <w:t>fazer</w:t>
      </w:r>
      <w:proofErr w:type="spellEnd"/>
      <w:r w:rsidRPr="00FE35F8">
        <w:rPr>
          <w:rFonts w:ascii="Arial" w:hAnsi="Arial" w:cs="Arial"/>
        </w:rPr>
        <w:t xml:space="preserve"> </w:t>
      </w:r>
      <w:proofErr w:type="spellStart"/>
      <w:r w:rsidRPr="00FE35F8">
        <w:rPr>
          <w:rFonts w:ascii="Arial" w:hAnsi="Arial" w:cs="Arial"/>
        </w:rPr>
        <w:t>cada</w:t>
      </w:r>
      <w:proofErr w:type="spellEnd"/>
      <w:r w:rsidRPr="00FE35F8">
        <w:rPr>
          <w:rFonts w:ascii="Arial" w:hAnsi="Arial" w:cs="Arial"/>
        </w:rPr>
        <w:t xml:space="preserve"> </w:t>
      </w:r>
      <w:proofErr w:type="spellStart"/>
      <w:r w:rsidRPr="00FE35F8">
        <w:rPr>
          <w:rFonts w:ascii="Arial" w:hAnsi="Arial" w:cs="Arial"/>
        </w:rPr>
        <w:t>tipo</w:t>
      </w:r>
      <w:proofErr w:type="spellEnd"/>
      <w:r w:rsidRPr="00FE35F8">
        <w:rPr>
          <w:rFonts w:ascii="Arial" w:hAnsi="Arial" w:cs="Arial"/>
        </w:rPr>
        <w:t xml:space="preserve"> de </w:t>
      </w:r>
      <w:proofErr w:type="spellStart"/>
      <w:r w:rsidRPr="00FE35F8">
        <w:rPr>
          <w:rFonts w:ascii="Arial" w:hAnsi="Arial" w:cs="Arial"/>
        </w:rPr>
        <w:t>adaptação</w:t>
      </w:r>
      <w:proofErr w:type="spellEnd"/>
      <w:r w:rsidRPr="00FE35F8">
        <w:rPr>
          <w:rFonts w:ascii="Arial" w:hAnsi="Arial" w:cs="Arial"/>
        </w:rPr>
        <w:t>.</w:t>
      </w:r>
    </w:p>
    <w:p w14:paraId="7BF241BC" w14:textId="6442EE9E" w:rsidR="00790A19" w:rsidRPr="00FE35F8" w:rsidRDefault="00F02E06">
      <w:pPr>
        <w:keepNext/>
        <w:spacing w:before="240" w:after="120" w:line="240" w:lineRule="auto"/>
        <w:ind w:firstLine="0"/>
        <w:jc w:val="center"/>
        <w:rPr>
          <w:rFonts w:ascii="Arial" w:hAnsi="Arial" w:cs="Arial"/>
        </w:rPr>
      </w:pPr>
      <w:bookmarkStart w:id="45" w:name="_Toc242379455"/>
      <w:r w:rsidRPr="00FE35F8">
        <w:rPr>
          <w:rFonts w:ascii="Arial" w:hAnsi="Arial" w:cs="Arial"/>
          <w:sz w:val="20"/>
        </w:rPr>
        <w:t xml:space="preserve">Quadro </w:t>
      </w:r>
      <w:r w:rsidRPr="00FE35F8">
        <w:rPr>
          <w:rFonts w:ascii="Arial" w:hAnsi="Arial" w:cs="Arial"/>
          <w:sz w:val="20"/>
        </w:rPr>
        <w:fldChar w:fldCharType="begin"/>
      </w:r>
      <w:r w:rsidRPr="00FE35F8">
        <w:rPr>
          <w:rFonts w:ascii="Arial" w:hAnsi="Arial" w:cs="Arial"/>
          <w:sz w:val="20"/>
        </w:rPr>
        <w:instrText xml:space="preserve"> SEQ Quadro \* ARABIC </w:instrText>
      </w:r>
      <w:r w:rsidRPr="00FE35F8">
        <w:rPr>
          <w:rFonts w:ascii="Arial" w:hAnsi="Arial" w:cs="Arial"/>
          <w:sz w:val="20"/>
        </w:rPr>
        <w:fldChar w:fldCharType="separate"/>
      </w:r>
      <w:r w:rsidR="001630AC" w:rsidRPr="00FE35F8">
        <w:rPr>
          <w:rFonts w:ascii="Arial" w:hAnsi="Arial" w:cs="Arial"/>
          <w:noProof/>
          <w:sz w:val="20"/>
        </w:rPr>
        <w:t>13</w:t>
      </w:r>
      <w:r w:rsidRPr="00FE35F8">
        <w:rPr>
          <w:rFonts w:ascii="Arial" w:hAnsi="Arial" w:cs="Arial"/>
          <w:sz w:val="20"/>
        </w:rPr>
        <w:fldChar w:fldCharType="end"/>
      </w:r>
      <w:r w:rsidRPr="00FE35F8">
        <w:rPr>
          <w:rFonts w:ascii="Arial" w:hAnsi="Arial" w:cs="Arial"/>
          <w:sz w:val="20"/>
        </w:rPr>
        <w:t xml:space="preserve"> - Pontos de </w:t>
      </w:r>
      <w:proofErr w:type="spellStart"/>
      <w:r w:rsidRPr="00FE35F8">
        <w:rPr>
          <w:rFonts w:ascii="Arial" w:hAnsi="Arial" w:cs="Arial"/>
          <w:sz w:val="20"/>
        </w:rPr>
        <w:t>adaptação</w:t>
      </w:r>
      <w:proofErr w:type="spellEnd"/>
      <w:r w:rsidRPr="00FE35F8">
        <w:rPr>
          <w:rFonts w:ascii="Arial" w:hAnsi="Arial" w:cs="Arial"/>
          <w:sz w:val="20"/>
        </w:rPr>
        <w:t xml:space="preserve"> do </w:t>
      </w:r>
      <w:proofErr w:type="spellStart"/>
      <w:r w:rsidRPr="00FE35F8">
        <w:rPr>
          <w:rFonts w:ascii="Arial" w:hAnsi="Arial" w:cs="Arial"/>
          <w:sz w:val="20"/>
        </w:rPr>
        <w:t>sistema</w:t>
      </w:r>
      <w:bookmarkEnd w:id="45"/>
      <w:proofErr w:type="spell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8"/>
        <w:gridCol w:w="5953"/>
      </w:tblGrid>
      <w:tr w:rsidR="00790A19" w:rsidRPr="00FE35F8" w14:paraId="58DE2888" w14:textId="77777777">
        <w:trPr>
          <w:tblHeader/>
          <w:jc w:val="center"/>
        </w:trPr>
        <w:tc>
          <w:tcPr>
            <w:tcW w:w="3118" w:type="dxa"/>
            <w:shd w:val="clear" w:color="auto" w:fill="E7E9EE"/>
          </w:tcPr>
          <w:p w14:paraId="17D0C3BC" w14:textId="77777777" w:rsidR="00790A19" w:rsidRPr="00FE35F8" w:rsidRDefault="00F02E06">
            <w:pPr>
              <w:spacing w:line="240" w:lineRule="auto"/>
              <w:ind w:firstLine="0"/>
              <w:jc w:val="center"/>
              <w:rPr>
                <w:rFonts w:ascii="Arial" w:hAnsi="Arial" w:cs="Arial"/>
              </w:rPr>
            </w:pPr>
            <w:proofErr w:type="spellStart"/>
            <w:r w:rsidRPr="00FE35F8">
              <w:rPr>
                <w:rFonts w:ascii="Arial" w:hAnsi="Arial" w:cs="Arial"/>
                <w:b/>
                <w:sz w:val="20"/>
              </w:rPr>
              <w:t>Necessidade</w:t>
            </w:r>
            <w:proofErr w:type="spellEnd"/>
          </w:p>
        </w:tc>
        <w:tc>
          <w:tcPr>
            <w:tcW w:w="5953" w:type="dxa"/>
            <w:shd w:val="clear" w:color="auto" w:fill="E7E9EE"/>
          </w:tcPr>
          <w:p w14:paraId="3EF1AF48" w14:textId="77777777" w:rsidR="00790A19" w:rsidRPr="00FE35F8" w:rsidRDefault="00F02E06">
            <w:pPr>
              <w:spacing w:line="240" w:lineRule="auto"/>
              <w:ind w:firstLine="0"/>
              <w:jc w:val="center"/>
              <w:rPr>
                <w:rFonts w:ascii="Arial" w:hAnsi="Arial" w:cs="Arial"/>
              </w:rPr>
            </w:pPr>
            <w:r w:rsidRPr="00FE35F8">
              <w:rPr>
                <w:rFonts w:ascii="Arial" w:hAnsi="Arial" w:cs="Arial"/>
                <w:b/>
                <w:sz w:val="20"/>
              </w:rPr>
              <w:t xml:space="preserve">Onde </w:t>
            </w:r>
            <w:proofErr w:type="spellStart"/>
            <w:r w:rsidRPr="00FE35F8">
              <w:rPr>
                <w:rFonts w:ascii="Arial" w:hAnsi="Arial" w:cs="Arial"/>
                <w:b/>
                <w:sz w:val="20"/>
              </w:rPr>
              <w:t>alterar</w:t>
            </w:r>
            <w:proofErr w:type="spellEnd"/>
          </w:p>
        </w:tc>
      </w:tr>
      <w:tr w:rsidR="00790A19" w:rsidRPr="00FE35F8" w14:paraId="79200F72" w14:textId="77777777">
        <w:trPr>
          <w:jc w:val="center"/>
        </w:trPr>
        <w:tc>
          <w:tcPr>
            <w:tcW w:w="3118" w:type="dxa"/>
          </w:tcPr>
          <w:p w14:paraId="5DC5DF44"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 xml:space="preserve">Renomear </w:t>
            </w:r>
            <w:proofErr w:type="spellStart"/>
            <w:r w:rsidRPr="00FE35F8">
              <w:rPr>
                <w:rFonts w:ascii="Arial" w:hAnsi="Arial" w:cs="Arial"/>
                <w:sz w:val="20"/>
              </w:rPr>
              <w:t>ou</w:t>
            </w:r>
            <w:proofErr w:type="spellEnd"/>
            <w:r w:rsidRPr="00FE35F8">
              <w:rPr>
                <w:rFonts w:ascii="Arial" w:hAnsi="Arial" w:cs="Arial"/>
                <w:sz w:val="20"/>
              </w:rPr>
              <w:t xml:space="preserve"> </w:t>
            </w:r>
            <w:proofErr w:type="spellStart"/>
            <w:r w:rsidRPr="00FE35F8">
              <w:rPr>
                <w:rFonts w:ascii="Arial" w:hAnsi="Arial" w:cs="Arial"/>
                <w:sz w:val="20"/>
              </w:rPr>
              <w:t>adicionar</w:t>
            </w:r>
            <w:proofErr w:type="spellEnd"/>
            <w:r w:rsidRPr="00FE35F8">
              <w:rPr>
                <w:rFonts w:ascii="Arial" w:hAnsi="Arial" w:cs="Arial"/>
                <w:sz w:val="20"/>
              </w:rPr>
              <w:t xml:space="preserve"> </w:t>
            </w:r>
            <w:proofErr w:type="spellStart"/>
            <w:r w:rsidRPr="00FE35F8">
              <w:rPr>
                <w:rFonts w:ascii="Arial" w:hAnsi="Arial" w:cs="Arial"/>
                <w:sz w:val="20"/>
              </w:rPr>
              <w:t>perfis</w:t>
            </w:r>
            <w:proofErr w:type="spellEnd"/>
          </w:p>
        </w:tc>
        <w:tc>
          <w:tcPr>
            <w:tcW w:w="5953" w:type="dxa"/>
          </w:tcPr>
          <w:p w14:paraId="0B132932"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 xml:space="preserve">Enum </w:t>
            </w:r>
            <w:r w:rsidRPr="00FE35F8">
              <w:rPr>
                <w:rFonts w:ascii="Arial" w:eastAsia="Courier New" w:hAnsi="Arial" w:cs="Arial"/>
                <w:sz w:val="18"/>
              </w:rPr>
              <w:t>Role</w:t>
            </w:r>
            <w:r w:rsidRPr="00FE35F8">
              <w:rPr>
                <w:rFonts w:ascii="Arial" w:hAnsi="Arial" w:cs="Arial"/>
                <w:sz w:val="20"/>
              </w:rPr>
              <w:t xml:space="preserve"> e </w:t>
            </w:r>
            <w:proofErr w:type="spellStart"/>
            <w:r w:rsidRPr="00FE35F8">
              <w:rPr>
                <w:rFonts w:ascii="Arial" w:hAnsi="Arial" w:cs="Arial"/>
                <w:sz w:val="20"/>
              </w:rPr>
              <w:t>método</w:t>
            </w:r>
            <w:proofErr w:type="spellEnd"/>
            <w:r w:rsidRPr="00FE35F8">
              <w:rPr>
                <w:rFonts w:ascii="Arial" w:hAnsi="Arial" w:cs="Arial"/>
                <w:sz w:val="20"/>
              </w:rPr>
              <w:t xml:space="preserve"> </w:t>
            </w:r>
            <w:proofErr w:type="spellStart"/>
            <w:proofErr w:type="gramStart"/>
            <w:r w:rsidRPr="00FE35F8">
              <w:rPr>
                <w:rFonts w:ascii="Arial" w:eastAsia="Courier New" w:hAnsi="Arial" w:cs="Arial"/>
                <w:sz w:val="18"/>
              </w:rPr>
              <w:t>roleHierarchy</w:t>
            </w:r>
            <w:proofErr w:type="spellEnd"/>
            <w:r w:rsidRPr="00FE35F8">
              <w:rPr>
                <w:rFonts w:ascii="Arial" w:eastAsia="Courier New" w:hAnsi="Arial" w:cs="Arial"/>
                <w:sz w:val="18"/>
              </w:rPr>
              <w:t>(</w:t>
            </w:r>
            <w:proofErr w:type="gramEnd"/>
            <w:r w:rsidRPr="00FE35F8">
              <w:rPr>
                <w:rFonts w:ascii="Arial" w:eastAsia="Courier New" w:hAnsi="Arial" w:cs="Arial"/>
                <w:sz w:val="18"/>
              </w:rPr>
              <w:t>)</w:t>
            </w:r>
            <w:r w:rsidRPr="00FE35F8">
              <w:rPr>
                <w:rFonts w:ascii="Arial" w:hAnsi="Arial" w:cs="Arial"/>
                <w:sz w:val="20"/>
              </w:rPr>
              <w:t xml:space="preserve"> </w:t>
            </w:r>
            <w:proofErr w:type="spellStart"/>
            <w:r w:rsidRPr="00FE35F8">
              <w:rPr>
                <w:rFonts w:ascii="Arial" w:hAnsi="Arial" w:cs="Arial"/>
                <w:sz w:val="20"/>
              </w:rPr>
              <w:t>em</w:t>
            </w:r>
            <w:proofErr w:type="spellEnd"/>
            <w:r w:rsidRPr="00FE35F8">
              <w:rPr>
                <w:rFonts w:ascii="Arial" w:hAnsi="Arial" w:cs="Arial"/>
                <w:sz w:val="20"/>
              </w:rPr>
              <w:t xml:space="preserve"> </w:t>
            </w:r>
            <w:proofErr w:type="spellStart"/>
            <w:r w:rsidRPr="00FE35F8">
              <w:rPr>
                <w:rFonts w:ascii="Arial" w:eastAsia="Courier New" w:hAnsi="Arial" w:cs="Arial"/>
                <w:sz w:val="18"/>
              </w:rPr>
              <w:t>SecurityConfig</w:t>
            </w:r>
            <w:proofErr w:type="spellEnd"/>
          </w:p>
        </w:tc>
      </w:tr>
      <w:tr w:rsidR="00790A19" w:rsidRPr="00FE35F8" w14:paraId="62117914" w14:textId="77777777">
        <w:trPr>
          <w:jc w:val="center"/>
        </w:trPr>
        <w:tc>
          <w:tcPr>
            <w:tcW w:w="3118" w:type="dxa"/>
          </w:tcPr>
          <w:p w14:paraId="5DFD6FAA"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Proteger</w:t>
            </w:r>
            <w:proofErr w:type="spellEnd"/>
            <w:r w:rsidRPr="00FE35F8">
              <w:rPr>
                <w:rFonts w:ascii="Arial" w:hAnsi="Arial" w:cs="Arial"/>
                <w:sz w:val="20"/>
              </w:rPr>
              <w:t xml:space="preserve"> </w:t>
            </w:r>
            <w:proofErr w:type="spellStart"/>
            <w:r w:rsidRPr="00FE35F8">
              <w:rPr>
                <w:rFonts w:ascii="Arial" w:hAnsi="Arial" w:cs="Arial"/>
                <w:sz w:val="20"/>
              </w:rPr>
              <w:t>uma</w:t>
            </w:r>
            <w:proofErr w:type="spellEnd"/>
            <w:r w:rsidRPr="00FE35F8">
              <w:rPr>
                <w:rFonts w:ascii="Arial" w:hAnsi="Arial" w:cs="Arial"/>
                <w:sz w:val="20"/>
              </w:rPr>
              <w:t xml:space="preserve"> nova </w:t>
            </w:r>
            <w:proofErr w:type="spellStart"/>
            <w:r w:rsidRPr="00FE35F8">
              <w:rPr>
                <w:rFonts w:ascii="Arial" w:hAnsi="Arial" w:cs="Arial"/>
                <w:sz w:val="20"/>
              </w:rPr>
              <w:t>área</w:t>
            </w:r>
            <w:proofErr w:type="spellEnd"/>
            <w:r w:rsidRPr="00FE35F8">
              <w:rPr>
                <w:rFonts w:ascii="Arial" w:hAnsi="Arial" w:cs="Arial"/>
                <w:sz w:val="20"/>
              </w:rPr>
              <w:t xml:space="preserve"> do </w:t>
            </w:r>
            <w:proofErr w:type="spellStart"/>
            <w:r w:rsidRPr="00FE35F8">
              <w:rPr>
                <w:rFonts w:ascii="Arial" w:hAnsi="Arial" w:cs="Arial"/>
                <w:sz w:val="20"/>
              </w:rPr>
              <w:t>sistema</w:t>
            </w:r>
            <w:proofErr w:type="spellEnd"/>
          </w:p>
        </w:tc>
        <w:tc>
          <w:tcPr>
            <w:tcW w:w="5953" w:type="dxa"/>
          </w:tcPr>
          <w:p w14:paraId="5EB1B249"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Adicionar</w:t>
            </w:r>
            <w:proofErr w:type="spellEnd"/>
            <w:r w:rsidRPr="00FE35F8">
              <w:rPr>
                <w:rFonts w:ascii="Arial" w:hAnsi="Arial" w:cs="Arial"/>
                <w:sz w:val="20"/>
              </w:rPr>
              <w:t xml:space="preserve"> o </w:t>
            </w:r>
            <w:proofErr w:type="spellStart"/>
            <w:r w:rsidRPr="00FE35F8">
              <w:rPr>
                <w:rFonts w:ascii="Arial" w:hAnsi="Arial" w:cs="Arial"/>
                <w:sz w:val="20"/>
              </w:rPr>
              <w:t>prefixo</w:t>
            </w:r>
            <w:proofErr w:type="spellEnd"/>
            <w:r w:rsidRPr="00FE35F8">
              <w:rPr>
                <w:rFonts w:ascii="Arial" w:hAnsi="Arial" w:cs="Arial"/>
                <w:sz w:val="20"/>
              </w:rPr>
              <w:t xml:space="preserve"> da </w:t>
            </w:r>
            <w:proofErr w:type="spellStart"/>
            <w:r w:rsidRPr="00FE35F8">
              <w:rPr>
                <w:rFonts w:ascii="Arial" w:hAnsi="Arial" w:cs="Arial"/>
                <w:sz w:val="20"/>
              </w:rPr>
              <w:t>rota</w:t>
            </w:r>
            <w:proofErr w:type="spellEnd"/>
            <w:r w:rsidRPr="00FE35F8">
              <w:rPr>
                <w:rFonts w:ascii="Arial" w:hAnsi="Arial" w:cs="Arial"/>
                <w:sz w:val="20"/>
              </w:rPr>
              <w:t xml:space="preserve"> e o </w:t>
            </w:r>
            <w:proofErr w:type="spellStart"/>
            <w:r w:rsidRPr="00FE35F8">
              <w:rPr>
                <w:rFonts w:ascii="Arial" w:hAnsi="Arial" w:cs="Arial"/>
                <w:sz w:val="20"/>
              </w:rPr>
              <w:t>perfil</w:t>
            </w:r>
            <w:proofErr w:type="spellEnd"/>
            <w:r w:rsidRPr="00FE35F8">
              <w:rPr>
                <w:rFonts w:ascii="Arial" w:hAnsi="Arial" w:cs="Arial"/>
                <w:sz w:val="20"/>
              </w:rPr>
              <w:t xml:space="preserve"> </w:t>
            </w:r>
            <w:proofErr w:type="spellStart"/>
            <w:r w:rsidRPr="00FE35F8">
              <w:rPr>
                <w:rFonts w:ascii="Arial" w:hAnsi="Arial" w:cs="Arial"/>
                <w:sz w:val="20"/>
              </w:rPr>
              <w:t>mínimo</w:t>
            </w:r>
            <w:proofErr w:type="spellEnd"/>
            <w:r w:rsidRPr="00FE35F8">
              <w:rPr>
                <w:rFonts w:ascii="Arial" w:hAnsi="Arial" w:cs="Arial"/>
                <w:sz w:val="20"/>
              </w:rPr>
              <w:t xml:space="preserve"> </w:t>
            </w:r>
            <w:proofErr w:type="spellStart"/>
            <w:r w:rsidRPr="00FE35F8">
              <w:rPr>
                <w:rFonts w:ascii="Arial" w:hAnsi="Arial" w:cs="Arial"/>
                <w:sz w:val="20"/>
              </w:rPr>
              <w:t>em</w:t>
            </w:r>
            <w:proofErr w:type="spellEnd"/>
            <w:r w:rsidRPr="00FE35F8">
              <w:rPr>
                <w:rFonts w:ascii="Arial" w:hAnsi="Arial" w:cs="Arial"/>
                <w:sz w:val="20"/>
              </w:rPr>
              <w:t xml:space="preserve"> </w:t>
            </w:r>
            <w:proofErr w:type="spellStart"/>
            <w:r w:rsidRPr="00FE35F8">
              <w:rPr>
                <w:rFonts w:ascii="Arial" w:eastAsia="Courier New" w:hAnsi="Arial" w:cs="Arial"/>
                <w:sz w:val="18"/>
              </w:rPr>
              <w:t>AuthorizationRules</w:t>
            </w:r>
            <w:proofErr w:type="spellEnd"/>
          </w:p>
        </w:tc>
      </w:tr>
      <w:tr w:rsidR="00790A19" w:rsidRPr="00FE35F8" w14:paraId="6B081E2B" w14:textId="77777777">
        <w:trPr>
          <w:jc w:val="center"/>
        </w:trPr>
        <w:tc>
          <w:tcPr>
            <w:tcW w:w="3118" w:type="dxa"/>
          </w:tcPr>
          <w:p w14:paraId="535ED6F2"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Adicionar</w:t>
            </w:r>
            <w:proofErr w:type="spellEnd"/>
            <w:r w:rsidRPr="00FE35F8">
              <w:rPr>
                <w:rFonts w:ascii="Arial" w:hAnsi="Arial" w:cs="Arial"/>
                <w:sz w:val="20"/>
              </w:rPr>
              <w:t xml:space="preserve"> </w:t>
            </w:r>
            <w:proofErr w:type="spellStart"/>
            <w:r w:rsidRPr="00FE35F8">
              <w:rPr>
                <w:rFonts w:ascii="Arial" w:hAnsi="Arial" w:cs="Arial"/>
                <w:sz w:val="20"/>
              </w:rPr>
              <w:t>itens</w:t>
            </w:r>
            <w:proofErr w:type="spellEnd"/>
            <w:r w:rsidRPr="00FE35F8">
              <w:rPr>
                <w:rFonts w:ascii="Arial" w:hAnsi="Arial" w:cs="Arial"/>
                <w:sz w:val="20"/>
              </w:rPr>
              <w:t xml:space="preserve"> </w:t>
            </w:r>
            <w:proofErr w:type="spellStart"/>
            <w:r w:rsidRPr="00FE35F8">
              <w:rPr>
                <w:rFonts w:ascii="Arial" w:hAnsi="Arial" w:cs="Arial"/>
                <w:sz w:val="20"/>
              </w:rPr>
              <w:t>ao</w:t>
            </w:r>
            <w:proofErr w:type="spellEnd"/>
            <w:r w:rsidRPr="00FE35F8">
              <w:rPr>
                <w:rFonts w:ascii="Arial" w:hAnsi="Arial" w:cs="Arial"/>
                <w:sz w:val="20"/>
              </w:rPr>
              <w:t xml:space="preserve"> menu</w:t>
            </w:r>
          </w:p>
        </w:tc>
        <w:tc>
          <w:tcPr>
            <w:tcW w:w="5953" w:type="dxa"/>
          </w:tcPr>
          <w:p w14:paraId="7868E438" w14:textId="77777777" w:rsidR="00790A19" w:rsidRPr="00FE35F8" w:rsidRDefault="00F02E06">
            <w:pPr>
              <w:spacing w:line="240" w:lineRule="auto"/>
              <w:ind w:firstLine="0"/>
              <w:jc w:val="left"/>
              <w:rPr>
                <w:rFonts w:ascii="Arial" w:hAnsi="Arial" w:cs="Arial"/>
              </w:rPr>
            </w:pPr>
            <w:r w:rsidRPr="00FE35F8">
              <w:rPr>
                <w:rFonts w:ascii="Arial" w:eastAsia="Courier New" w:hAnsi="Arial" w:cs="Arial"/>
                <w:sz w:val="18"/>
              </w:rPr>
              <w:t>templates/fragments/sidebar.html</w:t>
            </w:r>
            <w:r w:rsidRPr="00FE35F8">
              <w:rPr>
                <w:rFonts w:ascii="Arial" w:hAnsi="Arial" w:cs="Arial"/>
                <w:sz w:val="20"/>
              </w:rPr>
              <w:t xml:space="preserve">, </w:t>
            </w:r>
            <w:proofErr w:type="spellStart"/>
            <w:r w:rsidRPr="00FE35F8">
              <w:rPr>
                <w:rFonts w:ascii="Arial" w:hAnsi="Arial" w:cs="Arial"/>
                <w:sz w:val="20"/>
              </w:rPr>
              <w:t>protegendo</w:t>
            </w:r>
            <w:proofErr w:type="spellEnd"/>
            <w:r w:rsidRPr="00FE35F8">
              <w:rPr>
                <w:rFonts w:ascii="Arial" w:hAnsi="Arial" w:cs="Arial"/>
                <w:sz w:val="20"/>
              </w:rPr>
              <w:t xml:space="preserve"> </w:t>
            </w:r>
            <w:proofErr w:type="spellStart"/>
            <w:r w:rsidRPr="00FE35F8">
              <w:rPr>
                <w:rFonts w:ascii="Arial" w:hAnsi="Arial" w:cs="Arial"/>
                <w:sz w:val="20"/>
              </w:rPr>
              <w:t>cada</w:t>
            </w:r>
            <w:proofErr w:type="spellEnd"/>
            <w:r w:rsidRPr="00FE35F8">
              <w:rPr>
                <w:rFonts w:ascii="Arial" w:hAnsi="Arial" w:cs="Arial"/>
                <w:sz w:val="20"/>
              </w:rPr>
              <w:t xml:space="preserve"> item com </w:t>
            </w:r>
            <w:proofErr w:type="spellStart"/>
            <w:proofErr w:type="gramStart"/>
            <w:r w:rsidRPr="00FE35F8">
              <w:rPr>
                <w:rFonts w:ascii="Arial" w:eastAsia="Courier New" w:hAnsi="Arial" w:cs="Arial"/>
                <w:sz w:val="18"/>
              </w:rPr>
              <w:t>sec:authorize</w:t>
            </w:r>
            <w:proofErr w:type="spellEnd"/>
            <w:proofErr w:type="gramEnd"/>
          </w:p>
        </w:tc>
      </w:tr>
      <w:tr w:rsidR="00790A19" w:rsidRPr="00FE35F8" w14:paraId="6A42B8B8" w14:textId="77777777">
        <w:trPr>
          <w:jc w:val="center"/>
        </w:trPr>
        <w:tc>
          <w:tcPr>
            <w:tcW w:w="3118" w:type="dxa"/>
          </w:tcPr>
          <w:p w14:paraId="317A5221"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 xml:space="preserve">Mudar a </w:t>
            </w:r>
            <w:proofErr w:type="spellStart"/>
            <w:r w:rsidRPr="00FE35F8">
              <w:rPr>
                <w:rFonts w:ascii="Arial" w:hAnsi="Arial" w:cs="Arial"/>
                <w:sz w:val="20"/>
              </w:rPr>
              <w:t>tela</w:t>
            </w:r>
            <w:proofErr w:type="spellEnd"/>
            <w:r w:rsidRPr="00FE35F8">
              <w:rPr>
                <w:rFonts w:ascii="Arial" w:hAnsi="Arial" w:cs="Arial"/>
                <w:sz w:val="20"/>
              </w:rPr>
              <w:t xml:space="preserve"> </w:t>
            </w:r>
            <w:proofErr w:type="spellStart"/>
            <w:r w:rsidRPr="00FE35F8">
              <w:rPr>
                <w:rFonts w:ascii="Arial" w:hAnsi="Arial" w:cs="Arial"/>
                <w:sz w:val="20"/>
              </w:rPr>
              <w:t>inicial</w:t>
            </w:r>
            <w:proofErr w:type="spellEnd"/>
            <w:r w:rsidRPr="00FE35F8">
              <w:rPr>
                <w:rFonts w:ascii="Arial" w:hAnsi="Arial" w:cs="Arial"/>
                <w:sz w:val="20"/>
              </w:rPr>
              <w:t xml:space="preserve"> de um </w:t>
            </w:r>
            <w:proofErr w:type="spellStart"/>
            <w:r w:rsidRPr="00FE35F8">
              <w:rPr>
                <w:rFonts w:ascii="Arial" w:hAnsi="Arial" w:cs="Arial"/>
                <w:sz w:val="20"/>
              </w:rPr>
              <w:t>perfil</w:t>
            </w:r>
            <w:proofErr w:type="spellEnd"/>
          </w:p>
        </w:tc>
        <w:tc>
          <w:tcPr>
            <w:tcW w:w="5953" w:type="dxa"/>
          </w:tcPr>
          <w:p w14:paraId="3CAD953A"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Método</w:t>
            </w:r>
            <w:proofErr w:type="spellEnd"/>
            <w:r w:rsidRPr="00FE35F8">
              <w:rPr>
                <w:rFonts w:ascii="Arial" w:hAnsi="Arial" w:cs="Arial"/>
                <w:sz w:val="20"/>
              </w:rPr>
              <w:t xml:space="preserve"> </w:t>
            </w:r>
            <w:proofErr w:type="spellStart"/>
            <w:r w:rsidRPr="00FE35F8">
              <w:rPr>
                <w:rFonts w:ascii="Arial" w:eastAsia="Courier New" w:hAnsi="Arial" w:cs="Arial"/>
                <w:sz w:val="18"/>
              </w:rPr>
              <w:t>homeFor</w:t>
            </w:r>
            <w:proofErr w:type="spellEnd"/>
            <w:r w:rsidRPr="00FE35F8">
              <w:rPr>
                <w:rFonts w:ascii="Arial" w:hAnsi="Arial" w:cs="Arial"/>
                <w:sz w:val="20"/>
              </w:rPr>
              <w:t xml:space="preserve"> </w:t>
            </w:r>
            <w:proofErr w:type="spellStart"/>
            <w:r w:rsidRPr="00FE35F8">
              <w:rPr>
                <w:rFonts w:ascii="Arial" w:hAnsi="Arial" w:cs="Arial"/>
                <w:sz w:val="20"/>
              </w:rPr>
              <w:t>em</w:t>
            </w:r>
            <w:proofErr w:type="spellEnd"/>
            <w:r w:rsidRPr="00FE35F8">
              <w:rPr>
                <w:rFonts w:ascii="Arial" w:hAnsi="Arial" w:cs="Arial"/>
                <w:sz w:val="20"/>
              </w:rPr>
              <w:t xml:space="preserve"> </w:t>
            </w:r>
            <w:proofErr w:type="spellStart"/>
            <w:r w:rsidRPr="00FE35F8">
              <w:rPr>
                <w:rFonts w:ascii="Arial" w:eastAsia="Courier New" w:hAnsi="Arial" w:cs="Arial"/>
                <w:sz w:val="18"/>
              </w:rPr>
              <w:t>AuthenticationUtils</w:t>
            </w:r>
            <w:proofErr w:type="spellEnd"/>
          </w:p>
        </w:tc>
      </w:tr>
      <w:tr w:rsidR="00790A19" w:rsidRPr="00FE35F8" w14:paraId="50CD31D3" w14:textId="77777777">
        <w:trPr>
          <w:jc w:val="center"/>
        </w:trPr>
        <w:tc>
          <w:tcPr>
            <w:tcW w:w="3118" w:type="dxa"/>
          </w:tcPr>
          <w:p w14:paraId="1CB56534"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Adicionar</w:t>
            </w:r>
            <w:proofErr w:type="spellEnd"/>
            <w:r w:rsidRPr="00FE35F8">
              <w:rPr>
                <w:rFonts w:ascii="Arial" w:hAnsi="Arial" w:cs="Arial"/>
                <w:sz w:val="20"/>
              </w:rPr>
              <w:t xml:space="preserve"> campos </w:t>
            </w:r>
            <w:proofErr w:type="spellStart"/>
            <w:r w:rsidRPr="00FE35F8">
              <w:rPr>
                <w:rFonts w:ascii="Arial" w:hAnsi="Arial" w:cs="Arial"/>
                <w:sz w:val="20"/>
              </w:rPr>
              <w:t>ao</w:t>
            </w:r>
            <w:proofErr w:type="spellEnd"/>
            <w:r w:rsidRPr="00FE35F8">
              <w:rPr>
                <w:rFonts w:ascii="Arial" w:hAnsi="Arial" w:cs="Arial"/>
                <w:sz w:val="20"/>
              </w:rPr>
              <w:t xml:space="preserve"> </w:t>
            </w:r>
            <w:proofErr w:type="spellStart"/>
            <w:r w:rsidRPr="00FE35F8">
              <w:rPr>
                <w:rFonts w:ascii="Arial" w:hAnsi="Arial" w:cs="Arial"/>
                <w:sz w:val="20"/>
              </w:rPr>
              <w:t>usuário</w:t>
            </w:r>
            <w:proofErr w:type="spellEnd"/>
          </w:p>
        </w:tc>
        <w:tc>
          <w:tcPr>
            <w:tcW w:w="5953" w:type="dxa"/>
          </w:tcPr>
          <w:p w14:paraId="75F8471E" w14:textId="77777777" w:rsidR="00790A19" w:rsidRPr="00FE35F8" w:rsidRDefault="00F02E06">
            <w:pPr>
              <w:spacing w:line="240" w:lineRule="auto"/>
              <w:ind w:firstLine="0"/>
              <w:jc w:val="left"/>
              <w:rPr>
                <w:rFonts w:ascii="Arial" w:hAnsi="Arial" w:cs="Arial"/>
              </w:rPr>
            </w:pPr>
            <w:r w:rsidRPr="00FE35F8">
              <w:rPr>
                <w:rFonts w:ascii="Arial" w:eastAsia="Courier New" w:hAnsi="Arial" w:cs="Arial"/>
                <w:sz w:val="18"/>
              </w:rPr>
              <w:t>User</w:t>
            </w:r>
            <w:r w:rsidRPr="00FE35F8">
              <w:rPr>
                <w:rFonts w:ascii="Arial" w:hAnsi="Arial" w:cs="Arial"/>
                <w:sz w:val="20"/>
              </w:rPr>
              <w:t xml:space="preserve">, </w:t>
            </w:r>
            <w:proofErr w:type="spellStart"/>
            <w:r w:rsidRPr="00FE35F8">
              <w:rPr>
                <w:rFonts w:ascii="Arial" w:eastAsia="Courier New" w:hAnsi="Arial" w:cs="Arial"/>
                <w:sz w:val="18"/>
              </w:rPr>
              <w:t>RegisterForm</w:t>
            </w:r>
            <w:proofErr w:type="spellEnd"/>
            <w:r w:rsidRPr="00FE35F8">
              <w:rPr>
                <w:rFonts w:ascii="Arial" w:hAnsi="Arial" w:cs="Arial"/>
                <w:sz w:val="20"/>
              </w:rPr>
              <w:t xml:space="preserve">, </w:t>
            </w:r>
            <w:proofErr w:type="spellStart"/>
            <w:r w:rsidRPr="00FE35F8">
              <w:rPr>
                <w:rFonts w:ascii="Arial" w:eastAsia="Courier New" w:hAnsi="Arial" w:cs="Arial"/>
                <w:sz w:val="18"/>
              </w:rPr>
              <w:t>UserSummary</w:t>
            </w:r>
            <w:proofErr w:type="spellEnd"/>
            <w:r w:rsidRPr="00FE35F8">
              <w:rPr>
                <w:rFonts w:ascii="Arial" w:hAnsi="Arial" w:cs="Arial"/>
                <w:sz w:val="20"/>
              </w:rPr>
              <w:t xml:space="preserve"> e </w:t>
            </w:r>
            <w:proofErr w:type="spellStart"/>
            <w:r w:rsidRPr="00FE35F8">
              <w:rPr>
                <w:rFonts w:ascii="Arial" w:hAnsi="Arial" w:cs="Arial"/>
                <w:sz w:val="20"/>
              </w:rPr>
              <w:t>os</w:t>
            </w:r>
            <w:proofErr w:type="spellEnd"/>
            <w:r w:rsidRPr="00FE35F8">
              <w:rPr>
                <w:rFonts w:ascii="Arial" w:hAnsi="Arial" w:cs="Arial"/>
                <w:sz w:val="20"/>
              </w:rPr>
              <w:t xml:space="preserve"> templates de </w:t>
            </w:r>
            <w:proofErr w:type="spellStart"/>
            <w:r w:rsidRPr="00FE35F8">
              <w:rPr>
                <w:rFonts w:ascii="Arial" w:hAnsi="Arial" w:cs="Arial"/>
                <w:sz w:val="20"/>
              </w:rPr>
              <w:t>cadastro</w:t>
            </w:r>
            <w:proofErr w:type="spellEnd"/>
            <w:r w:rsidRPr="00FE35F8">
              <w:rPr>
                <w:rFonts w:ascii="Arial" w:hAnsi="Arial" w:cs="Arial"/>
                <w:sz w:val="20"/>
              </w:rPr>
              <w:t xml:space="preserve"> e </w:t>
            </w:r>
            <w:proofErr w:type="spellStart"/>
            <w:r w:rsidRPr="00FE35F8">
              <w:rPr>
                <w:rFonts w:ascii="Arial" w:hAnsi="Arial" w:cs="Arial"/>
                <w:sz w:val="20"/>
              </w:rPr>
              <w:t>perfil</w:t>
            </w:r>
            <w:proofErr w:type="spellEnd"/>
          </w:p>
        </w:tc>
      </w:tr>
      <w:tr w:rsidR="00790A19" w:rsidRPr="00FE35F8" w14:paraId="5932E673" w14:textId="77777777">
        <w:trPr>
          <w:jc w:val="center"/>
        </w:trPr>
        <w:tc>
          <w:tcPr>
            <w:tcW w:w="3118" w:type="dxa"/>
          </w:tcPr>
          <w:p w14:paraId="6AFD4317"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 xml:space="preserve">Mudar a </w:t>
            </w:r>
            <w:proofErr w:type="spellStart"/>
            <w:r w:rsidRPr="00FE35F8">
              <w:rPr>
                <w:rFonts w:ascii="Arial" w:hAnsi="Arial" w:cs="Arial"/>
                <w:sz w:val="20"/>
              </w:rPr>
              <w:t>identidade</w:t>
            </w:r>
            <w:proofErr w:type="spellEnd"/>
            <w:r w:rsidRPr="00FE35F8">
              <w:rPr>
                <w:rFonts w:ascii="Arial" w:hAnsi="Arial" w:cs="Arial"/>
                <w:sz w:val="20"/>
              </w:rPr>
              <w:t xml:space="preserve"> visual</w:t>
            </w:r>
          </w:p>
        </w:tc>
        <w:tc>
          <w:tcPr>
            <w:tcW w:w="5953" w:type="dxa"/>
          </w:tcPr>
          <w:p w14:paraId="1103C896"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Criar</w:t>
            </w:r>
            <w:proofErr w:type="spellEnd"/>
            <w:r w:rsidRPr="00FE35F8">
              <w:rPr>
                <w:rFonts w:ascii="Arial" w:hAnsi="Arial" w:cs="Arial"/>
                <w:sz w:val="20"/>
              </w:rPr>
              <w:t xml:space="preserve"> </w:t>
            </w:r>
            <w:r w:rsidRPr="00FE35F8">
              <w:rPr>
                <w:rFonts w:ascii="Arial" w:eastAsia="Courier New" w:hAnsi="Arial" w:cs="Arial"/>
                <w:sz w:val="18"/>
              </w:rPr>
              <w:t>static/themes/&lt;</w:t>
            </w:r>
            <w:proofErr w:type="spellStart"/>
            <w:r w:rsidRPr="00FE35F8">
              <w:rPr>
                <w:rFonts w:ascii="Arial" w:eastAsia="Courier New" w:hAnsi="Arial" w:cs="Arial"/>
                <w:sz w:val="18"/>
              </w:rPr>
              <w:t>nome</w:t>
            </w:r>
            <w:proofErr w:type="spellEnd"/>
            <w:r w:rsidRPr="00FE35F8">
              <w:rPr>
                <w:rFonts w:ascii="Arial" w:eastAsia="Courier New" w:hAnsi="Arial" w:cs="Arial"/>
                <w:sz w:val="18"/>
              </w:rPr>
              <w:t>&gt;/theme.css</w:t>
            </w:r>
            <w:r w:rsidRPr="00FE35F8">
              <w:rPr>
                <w:rFonts w:ascii="Arial" w:hAnsi="Arial" w:cs="Arial"/>
                <w:sz w:val="20"/>
              </w:rPr>
              <w:t xml:space="preserve"> e </w:t>
            </w:r>
            <w:proofErr w:type="spellStart"/>
            <w:r w:rsidRPr="00FE35F8">
              <w:rPr>
                <w:rFonts w:ascii="Arial" w:hAnsi="Arial" w:cs="Arial"/>
                <w:sz w:val="20"/>
              </w:rPr>
              <w:t>definir</w:t>
            </w:r>
            <w:proofErr w:type="spellEnd"/>
            <w:r w:rsidRPr="00FE35F8">
              <w:rPr>
                <w:rFonts w:ascii="Arial" w:hAnsi="Arial" w:cs="Arial"/>
                <w:sz w:val="20"/>
              </w:rPr>
              <w:t xml:space="preserve"> </w:t>
            </w:r>
            <w:r w:rsidRPr="00FE35F8">
              <w:rPr>
                <w:rFonts w:ascii="Arial" w:eastAsia="Courier New" w:hAnsi="Arial" w:cs="Arial"/>
                <w:sz w:val="18"/>
              </w:rPr>
              <w:t>APP_THEME=&lt;</w:t>
            </w:r>
            <w:proofErr w:type="spellStart"/>
            <w:r w:rsidRPr="00FE35F8">
              <w:rPr>
                <w:rFonts w:ascii="Arial" w:eastAsia="Courier New" w:hAnsi="Arial" w:cs="Arial"/>
                <w:sz w:val="18"/>
              </w:rPr>
              <w:t>nome</w:t>
            </w:r>
            <w:proofErr w:type="spellEnd"/>
            <w:r w:rsidRPr="00FE35F8">
              <w:rPr>
                <w:rFonts w:ascii="Arial" w:eastAsia="Courier New" w:hAnsi="Arial" w:cs="Arial"/>
                <w:sz w:val="18"/>
              </w:rPr>
              <w:t>&gt;</w:t>
            </w:r>
          </w:p>
        </w:tc>
      </w:tr>
      <w:tr w:rsidR="00790A19" w:rsidRPr="00FE35F8" w14:paraId="1C52160E" w14:textId="77777777">
        <w:trPr>
          <w:jc w:val="center"/>
        </w:trPr>
        <w:tc>
          <w:tcPr>
            <w:tcW w:w="3118" w:type="dxa"/>
          </w:tcPr>
          <w:p w14:paraId="10BFC051"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 xml:space="preserve">Mudar a </w:t>
            </w:r>
            <w:proofErr w:type="spellStart"/>
            <w:r w:rsidRPr="00FE35F8">
              <w:rPr>
                <w:rFonts w:ascii="Arial" w:hAnsi="Arial" w:cs="Arial"/>
                <w:sz w:val="20"/>
              </w:rPr>
              <w:t>estrutura</w:t>
            </w:r>
            <w:proofErr w:type="spellEnd"/>
            <w:r w:rsidRPr="00FE35F8">
              <w:rPr>
                <w:rFonts w:ascii="Arial" w:hAnsi="Arial" w:cs="Arial"/>
                <w:sz w:val="20"/>
              </w:rPr>
              <w:t xml:space="preserve"> das </w:t>
            </w:r>
            <w:proofErr w:type="spellStart"/>
            <w:r w:rsidRPr="00FE35F8">
              <w:rPr>
                <w:rFonts w:ascii="Arial" w:hAnsi="Arial" w:cs="Arial"/>
                <w:sz w:val="20"/>
              </w:rPr>
              <w:t>páginas</w:t>
            </w:r>
            <w:proofErr w:type="spellEnd"/>
          </w:p>
        </w:tc>
        <w:tc>
          <w:tcPr>
            <w:tcW w:w="5953" w:type="dxa"/>
          </w:tcPr>
          <w:p w14:paraId="2741A48A"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Criar</w:t>
            </w:r>
            <w:proofErr w:type="spellEnd"/>
            <w:r w:rsidRPr="00FE35F8">
              <w:rPr>
                <w:rFonts w:ascii="Arial" w:hAnsi="Arial" w:cs="Arial"/>
                <w:sz w:val="20"/>
              </w:rPr>
              <w:t xml:space="preserve"> um novo </w:t>
            </w:r>
            <w:proofErr w:type="spellStart"/>
            <w:r w:rsidRPr="00FE35F8">
              <w:rPr>
                <w:rFonts w:ascii="Arial" w:hAnsi="Arial" w:cs="Arial"/>
                <w:sz w:val="20"/>
              </w:rPr>
              <w:t>arquivo</w:t>
            </w:r>
            <w:proofErr w:type="spellEnd"/>
            <w:r w:rsidRPr="00FE35F8">
              <w:rPr>
                <w:rFonts w:ascii="Arial" w:hAnsi="Arial" w:cs="Arial"/>
                <w:sz w:val="20"/>
              </w:rPr>
              <w:t xml:space="preserve"> </w:t>
            </w:r>
            <w:proofErr w:type="spellStart"/>
            <w:r w:rsidRPr="00FE35F8">
              <w:rPr>
                <w:rFonts w:ascii="Arial" w:hAnsi="Arial" w:cs="Arial"/>
                <w:sz w:val="20"/>
              </w:rPr>
              <w:t>em</w:t>
            </w:r>
            <w:proofErr w:type="spellEnd"/>
            <w:r w:rsidRPr="00FE35F8">
              <w:rPr>
                <w:rFonts w:ascii="Arial" w:hAnsi="Arial" w:cs="Arial"/>
                <w:sz w:val="20"/>
              </w:rPr>
              <w:t xml:space="preserve"> </w:t>
            </w:r>
            <w:r w:rsidRPr="00FE35F8">
              <w:rPr>
                <w:rFonts w:ascii="Arial" w:eastAsia="Courier New" w:hAnsi="Arial" w:cs="Arial"/>
                <w:sz w:val="18"/>
              </w:rPr>
              <w:t>templates/layouts/</w:t>
            </w:r>
            <w:r w:rsidRPr="00FE35F8">
              <w:rPr>
                <w:rFonts w:ascii="Arial" w:hAnsi="Arial" w:cs="Arial"/>
                <w:sz w:val="20"/>
              </w:rPr>
              <w:t xml:space="preserve"> e </w:t>
            </w:r>
            <w:proofErr w:type="spellStart"/>
            <w:r w:rsidRPr="00FE35F8">
              <w:rPr>
                <w:rFonts w:ascii="Arial" w:hAnsi="Arial" w:cs="Arial"/>
                <w:sz w:val="20"/>
              </w:rPr>
              <w:t>definir</w:t>
            </w:r>
            <w:proofErr w:type="spellEnd"/>
            <w:r w:rsidRPr="00FE35F8">
              <w:rPr>
                <w:rFonts w:ascii="Arial" w:hAnsi="Arial" w:cs="Arial"/>
                <w:sz w:val="20"/>
              </w:rPr>
              <w:t xml:space="preserve"> </w:t>
            </w:r>
            <w:r w:rsidRPr="00FE35F8">
              <w:rPr>
                <w:rFonts w:ascii="Arial" w:eastAsia="Courier New" w:hAnsi="Arial" w:cs="Arial"/>
                <w:sz w:val="18"/>
              </w:rPr>
              <w:t>APP_LAYOUT</w:t>
            </w:r>
          </w:p>
        </w:tc>
      </w:tr>
      <w:tr w:rsidR="00790A19" w:rsidRPr="00FE35F8" w14:paraId="3F508F72" w14:textId="77777777">
        <w:trPr>
          <w:jc w:val="center"/>
        </w:trPr>
        <w:tc>
          <w:tcPr>
            <w:tcW w:w="3118" w:type="dxa"/>
          </w:tcPr>
          <w:p w14:paraId="1424DB59"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Ajustar</w:t>
            </w:r>
            <w:proofErr w:type="spellEnd"/>
            <w:r w:rsidRPr="00FE35F8">
              <w:rPr>
                <w:rFonts w:ascii="Arial" w:hAnsi="Arial" w:cs="Arial"/>
                <w:sz w:val="20"/>
              </w:rPr>
              <w:t xml:space="preserve"> a </w:t>
            </w:r>
            <w:proofErr w:type="spellStart"/>
            <w:r w:rsidRPr="00FE35F8">
              <w:rPr>
                <w:rFonts w:ascii="Arial" w:hAnsi="Arial" w:cs="Arial"/>
                <w:sz w:val="20"/>
              </w:rPr>
              <w:t>política</w:t>
            </w:r>
            <w:proofErr w:type="spellEnd"/>
            <w:r w:rsidRPr="00FE35F8">
              <w:rPr>
                <w:rFonts w:ascii="Arial" w:hAnsi="Arial" w:cs="Arial"/>
                <w:sz w:val="20"/>
              </w:rPr>
              <w:t xml:space="preserve"> de </w:t>
            </w:r>
            <w:proofErr w:type="spellStart"/>
            <w:r w:rsidRPr="00FE35F8">
              <w:rPr>
                <w:rFonts w:ascii="Arial" w:hAnsi="Arial" w:cs="Arial"/>
                <w:sz w:val="20"/>
              </w:rPr>
              <w:t>bloqueio</w:t>
            </w:r>
            <w:proofErr w:type="spellEnd"/>
            <w:r w:rsidRPr="00FE35F8">
              <w:rPr>
                <w:rFonts w:ascii="Arial" w:hAnsi="Arial" w:cs="Arial"/>
                <w:sz w:val="20"/>
              </w:rPr>
              <w:t xml:space="preserve"> </w:t>
            </w:r>
            <w:proofErr w:type="spellStart"/>
            <w:r w:rsidRPr="00FE35F8">
              <w:rPr>
                <w:rFonts w:ascii="Arial" w:hAnsi="Arial" w:cs="Arial"/>
                <w:sz w:val="20"/>
              </w:rPr>
              <w:t>ou</w:t>
            </w:r>
            <w:proofErr w:type="spellEnd"/>
            <w:r w:rsidRPr="00FE35F8">
              <w:rPr>
                <w:rFonts w:ascii="Arial" w:hAnsi="Arial" w:cs="Arial"/>
                <w:sz w:val="20"/>
              </w:rPr>
              <w:t xml:space="preserve"> de </w:t>
            </w:r>
            <w:proofErr w:type="spellStart"/>
            <w:r w:rsidRPr="00FE35F8">
              <w:rPr>
                <w:rFonts w:ascii="Arial" w:hAnsi="Arial" w:cs="Arial"/>
                <w:sz w:val="20"/>
              </w:rPr>
              <w:t>sessão</w:t>
            </w:r>
            <w:proofErr w:type="spellEnd"/>
          </w:p>
        </w:tc>
        <w:tc>
          <w:tcPr>
            <w:tcW w:w="5953" w:type="dxa"/>
          </w:tcPr>
          <w:p w14:paraId="64FFAB03"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Propriedades</w:t>
            </w:r>
            <w:proofErr w:type="spellEnd"/>
            <w:r w:rsidRPr="00FE35F8">
              <w:rPr>
                <w:rFonts w:ascii="Arial" w:hAnsi="Arial" w:cs="Arial"/>
                <w:sz w:val="20"/>
              </w:rPr>
              <w:t xml:space="preserve"> </w:t>
            </w:r>
            <w:proofErr w:type="gramStart"/>
            <w:r w:rsidRPr="00FE35F8">
              <w:rPr>
                <w:rFonts w:ascii="Arial" w:eastAsia="Courier New" w:hAnsi="Arial" w:cs="Arial"/>
                <w:sz w:val="18"/>
              </w:rPr>
              <w:t>app.security</w:t>
            </w:r>
            <w:proofErr w:type="gramEnd"/>
            <w:r w:rsidRPr="00FE35F8">
              <w:rPr>
                <w:rFonts w:ascii="Arial" w:eastAsia="Courier New" w:hAnsi="Arial" w:cs="Arial"/>
                <w:sz w:val="18"/>
              </w:rPr>
              <w:t>.*</w:t>
            </w:r>
            <w:r w:rsidRPr="00FE35F8">
              <w:rPr>
                <w:rFonts w:ascii="Arial" w:hAnsi="Arial" w:cs="Arial"/>
                <w:sz w:val="20"/>
              </w:rPr>
              <w:t xml:space="preserve"> no </w:t>
            </w:r>
            <w:proofErr w:type="spellStart"/>
            <w:r w:rsidRPr="00FE35F8">
              <w:rPr>
                <w:rFonts w:ascii="Arial" w:eastAsia="Courier New" w:hAnsi="Arial" w:cs="Arial"/>
                <w:sz w:val="18"/>
              </w:rPr>
              <w:t>application.yml</w:t>
            </w:r>
            <w:proofErr w:type="spellEnd"/>
          </w:p>
        </w:tc>
      </w:tr>
      <w:tr w:rsidR="00790A19" w:rsidRPr="00FE35F8" w14:paraId="1F87C75D" w14:textId="77777777">
        <w:trPr>
          <w:jc w:val="center"/>
        </w:trPr>
        <w:tc>
          <w:tcPr>
            <w:tcW w:w="3118" w:type="dxa"/>
          </w:tcPr>
          <w:p w14:paraId="109BDDD6"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Usar outro banco no Atlas</w:t>
            </w:r>
          </w:p>
        </w:tc>
        <w:tc>
          <w:tcPr>
            <w:tcW w:w="5953" w:type="dxa"/>
          </w:tcPr>
          <w:p w14:paraId="469A10EA"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Variáveis</w:t>
            </w:r>
            <w:proofErr w:type="spellEnd"/>
            <w:r w:rsidRPr="00FE35F8">
              <w:rPr>
                <w:rFonts w:ascii="Arial" w:hAnsi="Arial" w:cs="Arial"/>
                <w:sz w:val="20"/>
              </w:rPr>
              <w:t xml:space="preserve"> </w:t>
            </w:r>
            <w:r w:rsidRPr="00FE35F8">
              <w:rPr>
                <w:rFonts w:ascii="Arial" w:eastAsia="Courier New" w:hAnsi="Arial" w:cs="Arial"/>
                <w:sz w:val="18"/>
              </w:rPr>
              <w:t>MONGODB_URI</w:t>
            </w:r>
            <w:r w:rsidRPr="00FE35F8">
              <w:rPr>
                <w:rFonts w:ascii="Arial" w:hAnsi="Arial" w:cs="Arial"/>
                <w:sz w:val="20"/>
              </w:rPr>
              <w:t xml:space="preserve"> e </w:t>
            </w:r>
            <w:r w:rsidRPr="00FE35F8">
              <w:rPr>
                <w:rFonts w:ascii="Arial" w:eastAsia="Courier New" w:hAnsi="Arial" w:cs="Arial"/>
                <w:sz w:val="18"/>
              </w:rPr>
              <w:t>MONGODB_DATABASE</w:t>
            </w:r>
          </w:p>
        </w:tc>
      </w:tr>
    </w:tbl>
    <w:p w14:paraId="36F7F2E8" w14:textId="77777777" w:rsidR="00790A19" w:rsidRPr="00FE35F8" w:rsidRDefault="00F02E06">
      <w:pPr>
        <w:spacing w:after="240" w:line="240" w:lineRule="auto"/>
        <w:ind w:firstLine="0"/>
        <w:jc w:val="center"/>
        <w:rPr>
          <w:rFonts w:ascii="Arial" w:hAnsi="Arial" w:cs="Arial"/>
        </w:rPr>
      </w:pPr>
      <w:r w:rsidRPr="00FE35F8">
        <w:rPr>
          <w:rFonts w:ascii="Arial" w:hAnsi="Arial" w:cs="Arial"/>
          <w:sz w:val="20"/>
        </w:rPr>
        <w:t xml:space="preserve">Fonte: </w:t>
      </w:r>
      <w:proofErr w:type="spellStart"/>
      <w:r w:rsidRPr="00FE35F8">
        <w:rPr>
          <w:rFonts w:ascii="Arial" w:hAnsi="Arial" w:cs="Arial"/>
          <w:sz w:val="20"/>
        </w:rPr>
        <w:t>Elaborado</w:t>
      </w:r>
      <w:proofErr w:type="spellEnd"/>
      <w:r w:rsidRPr="00FE35F8">
        <w:rPr>
          <w:rFonts w:ascii="Arial" w:hAnsi="Arial" w:cs="Arial"/>
          <w:sz w:val="20"/>
        </w:rPr>
        <w:t xml:space="preserve"> </w:t>
      </w:r>
      <w:proofErr w:type="spellStart"/>
      <w:r w:rsidRPr="00FE35F8">
        <w:rPr>
          <w:rFonts w:ascii="Arial" w:hAnsi="Arial" w:cs="Arial"/>
          <w:sz w:val="20"/>
        </w:rPr>
        <w:t>pelo</w:t>
      </w:r>
      <w:proofErr w:type="spellEnd"/>
      <w:r w:rsidRPr="00FE35F8">
        <w:rPr>
          <w:rFonts w:ascii="Arial" w:hAnsi="Arial" w:cs="Arial"/>
          <w:sz w:val="20"/>
        </w:rPr>
        <w:t xml:space="preserve"> </w:t>
      </w:r>
      <w:proofErr w:type="spellStart"/>
      <w:r w:rsidRPr="00FE35F8">
        <w:rPr>
          <w:rFonts w:ascii="Arial" w:hAnsi="Arial" w:cs="Arial"/>
          <w:sz w:val="20"/>
        </w:rPr>
        <w:t>autor</w:t>
      </w:r>
      <w:proofErr w:type="spellEnd"/>
      <w:r w:rsidRPr="00FE35F8">
        <w:rPr>
          <w:rFonts w:ascii="Arial" w:hAnsi="Arial" w:cs="Arial"/>
          <w:sz w:val="20"/>
        </w:rPr>
        <w:t xml:space="preserve"> (2026).</w:t>
      </w:r>
    </w:p>
    <w:p w14:paraId="612E89FE" w14:textId="77777777" w:rsidR="00790A19" w:rsidRPr="00FE35F8" w:rsidRDefault="00F02E06">
      <w:pPr>
        <w:rPr>
          <w:rFonts w:ascii="Arial" w:hAnsi="Arial" w:cs="Arial"/>
        </w:rPr>
      </w:pPr>
      <w:r w:rsidRPr="00FE35F8">
        <w:rPr>
          <w:rFonts w:ascii="Arial" w:hAnsi="Arial" w:cs="Arial"/>
        </w:rPr>
        <w:t xml:space="preserve">Como </w:t>
      </w:r>
      <w:proofErr w:type="spellStart"/>
      <w:r w:rsidRPr="00FE35F8">
        <w:rPr>
          <w:rFonts w:ascii="Arial" w:hAnsi="Arial" w:cs="Arial"/>
        </w:rPr>
        <w:t>exemplo</w:t>
      </w:r>
      <w:proofErr w:type="spellEnd"/>
      <w:r w:rsidRPr="00FE35F8">
        <w:rPr>
          <w:rFonts w:ascii="Arial" w:hAnsi="Arial" w:cs="Arial"/>
        </w:rPr>
        <w:t xml:space="preserve">, </w:t>
      </w:r>
      <w:proofErr w:type="spellStart"/>
      <w:r w:rsidRPr="00FE35F8">
        <w:rPr>
          <w:rFonts w:ascii="Arial" w:hAnsi="Arial" w:cs="Arial"/>
        </w:rPr>
        <w:t>em</w:t>
      </w:r>
      <w:proofErr w:type="spellEnd"/>
      <w:r w:rsidRPr="00FE35F8">
        <w:rPr>
          <w:rFonts w:ascii="Arial" w:hAnsi="Arial" w:cs="Arial"/>
        </w:rPr>
        <w:t xml:space="preserve"> um PFC de </w:t>
      </w:r>
      <w:proofErr w:type="spellStart"/>
      <w:r w:rsidRPr="00FE35F8">
        <w:rPr>
          <w:rFonts w:ascii="Arial" w:hAnsi="Arial" w:cs="Arial"/>
        </w:rPr>
        <w:t>gestão</w:t>
      </w:r>
      <w:proofErr w:type="spellEnd"/>
      <w:r w:rsidRPr="00FE35F8">
        <w:rPr>
          <w:rFonts w:ascii="Arial" w:hAnsi="Arial" w:cs="Arial"/>
        </w:rPr>
        <w:t xml:space="preserve"> de </w:t>
      </w:r>
      <w:proofErr w:type="spellStart"/>
      <w:r w:rsidRPr="00FE35F8">
        <w:rPr>
          <w:rFonts w:ascii="Arial" w:hAnsi="Arial" w:cs="Arial"/>
        </w:rPr>
        <w:t>clínicas</w:t>
      </w:r>
      <w:proofErr w:type="spellEnd"/>
      <w:r w:rsidRPr="00FE35F8">
        <w:rPr>
          <w:rFonts w:ascii="Arial" w:hAnsi="Arial" w:cs="Arial"/>
        </w:rPr>
        <w:t xml:space="preserve">, </w:t>
      </w:r>
      <w:proofErr w:type="spellStart"/>
      <w:r w:rsidRPr="00FE35F8">
        <w:rPr>
          <w:rFonts w:ascii="Arial" w:hAnsi="Arial" w:cs="Arial"/>
        </w:rPr>
        <w:t>bastaria</w:t>
      </w:r>
      <w:proofErr w:type="spellEnd"/>
      <w:r w:rsidRPr="00FE35F8">
        <w:rPr>
          <w:rFonts w:ascii="Arial" w:hAnsi="Arial" w:cs="Arial"/>
        </w:rPr>
        <w:t xml:space="preserve"> trocar </w:t>
      </w:r>
      <w:proofErr w:type="spellStart"/>
      <w:r w:rsidRPr="00FE35F8">
        <w:rPr>
          <w:rFonts w:ascii="Arial" w:hAnsi="Arial" w:cs="Arial"/>
        </w:rPr>
        <w:t>os</w:t>
      </w:r>
      <w:proofErr w:type="spellEnd"/>
      <w:r w:rsidRPr="00FE35F8">
        <w:rPr>
          <w:rFonts w:ascii="Arial" w:hAnsi="Arial" w:cs="Arial"/>
        </w:rPr>
        <w:t xml:space="preserve"> </w:t>
      </w:r>
      <w:proofErr w:type="spellStart"/>
      <w:r w:rsidRPr="00FE35F8">
        <w:rPr>
          <w:rFonts w:ascii="Arial" w:hAnsi="Arial" w:cs="Arial"/>
        </w:rPr>
        <w:t>perfis</w:t>
      </w:r>
      <w:proofErr w:type="spellEnd"/>
      <w:r w:rsidRPr="00FE35F8">
        <w:rPr>
          <w:rFonts w:ascii="Arial" w:hAnsi="Arial" w:cs="Arial"/>
        </w:rPr>
        <w:t xml:space="preserve"> </w:t>
      </w:r>
      <w:proofErr w:type="spellStart"/>
      <w:r w:rsidRPr="00FE35F8">
        <w:rPr>
          <w:rFonts w:ascii="Arial" w:hAnsi="Arial" w:cs="Arial"/>
        </w:rPr>
        <w:t>por</w:t>
      </w:r>
      <w:proofErr w:type="spellEnd"/>
      <w:r w:rsidRPr="00FE35F8">
        <w:rPr>
          <w:rFonts w:ascii="Arial" w:hAnsi="Arial" w:cs="Arial"/>
        </w:rPr>
        <w:t xml:space="preserve"> </w:t>
      </w:r>
      <w:proofErr w:type="spellStart"/>
      <w:r w:rsidRPr="00FE35F8">
        <w:rPr>
          <w:rFonts w:ascii="Arial" w:hAnsi="Arial" w:cs="Arial"/>
        </w:rPr>
        <w:t>administrador</w:t>
      </w:r>
      <w:proofErr w:type="spellEnd"/>
      <w:r w:rsidRPr="00FE35F8">
        <w:rPr>
          <w:rFonts w:ascii="Arial" w:hAnsi="Arial" w:cs="Arial"/>
        </w:rPr>
        <w:t xml:space="preserve">, </w:t>
      </w:r>
      <w:proofErr w:type="spellStart"/>
      <w:r w:rsidRPr="00FE35F8">
        <w:rPr>
          <w:rFonts w:ascii="Arial" w:hAnsi="Arial" w:cs="Arial"/>
        </w:rPr>
        <w:t>recepcionista</w:t>
      </w:r>
      <w:proofErr w:type="spellEnd"/>
      <w:r w:rsidRPr="00FE35F8">
        <w:rPr>
          <w:rFonts w:ascii="Arial" w:hAnsi="Arial" w:cs="Arial"/>
        </w:rPr>
        <w:t xml:space="preserve"> e </w:t>
      </w:r>
      <w:proofErr w:type="spellStart"/>
      <w:r w:rsidRPr="00FE35F8">
        <w:rPr>
          <w:rFonts w:ascii="Arial" w:hAnsi="Arial" w:cs="Arial"/>
        </w:rPr>
        <w:t>paciente</w:t>
      </w:r>
      <w:proofErr w:type="spellEnd"/>
      <w:r w:rsidRPr="00FE35F8">
        <w:rPr>
          <w:rFonts w:ascii="Arial" w:hAnsi="Arial" w:cs="Arial"/>
        </w:rPr>
        <w:t xml:space="preserve">, </w:t>
      </w:r>
      <w:proofErr w:type="spellStart"/>
      <w:r w:rsidRPr="00FE35F8">
        <w:rPr>
          <w:rFonts w:ascii="Arial" w:hAnsi="Arial" w:cs="Arial"/>
        </w:rPr>
        <w:t>proteger</w:t>
      </w:r>
      <w:proofErr w:type="spellEnd"/>
      <w:r w:rsidRPr="00FE35F8">
        <w:rPr>
          <w:rFonts w:ascii="Arial" w:hAnsi="Arial" w:cs="Arial"/>
        </w:rPr>
        <w:t xml:space="preserve"> a nova </w:t>
      </w:r>
      <w:proofErr w:type="spellStart"/>
      <w:r w:rsidRPr="00FE35F8">
        <w:rPr>
          <w:rFonts w:ascii="Arial" w:hAnsi="Arial" w:cs="Arial"/>
        </w:rPr>
        <w:t>área</w:t>
      </w:r>
      <w:proofErr w:type="spellEnd"/>
      <w:r w:rsidRPr="00FE35F8">
        <w:rPr>
          <w:rFonts w:ascii="Arial" w:hAnsi="Arial" w:cs="Arial"/>
        </w:rPr>
        <w:t xml:space="preserve"> de agenda </w:t>
      </w:r>
      <w:proofErr w:type="spellStart"/>
      <w:r w:rsidRPr="00FE35F8">
        <w:rPr>
          <w:rFonts w:ascii="Arial" w:hAnsi="Arial" w:cs="Arial"/>
        </w:rPr>
        <w:t>em</w:t>
      </w:r>
      <w:proofErr w:type="spellEnd"/>
      <w:r w:rsidRPr="00FE35F8">
        <w:rPr>
          <w:rFonts w:ascii="Arial" w:hAnsi="Arial" w:cs="Arial"/>
        </w:rPr>
        <w:t xml:space="preserve"> </w:t>
      </w:r>
      <w:proofErr w:type="spellStart"/>
      <w:r w:rsidRPr="00FE35F8">
        <w:rPr>
          <w:rFonts w:ascii="Arial" w:eastAsia="Courier New" w:hAnsi="Arial" w:cs="Arial"/>
          <w:sz w:val="22"/>
        </w:rPr>
        <w:t>AuthorizationRules</w:t>
      </w:r>
      <w:proofErr w:type="spellEnd"/>
      <w:r w:rsidRPr="00FE35F8">
        <w:rPr>
          <w:rFonts w:ascii="Arial" w:hAnsi="Arial" w:cs="Arial"/>
        </w:rPr>
        <w:t xml:space="preserve">, </w:t>
      </w:r>
      <w:proofErr w:type="spellStart"/>
      <w:r w:rsidRPr="00FE35F8">
        <w:rPr>
          <w:rFonts w:ascii="Arial" w:hAnsi="Arial" w:cs="Arial"/>
        </w:rPr>
        <w:t>incluir</w:t>
      </w:r>
      <w:proofErr w:type="spellEnd"/>
      <w:r w:rsidRPr="00FE35F8">
        <w:rPr>
          <w:rFonts w:ascii="Arial" w:hAnsi="Arial" w:cs="Arial"/>
        </w:rPr>
        <w:t xml:space="preserve"> o item Agenda </w:t>
      </w:r>
      <w:proofErr w:type="spellStart"/>
      <w:r w:rsidRPr="00FE35F8">
        <w:rPr>
          <w:rFonts w:ascii="Arial" w:hAnsi="Arial" w:cs="Arial"/>
        </w:rPr>
        <w:t>na</w:t>
      </w:r>
      <w:proofErr w:type="spellEnd"/>
      <w:r w:rsidRPr="00FE35F8">
        <w:rPr>
          <w:rFonts w:ascii="Arial" w:hAnsi="Arial" w:cs="Arial"/>
        </w:rPr>
        <w:t xml:space="preserve"> barra lateral e </w:t>
      </w:r>
      <w:proofErr w:type="spellStart"/>
      <w:r w:rsidRPr="00FE35F8">
        <w:rPr>
          <w:rFonts w:ascii="Arial" w:hAnsi="Arial" w:cs="Arial"/>
        </w:rPr>
        <w:t>criar</w:t>
      </w:r>
      <w:proofErr w:type="spellEnd"/>
      <w:r w:rsidRPr="00FE35F8">
        <w:rPr>
          <w:rFonts w:ascii="Arial" w:hAnsi="Arial" w:cs="Arial"/>
        </w:rPr>
        <w:t xml:space="preserve"> um </w:t>
      </w:r>
      <w:proofErr w:type="spellStart"/>
      <w:r w:rsidRPr="00FE35F8">
        <w:rPr>
          <w:rFonts w:ascii="Arial" w:hAnsi="Arial" w:cs="Arial"/>
        </w:rPr>
        <w:t>tema</w:t>
      </w:r>
      <w:proofErr w:type="spellEnd"/>
      <w:r w:rsidRPr="00FE35F8">
        <w:rPr>
          <w:rFonts w:ascii="Arial" w:hAnsi="Arial" w:cs="Arial"/>
        </w:rPr>
        <w:t xml:space="preserve"> com as cores </w:t>
      </w:r>
      <w:proofErr w:type="gramStart"/>
      <w:r w:rsidRPr="00FE35F8">
        <w:rPr>
          <w:rFonts w:ascii="Arial" w:hAnsi="Arial" w:cs="Arial"/>
        </w:rPr>
        <w:t>do</w:t>
      </w:r>
      <w:proofErr w:type="gramEnd"/>
      <w:r w:rsidRPr="00FE35F8">
        <w:rPr>
          <w:rFonts w:ascii="Arial" w:hAnsi="Arial" w:cs="Arial"/>
        </w:rPr>
        <w:t xml:space="preserve"> </w:t>
      </w:r>
      <w:proofErr w:type="spellStart"/>
      <w:r w:rsidRPr="00FE35F8">
        <w:rPr>
          <w:rFonts w:ascii="Arial" w:hAnsi="Arial" w:cs="Arial"/>
        </w:rPr>
        <w:t>projeto</w:t>
      </w:r>
      <w:proofErr w:type="spellEnd"/>
      <w:r w:rsidRPr="00FE35F8">
        <w:rPr>
          <w:rFonts w:ascii="Arial" w:hAnsi="Arial" w:cs="Arial"/>
        </w:rPr>
        <w:t xml:space="preserve">. </w:t>
      </w:r>
      <w:proofErr w:type="spellStart"/>
      <w:r w:rsidRPr="00FE35F8">
        <w:rPr>
          <w:rFonts w:ascii="Arial" w:hAnsi="Arial" w:cs="Arial"/>
        </w:rPr>
        <w:t>Cadastro</w:t>
      </w:r>
      <w:proofErr w:type="spellEnd"/>
      <w:r w:rsidRPr="00FE35F8">
        <w:rPr>
          <w:rFonts w:ascii="Arial" w:hAnsi="Arial" w:cs="Arial"/>
        </w:rPr>
        <w:t xml:space="preserve">, login, </w:t>
      </w:r>
      <w:proofErr w:type="spellStart"/>
      <w:r w:rsidRPr="00FE35F8">
        <w:rPr>
          <w:rFonts w:ascii="Arial" w:hAnsi="Arial" w:cs="Arial"/>
        </w:rPr>
        <w:t>bloqueio</w:t>
      </w:r>
      <w:proofErr w:type="spellEnd"/>
      <w:r w:rsidRPr="00FE35F8">
        <w:rPr>
          <w:rFonts w:ascii="Arial" w:hAnsi="Arial" w:cs="Arial"/>
        </w:rPr>
        <w:t xml:space="preserve"> </w:t>
      </w:r>
      <w:proofErr w:type="spellStart"/>
      <w:r w:rsidRPr="00FE35F8">
        <w:rPr>
          <w:rFonts w:ascii="Arial" w:hAnsi="Arial" w:cs="Arial"/>
        </w:rPr>
        <w:t>por</w:t>
      </w:r>
      <w:proofErr w:type="spellEnd"/>
      <w:r w:rsidRPr="00FE35F8">
        <w:rPr>
          <w:rFonts w:ascii="Arial" w:hAnsi="Arial" w:cs="Arial"/>
        </w:rPr>
        <w:t xml:space="preserve"> </w:t>
      </w:r>
      <w:proofErr w:type="spellStart"/>
      <w:r w:rsidRPr="00FE35F8">
        <w:rPr>
          <w:rFonts w:ascii="Arial" w:hAnsi="Arial" w:cs="Arial"/>
        </w:rPr>
        <w:t>tentativas</w:t>
      </w:r>
      <w:proofErr w:type="spellEnd"/>
      <w:r w:rsidRPr="00FE35F8">
        <w:rPr>
          <w:rFonts w:ascii="Arial" w:hAnsi="Arial" w:cs="Arial"/>
        </w:rPr>
        <w:t xml:space="preserve">, </w:t>
      </w:r>
      <w:proofErr w:type="spellStart"/>
      <w:r w:rsidRPr="00FE35F8">
        <w:rPr>
          <w:rFonts w:ascii="Arial" w:hAnsi="Arial" w:cs="Arial"/>
        </w:rPr>
        <w:t>sessões</w:t>
      </w:r>
      <w:proofErr w:type="spellEnd"/>
      <w:r w:rsidRPr="00FE35F8">
        <w:rPr>
          <w:rFonts w:ascii="Arial" w:hAnsi="Arial" w:cs="Arial"/>
        </w:rPr>
        <w:t xml:space="preserve"> no Atlas e </w:t>
      </w:r>
      <w:proofErr w:type="spellStart"/>
      <w:r w:rsidRPr="00FE35F8">
        <w:rPr>
          <w:rFonts w:ascii="Arial" w:hAnsi="Arial" w:cs="Arial"/>
        </w:rPr>
        <w:t>gestão</w:t>
      </w:r>
      <w:proofErr w:type="spellEnd"/>
      <w:r w:rsidRPr="00FE35F8">
        <w:rPr>
          <w:rFonts w:ascii="Arial" w:hAnsi="Arial" w:cs="Arial"/>
        </w:rPr>
        <w:t xml:space="preserve"> de </w:t>
      </w:r>
      <w:proofErr w:type="spellStart"/>
      <w:r w:rsidRPr="00FE35F8">
        <w:rPr>
          <w:rFonts w:ascii="Arial" w:hAnsi="Arial" w:cs="Arial"/>
        </w:rPr>
        <w:t>usuários</w:t>
      </w:r>
      <w:proofErr w:type="spellEnd"/>
      <w:r w:rsidRPr="00FE35F8">
        <w:rPr>
          <w:rFonts w:ascii="Arial" w:hAnsi="Arial" w:cs="Arial"/>
        </w:rPr>
        <w:t xml:space="preserve"> </w:t>
      </w:r>
      <w:proofErr w:type="spellStart"/>
      <w:r w:rsidRPr="00FE35F8">
        <w:rPr>
          <w:rFonts w:ascii="Arial" w:hAnsi="Arial" w:cs="Arial"/>
        </w:rPr>
        <w:t>continuariam</w:t>
      </w:r>
      <w:proofErr w:type="spellEnd"/>
      <w:r w:rsidRPr="00FE35F8">
        <w:rPr>
          <w:rFonts w:ascii="Arial" w:hAnsi="Arial" w:cs="Arial"/>
        </w:rPr>
        <w:t xml:space="preserve"> </w:t>
      </w:r>
      <w:proofErr w:type="spellStart"/>
      <w:r w:rsidRPr="00FE35F8">
        <w:rPr>
          <w:rFonts w:ascii="Arial" w:hAnsi="Arial" w:cs="Arial"/>
        </w:rPr>
        <w:t>funcionando</w:t>
      </w:r>
      <w:proofErr w:type="spellEnd"/>
      <w:r w:rsidRPr="00FE35F8">
        <w:rPr>
          <w:rFonts w:ascii="Arial" w:hAnsi="Arial" w:cs="Arial"/>
        </w:rPr>
        <w:t xml:space="preserve"> </w:t>
      </w:r>
      <w:proofErr w:type="spellStart"/>
      <w:r w:rsidRPr="00FE35F8">
        <w:rPr>
          <w:rFonts w:ascii="Arial" w:hAnsi="Arial" w:cs="Arial"/>
        </w:rPr>
        <w:t>sem</w:t>
      </w:r>
      <w:proofErr w:type="spellEnd"/>
      <w:r w:rsidRPr="00FE35F8">
        <w:rPr>
          <w:rFonts w:ascii="Arial" w:hAnsi="Arial" w:cs="Arial"/>
        </w:rPr>
        <w:t xml:space="preserve"> </w:t>
      </w:r>
      <w:proofErr w:type="spellStart"/>
      <w:r w:rsidRPr="00FE35F8">
        <w:rPr>
          <w:rFonts w:ascii="Arial" w:hAnsi="Arial" w:cs="Arial"/>
        </w:rPr>
        <w:t>alteração</w:t>
      </w:r>
      <w:proofErr w:type="spellEnd"/>
      <w:r w:rsidRPr="00FE35F8">
        <w:rPr>
          <w:rFonts w:ascii="Arial" w:hAnsi="Arial" w:cs="Arial"/>
        </w:rPr>
        <w:t>.</w:t>
      </w:r>
    </w:p>
    <w:p w14:paraId="5170BBB3" w14:textId="77777777" w:rsidR="00790A19" w:rsidRPr="00FE35F8" w:rsidRDefault="00F02E06">
      <w:pPr>
        <w:pStyle w:val="Ttulo2"/>
        <w:rPr>
          <w:rFonts w:ascii="Arial" w:hAnsi="Arial" w:cs="Arial"/>
        </w:rPr>
      </w:pPr>
      <w:bookmarkStart w:id="46" w:name="_Toc242379434"/>
      <w:r w:rsidRPr="00FE35F8">
        <w:rPr>
          <w:rFonts w:ascii="Arial" w:hAnsi="Arial" w:cs="Arial"/>
        </w:rPr>
        <w:t xml:space="preserve">8.1 </w:t>
      </w:r>
      <w:proofErr w:type="spellStart"/>
      <w:r w:rsidRPr="00FE35F8">
        <w:rPr>
          <w:rFonts w:ascii="Arial" w:hAnsi="Arial" w:cs="Arial"/>
        </w:rPr>
        <w:t>Execução</w:t>
      </w:r>
      <w:proofErr w:type="spellEnd"/>
      <w:r w:rsidRPr="00FE35F8">
        <w:rPr>
          <w:rFonts w:ascii="Arial" w:hAnsi="Arial" w:cs="Arial"/>
        </w:rPr>
        <w:t xml:space="preserve"> local</w:t>
      </w:r>
      <w:bookmarkEnd w:id="46"/>
    </w:p>
    <w:p w14:paraId="6CDDA77A" w14:textId="77777777" w:rsidR="00790A19" w:rsidRPr="00FE35F8" w:rsidRDefault="00F02E06">
      <w:pPr>
        <w:rPr>
          <w:rFonts w:ascii="Arial" w:hAnsi="Arial" w:cs="Arial"/>
        </w:rPr>
      </w:pPr>
      <w:r w:rsidRPr="00FE35F8">
        <w:rPr>
          <w:rFonts w:ascii="Arial" w:hAnsi="Arial" w:cs="Arial"/>
        </w:rPr>
        <w:t xml:space="preserve">Para </w:t>
      </w:r>
      <w:proofErr w:type="spellStart"/>
      <w:r w:rsidRPr="00FE35F8">
        <w:rPr>
          <w:rFonts w:ascii="Arial" w:hAnsi="Arial" w:cs="Arial"/>
        </w:rPr>
        <w:t>executar</w:t>
      </w:r>
      <w:proofErr w:type="spellEnd"/>
      <w:r w:rsidRPr="00FE35F8">
        <w:rPr>
          <w:rFonts w:ascii="Arial" w:hAnsi="Arial" w:cs="Arial"/>
        </w:rPr>
        <w:t xml:space="preserve"> o </w:t>
      </w:r>
      <w:proofErr w:type="spellStart"/>
      <w:r w:rsidRPr="00FE35F8">
        <w:rPr>
          <w:rFonts w:ascii="Arial" w:hAnsi="Arial" w:cs="Arial"/>
        </w:rPr>
        <w:t>sistema</w:t>
      </w:r>
      <w:proofErr w:type="spellEnd"/>
      <w:r w:rsidRPr="00FE35F8">
        <w:rPr>
          <w:rFonts w:ascii="Arial" w:hAnsi="Arial" w:cs="Arial"/>
        </w:rPr>
        <w:t xml:space="preserve"> </w:t>
      </w:r>
      <w:proofErr w:type="spellStart"/>
      <w:r w:rsidRPr="00FE35F8">
        <w:rPr>
          <w:rFonts w:ascii="Arial" w:hAnsi="Arial" w:cs="Arial"/>
        </w:rPr>
        <w:t>localmente</w:t>
      </w:r>
      <w:proofErr w:type="spellEnd"/>
      <w:r w:rsidRPr="00FE35F8">
        <w:rPr>
          <w:rFonts w:ascii="Arial" w:hAnsi="Arial" w:cs="Arial"/>
        </w:rPr>
        <w:t xml:space="preserve"> </w:t>
      </w:r>
      <w:proofErr w:type="spellStart"/>
      <w:r w:rsidRPr="00FE35F8">
        <w:rPr>
          <w:rFonts w:ascii="Arial" w:hAnsi="Arial" w:cs="Arial"/>
        </w:rPr>
        <w:t>são</w:t>
      </w:r>
      <w:proofErr w:type="spellEnd"/>
      <w:r w:rsidRPr="00FE35F8">
        <w:rPr>
          <w:rFonts w:ascii="Arial" w:hAnsi="Arial" w:cs="Arial"/>
        </w:rPr>
        <w:t xml:space="preserve"> </w:t>
      </w:r>
      <w:proofErr w:type="spellStart"/>
      <w:r w:rsidRPr="00FE35F8">
        <w:rPr>
          <w:rFonts w:ascii="Arial" w:hAnsi="Arial" w:cs="Arial"/>
        </w:rPr>
        <w:t>necessários</w:t>
      </w:r>
      <w:proofErr w:type="spellEnd"/>
      <w:r w:rsidRPr="00FE35F8">
        <w:rPr>
          <w:rFonts w:ascii="Arial" w:hAnsi="Arial" w:cs="Arial"/>
        </w:rPr>
        <w:t xml:space="preserve"> o JDK 21 e </w:t>
      </w:r>
      <w:proofErr w:type="spellStart"/>
      <w:r w:rsidRPr="00FE35F8">
        <w:rPr>
          <w:rFonts w:ascii="Arial" w:hAnsi="Arial" w:cs="Arial"/>
        </w:rPr>
        <w:t>uma</w:t>
      </w:r>
      <w:proofErr w:type="spellEnd"/>
      <w:r w:rsidRPr="00FE35F8">
        <w:rPr>
          <w:rFonts w:ascii="Arial" w:hAnsi="Arial" w:cs="Arial"/>
        </w:rPr>
        <w:t xml:space="preserve"> </w:t>
      </w:r>
      <w:proofErr w:type="spellStart"/>
      <w:r w:rsidRPr="00FE35F8">
        <w:rPr>
          <w:rFonts w:ascii="Arial" w:hAnsi="Arial" w:cs="Arial"/>
        </w:rPr>
        <w:t>conta</w:t>
      </w:r>
      <w:proofErr w:type="spellEnd"/>
      <w:r w:rsidRPr="00FE35F8">
        <w:rPr>
          <w:rFonts w:ascii="Arial" w:hAnsi="Arial" w:cs="Arial"/>
        </w:rPr>
        <w:t xml:space="preserve"> no MongoDB Atlas. </w:t>
      </w:r>
      <w:proofErr w:type="spellStart"/>
      <w:r w:rsidRPr="00FE35F8">
        <w:rPr>
          <w:rFonts w:ascii="Arial" w:hAnsi="Arial" w:cs="Arial"/>
        </w:rPr>
        <w:t>Os</w:t>
      </w:r>
      <w:proofErr w:type="spellEnd"/>
      <w:r w:rsidRPr="00FE35F8">
        <w:rPr>
          <w:rFonts w:ascii="Arial" w:hAnsi="Arial" w:cs="Arial"/>
        </w:rPr>
        <w:t xml:space="preserve"> </w:t>
      </w:r>
      <w:proofErr w:type="spellStart"/>
      <w:r w:rsidRPr="00FE35F8">
        <w:rPr>
          <w:rFonts w:ascii="Arial" w:hAnsi="Arial" w:cs="Arial"/>
        </w:rPr>
        <w:t>passos</w:t>
      </w:r>
      <w:proofErr w:type="spellEnd"/>
      <w:r w:rsidRPr="00FE35F8">
        <w:rPr>
          <w:rFonts w:ascii="Arial" w:hAnsi="Arial" w:cs="Arial"/>
        </w:rPr>
        <w:t xml:space="preserve"> </w:t>
      </w:r>
      <w:proofErr w:type="spellStart"/>
      <w:r w:rsidRPr="00FE35F8">
        <w:rPr>
          <w:rFonts w:ascii="Arial" w:hAnsi="Arial" w:cs="Arial"/>
        </w:rPr>
        <w:t>são</w:t>
      </w:r>
      <w:proofErr w:type="spellEnd"/>
      <w:r w:rsidRPr="00FE35F8">
        <w:rPr>
          <w:rFonts w:ascii="Arial" w:hAnsi="Arial" w:cs="Arial"/>
        </w:rPr>
        <w:t>:</w:t>
      </w:r>
    </w:p>
    <w:p w14:paraId="0E6EF147" w14:textId="77777777" w:rsidR="00790A19" w:rsidRPr="00FE35F8" w:rsidRDefault="00F02E06">
      <w:pPr>
        <w:ind w:left="709" w:hanging="283"/>
        <w:rPr>
          <w:rFonts w:ascii="Arial" w:hAnsi="Arial" w:cs="Arial"/>
        </w:rPr>
      </w:pPr>
      <w:r w:rsidRPr="00FE35F8">
        <w:rPr>
          <w:rFonts w:ascii="Arial" w:hAnsi="Arial" w:cs="Arial"/>
        </w:rPr>
        <w:t xml:space="preserve">- </w:t>
      </w:r>
      <w:proofErr w:type="spellStart"/>
      <w:r w:rsidRPr="00FE35F8">
        <w:rPr>
          <w:rFonts w:ascii="Arial" w:hAnsi="Arial" w:cs="Arial"/>
        </w:rPr>
        <w:t>clonar</w:t>
      </w:r>
      <w:proofErr w:type="spellEnd"/>
      <w:r w:rsidRPr="00FE35F8">
        <w:rPr>
          <w:rFonts w:ascii="Arial" w:hAnsi="Arial" w:cs="Arial"/>
        </w:rPr>
        <w:t xml:space="preserve"> o </w:t>
      </w:r>
      <w:proofErr w:type="spellStart"/>
      <w:r w:rsidRPr="00FE35F8">
        <w:rPr>
          <w:rFonts w:ascii="Arial" w:hAnsi="Arial" w:cs="Arial"/>
        </w:rPr>
        <w:t>repositório</w:t>
      </w:r>
      <w:proofErr w:type="spellEnd"/>
      <w:r w:rsidRPr="00FE35F8">
        <w:rPr>
          <w:rFonts w:ascii="Arial" w:hAnsi="Arial" w:cs="Arial"/>
        </w:rPr>
        <w:t xml:space="preserve"> https://github.com/danrerez/secure-login-spring;</w:t>
      </w:r>
    </w:p>
    <w:p w14:paraId="512AF14E" w14:textId="77777777" w:rsidR="00790A19" w:rsidRPr="00FE35F8" w:rsidRDefault="00F02E06">
      <w:pPr>
        <w:ind w:left="709" w:hanging="283"/>
        <w:rPr>
          <w:rFonts w:ascii="Arial" w:hAnsi="Arial" w:cs="Arial"/>
        </w:rPr>
      </w:pPr>
      <w:r w:rsidRPr="00FE35F8">
        <w:rPr>
          <w:rFonts w:ascii="Arial" w:hAnsi="Arial" w:cs="Arial"/>
        </w:rPr>
        <w:t xml:space="preserve">- </w:t>
      </w:r>
      <w:proofErr w:type="spellStart"/>
      <w:r w:rsidRPr="00FE35F8">
        <w:rPr>
          <w:rFonts w:ascii="Arial" w:hAnsi="Arial" w:cs="Arial"/>
        </w:rPr>
        <w:t>copiar</w:t>
      </w:r>
      <w:proofErr w:type="spellEnd"/>
      <w:r w:rsidRPr="00FE35F8">
        <w:rPr>
          <w:rFonts w:ascii="Arial" w:hAnsi="Arial" w:cs="Arial"/>
        </w:rPr>
        <w:t xml:space="preserve"> o </w:t>
      </w:r>
      <w:proofErr w:type="spellStart"/>
      <w:proofErr w:type="gramStart"/>
      <w:r w:rsidRPr="00FE35F8">
        <w:rPr>
          <w:rFonts w:ascii="Arial" w:hAnsi="Arial" w:cs="Arial"/>
        </w:rPr>
        <w:t>arquivo</w:t>
      </w:r>
      <w:proofErr w:type="spellEnd"/>
      <w:r w:rsidRPr="00FE35F8">
        <w:rPr>
          <w:rFonts w:ascii="Arial" w:hAnsi="Arial" w:cs="Arial"/>
        </w:rPr>
        <w:t xml:space="preserve"> </w:t>
      </w:r>
      <w:r w:rsidRPr="00FE35F8">
        <w:rPr>
          <w:rFonts w:ascii="Arial" w:eastAsia="Courier New" w:hAnsi="Arial" w:cs="Arial"/>
          <w:sz w:val="22"/>
        </w:rPr>
        <w:t>.</w:t>
      </w:r>
      <w:proofErr w:type="spellStart"/>
      <w:r w:rsidRPr="00FE35F8">
        <w:rPr>
          <w:rFonts w:ascii="Arial" w:eastAsia="Courier New" w:hAnsi="Arial" w:cs="Arial"/>
          <w:sz w:val="22"/>
        </w:rPr>
        <w:t>env</w:t>
      </w:r>
      <w:proofErr w:type="gramEnd"/>
      <w:r w:rsidRPr="00FE35F8">
        <w:rPr>
          <w:rFonts w:ascii="Arial" w:eastAsia="Courier New" w:hAnsi="Arial" w:cs="Arial"/>
          <w:sz w:val="22"/>
        </w:rPr>
        <w:t>.example</w:t>
      </w:r>
      <w:proofErr w:type="spellEnd"/>
      <w:r w:rsidRPr="00FE35F8">
        <w:rPr>
          <w:rFonts w:ascii="Arial" w:hAnsi="Arial" w:cs="Arial"/>
        </w:rPr>
        <w:t xml:space="preserve"> </w:t>
      </w:r>
      <w:proofErr w:type="gramStart"/>
      <w:r w:rsidRPr="00FE35F8">
        <w:rPr>
          <w:rFonts w:ascii="Arial" w:hAnsi="Arial" w:cs="Arial"/>
        </w:rPr>
        <w:t xml:space="preserve">para </w:t>
      </w:r>
      <w:r w:rsidRPr="00FE35F8">
        <w:rPr>
          <w:rFonts w:ascii="Arial" w:eastAsia="Courier New" w:hAnsi="Arial" w:cs="Arial"/>
          <w:sz w:val="22"/>
        </w:rPr>
        <w:t>.env</w:t>
      </w:r>
      <w:proofErr w:type="gramEnd"/>
      <w:r w:rsidRPr="00FE35F8">
        <w:rPr>
          <w:rFonts w:ascii="Arial" w:hAnsi="Arial" w:cs="Arial"/>
        </w:rPr>
        <w:t xml:space="preserve"> e </w:t>
      </w:r>
      <w:proofErr w:type="spellStart"/>
      <w:r w:rsidRPr="00FE35F8">
        <w:rPr>
          <w:rFonts w:ascii="Arial" w:hAnsi="Arial" w:cs="Arial"/>
        </w:rPr>
        <w:t>preencher</w:t>
      </w:r>
      <w:proofErr w:type="spellEnd"/>
      <w:r w:rsidRPr="00FE35F8">
        <w:rPr>
          <w:rFonts w:ascii="Arial" w:hAnsi="Arial" w:cs="Arial"/>
        </w:rPr>
        <w:t xml:space="preserve"> a connection string e </w:t>
      </w:r>
      <w:proofErr w:type="spellStart"/>
      <w:r w:rsidRPr="00FE35F8">
        <w:rPr>
          <w:rFonts w:ascii="Arial" w:hAnsi="Arial" w:cs="Arial"/>
        </w:rPr>
        <w:t>os</w:t>
      </w:r>
      <w:proofErr w:type="spellEnd"/>
      <w:r w:rsidRPr="00FE35F8">
        <w:rPr>
          <w:rFonts w:ascii="Arial" w:hAnsi="Arial" w:cs="Arial"/>
        </w:rPr>
        <w:t xml:space="preserve"> dados do </w:t>
      </w:r>
      <w:proofErr w:type="spellStart"/>
      <w:r w:rsidRPr="00FE35F8">
        <w:rPr>
          <w:rFonts w:ascii="Arial" w:hAnsi="Arial" w:cs="Arial"/>
        </w:rPr>
        <w:t>administrador</w:t>
      </w:r>
      <w:proofErr w:type="spellEnd"/>
      <w:r w:rsidRPr="00FE35F8">
        <w:rPr>
          <w:rFonts w:ascii="Arial" w:hAnsi="Arial" w:cs="Arial"/>
        </w:rPr>
        <w:t>;</w:t>
      </w:r>
    </w:p>
    <w:p w14:paraId="7778263C" w14:textId="77777777" w:rsidR="00790A19" w:rsidRPr="00FE35F8" w:rsidRDefault="00F02E06">
      <w:pPr>
        <w:ind w:left="709" w:hanging="283"/>
        <w:rPr>
          <w:rFonts w:ascii="Arial" w:hAnsi="Arial" w:cs="Arial"/>
        </w:rPr>
      </w:pPr>
      <w:r w:rsidRPr="00FE35F8">
        <w:rPr>
          <w:rFonts w:ascii="Arial" w:hAnsi="Arial" w:cs="Arial"/>
        </w:rPr>
        <w:t xml:space="preserve">- </w:t>
      </w:r>
      <w:proofErr w:type="spellStart"/>
      <w:proofErr w:type="gramStart"/>
      <w:r w:rsidRPr="00FE35F8">
        <w:rPr>
          <w:rFonts w:ascii="Arial" w:hAnsi="Arial" w:cs="Arial"/>
        </w:rPr>
        <w:t>executar</w:t>
      </w:r>
      <w:proofErr w:type="spellEnd"/>
      <w:r w:rsidRPr="00FE35F8">
        <w:rPr>
          <w:rFonts w:ascii="Arial" w:hAnsi="Arial" w:cs="Arial"/>
        </w:rPr>
        <w:t xml:space="preserve"> </w:t>
      </w:r>
      <w:r w:rsidRPr="00FE35F8">
        <w:rPr>
          <w:rFonts w:ascii="Arial" w:eastAsia="Courier New" w:hAnsi="Arial" w:cs="Arial"/>
          <w:sz w:val="22"/>
        </w:rPr>
        <w:t>.</w:t>
      </w:r>
      <w:proofErr w:type="gramEnd"/>
      <w:r w:rsidRPr="00FE35F8">
        <w:rPr>
          <w:rFonts w:ascii="Arial" w:eastAsia="Courier New" w:hAnsi="Arial" w:cs="Arial"/>
          <w:sz w:val="22"/>
        </w:rPr>
        <w:t>/</w:t>
      </w:r>
      <w:proofErr w:type="spellStart"/>
      <w:r w:rsidRPr="00FE35F8">
        <w:rPr>
          <w:rFonts w:ascii="Arial" w:eastAsia="Courier New" w:hAnsi="Arial" w:cs="Arial"/>
          <w:sz w:val="22"/>
        </w:rPr>
        <w:t>mvnw</w:t>
      </w:r>
      <w:proofErr w:type="spellEnd"/>
      <w:r w:rsidRPr="00FE35F8">
        <w:rPr>
          <w:rFonts w:ascii="Arial" w:eastAsia="Courier New" w:hAnsi="Arial" w:cs="Arial"/>
          <w:sz w:val="22"/>
        </w:rPr>
        <w:t xml:space="preserve"> </w:t>
      </w:r>
      <w:proofErr w:type="spellStart"/>
      <w:r w:rsidRPr="00FE35F8">
        <w:rPr>
          <w:rFonts w:ascii="Arial" w:eastAsia="Courier New" w:hAnsi="Arial" w:cs="Arial"/>
          <w:sz w:val="22"/>
        </w:rPr>
        <w:t>spring-</w:t>
      </w:r>
      <w:proofErr w:type="gramStart"/>
      <w:r w:rsidRPr="00FE35F8">
        <w:rPr>
          <w:rFonts w:ascii="Arial" w:eastAsia="Courier New" w:hAnsi="Arial" w:cs="Arial"/>
          <w:sz w:val="22"/>
        </w:rPr>
        <w:t>boot:run</w:t>
      </w:r>
      <w:proofErr w:type="spellEnd"/>
      <w:proofErr w:type="gramEnd"/>
      <w:r w:rsidRPr="00FE35F8">
        <w:rPr>
          <w:rFonts w:ascii="Arial" w:hAnsi="Arial" w:cs="Arial"/>
        </w:rPr>
        <w:t xml:space="preserve"> (</w:t>
      </w:r>
      <w:proofErr w:type="spellStart"/>
      <w:r w:rsidRPr="00FE35F8">
        <w:rPr>
          <w:rFonts w:ascii="Arial" w:hAnsi="Arial" w:cs="Arial"/>
        </w:rPr>
        <w:t>ou</w:t>
      </w:r>
      <w:proofErr w:type="spellEnd"/>
      <w:r w:rsidRPr="00FE35F8">
        <w:rPr>
          <w:rFonts w:ascii="Arial" w:hAnsi="Arial" w:cs="Arial"/>
        </w:rPr>
        <w:t xml:space="preserve"> </w:t>
      </w:r>
      <w:r w:rsidRPr="00FE35F8">
        <w:rPr>
          <w:rFonts w:ascii="Arial" w:eastAsia="Courier New" w:hAnsi="Arial" w:cs="Arial"/>
          <w:sz w:val="22"/>
        </w:rPr>
        <w:t xml:space="preserve">mvnw.cmd </w:t>
      </w:r>
      <w:proofErr w:type="spellStart"/>
      <w:r w:rsidRPr="00FE35F8">
        <w:rPr>
          <w:rFonts w:ascii="Arial" w:eastAsia="Courier New" w:hAnsi="Arial" w:cs="Arial"/>
          <w:sz w:val="22"/>
        </w:rPr>
        <w:t>spring-</w:t>
      </w:r>
      <w:proofErr w:type="gramStart"/>
      <w:r w:rsidRPr="00FE35F8">
        <w:rPr>
          <w:rFonts w:ascii="Arial" w:eastAsia="Courier New" w:hAnsi="Arial" w:cs="Arial"/>
          <w:sz w:val="22"/>
        </w:rPr>
        <w:t>boot:run</w:t>
      </w:r>
      <w:proofErr w:type="spellEnd"/>
      <w:proofErr w:type="gramEnd"/>
      <w:r w:rsidRPr="00FE35F8">
        <w:rPr>
          <w:rFonts w:ascii="Arial" w:hAnsi="Arial" w:cs="Arial"/>
        </w:rPr>
        <w:t xml:space="preserve"> no Windows);</w:t>
      </w:r>
    </w:p>
    <w:p w14:paraId="575FB106" w14:textId="77777777" w:rsidR="00790A19" w:rsidRPr="00FE35F8" w:rsidRDefault="00F02E06">
      <w:pPr>
        <w:ind w:left="709" w:hanging="283"/>
        <w:rPr>
          <w:rFonts w:ascii="Arial" w:hAnsi="Arial" w:cs="Arial"/>
        </w:rPr>
      </w:pPr>
      <w:r w:rsidRPr="00FE35F8">
        <w:rPr>
          <w:rFonts w:ascii="Arial" w:hAnsi="Arial" w:cs="Arial"/>
        </w:rPr>
        <w:t xml:space="preserve">- </w:t>
      </w:r>
      <w:proofErr w:type="spellStart"/>
      <w:r w:rsidRPr="00FE35F8">
        <w:rPr>
          <w:rFonts w:ascii="Arial" w:hAnsi="Arial" w:cs="Arial"/>
        </w:rPr>
        <w:t>acessar</w:t>
      </w:r>
      <w:proofErr w:type="spellEnd"/>
      <w:r w:rsidRPr="00FE35F8">
        <w:rPr>
          <w:rFonts w:ascii="Arial" w:hAnsi="Arial" w:cs="Arial"/>
        </w:rPr>
        <w:t xml:space="preserve"> http://localhost:8080 e </w:t>
      </w:r>
      <w:proofErr w:type="spellStart"/>
      <w:r w:rsidRPr="00FE35F8">
        <w:rPr>
          <w:rFonts w:ascii="Arial" w:hAnsi="Arial" w:cs="Arial"/>
        </w:rPr>
        <w:t>entrar</w:t>
      </w:r>
      <w:proofErr w:type="spellEnd"/>
      <w:r w:rsidRPr="00FE35F8">
        <w:rPr>
          <w:rFonts w:ascii="Arial" w:hAnsi="Arial" w:cs="Arial"/>
        </w:rPr>
        <w:t xml:space="preserve"> com o e-mail e a </w:t>
      </w:r>
      <w:proofErr w:type="spellStart"/>
      <w:r w:rsidRPr="00FE35F8">
        <w:rPr>
          <w:rFonts w:ascii="Arial" w:hAnsi="Arial" w:cs="Arial"/>
        </w:rPr>
        <w:t>senha</w:t>
      </w:r>
      <w:proofErr w:type="spellEnd"/>
      <w:r w:rsidRPr="00FE35F8">
        <w:rPr>
          <w:rFonts w:ascii="Arial" w:hAnsi="Arial" w:cs="Arial"/>
        </w:rPr>
        <w:t xml:space="preserve"> do </w:t>
      </w:r>
      <w:proofErr w:type="spellStart"/>
      <w:r w:rsidRPr="00FE35F8">
        <w:rPr>
          <w:rFonts w:ascii="Arial" w:hAnsi="Arial" w:cs="Arial"/>
        </w:rPr>
        <w:t>administrador</w:t>
      </w:r>
      <w:proofErr w:type="spellEnd"/>
      <w:r w:rsidRPr="00FE35F8">
        <w:rPr>
          <w:rFonts w:ascii="Arial" w:hAnsi="Arial" w:cs="Arial"/>
        </w:rPr>
        <w:t>.</w:t>
      </w:r>
    </w:p>
    <w:p w14:paraId="0D171C4F" w14:textId="77777777" w:rsidR="00790A19" w:rsidRPr="00FE35F8" w:rsidRDefault="00F02E06">
      <w:pPr>
        <w:rPr>
          <w:rFonts w:ascii="Arial" w:hAnsi="Arial" w:cs="Arial"/>
        </w:rPr>
      </w:pPr>
      <w:r w:rsidRPr="00FE35F8">
        <w:rPr>
          <w:rFonts w:ascii="Arial" w:hAnsi="Arial" w:cs="Arial"/>
        </w:rPr>
        <w:t xml:space="preserve">O </w:t>
      </w:r>
      <w:proofErr w:type="spellStart"/>
      <w:r w:rsidRPr="00FE35F8">
        <w:rPr>
          <w:rFonts w:ascii="Arial" w:hAnsi="Arial" w:cs="Arial"/>
        </w:rPr>
        <w:t>arquivo</w:t>
      </w:r>
      <w:proofErr w:type="spellEnd"/>
      <w:r w:rsidRPr="00FE35F8">
        <w:rPr>
          <w:rFonts w:ascii="Arial" w:hAnsi="Arial" w:cs="Arial"/>
        </w:rPr>
        <w:t xml:space="preserve"> README do </w:t>
      </w:r>
      <w:proofErr w:type="spellStart"/>
      <w:r w:rsidRPr="00FE35F8">
        <w:rPr>
          <w:rFonts w:ascii="Arial" w:hAnsi="Arial" w:cs="Arial"/>
        </w:rPr>
        <w:t>repositório</w:t>
      </w:r>
      <w:proofErr w:type="spellEnd"/>
      <w:r w:rsidRPr="00FE35F8">
        <w:rPr>
          <w:rFonts w:ascii="Arial" w:hAnsi="Arial" w:cs="Arial"/>
        </w:rPr>
        <w:t xml:space="preserve"> </w:t>
      </w:r>
      <w:proofErr w:type="spellStart"/>
      <w:r w:rsidRPr="00FE35F8">
        <w:rPr>
          <w:rFonts w:ascii="Arial" w:hAnsi="Arial" w:cs="Arial"/>
        </w:rPr>
        <w:t>traz</w:t>
      </w:r>
      <w:proofErr w:type="spellEnd"/>
      <w:r w:rsidRPr="00FE35F8">
        <w:rPr>
          <w:rFonts w:ascii="Arial" w:hAnsi="Arial" w:cs="Arial"/>
        </w:rPr>
        <w:t xml:space="preserve"> o </w:t>
      </w:r>
      <w:proofErr w:type="spellStart"/>
      <w:r w:rsidRPr="00FE35F8">
        <w:rPr>
          <w:rFonts w:ascii="Arial" w:hAnsi="Arial" w:cs="Arial"/>
        </w:rPr>
        <w:t>passo</w:t>
      </w:r>
      <w:proofErr w:type="spellEnd"/>
      <w:r w:rsidRPr="00FE35F8">
        <w:rPr>
          <w:rFonts w:ascii="Arial" w:hAnsi="Arial" w:cs="Arial"/>
        </w:rPr>
        <w:t xml:space="preserve"> a </w:t>
      </w:r>
      <w:proofErr w:type="spellStart"/>
      <w:r w:rsidRPr="00FE35F8">
        <w:rPr>
          <w:rFonts w:ascii="Arial" w:hAnsi="Arial" w:cs="Arial"/>
        </w:rPr>
        <w:t>passo</w:t>
      </w:r>
      <w:proofErr w:type="spellEnd"/>
      <w:r w:rsidRPr="00FE35F8">
        <w:rPr>
          <w:rFonts w:ascii="Arial" w:hAnsi="Arial" w:cs="Arial"/>
        </w:rPr>
        <w:t xml:space="preserve"> </w:t>
      </w:r>
      <w:proofErr w:type="spellStart"/>
      <w:r w:rsidRPr="00FE35F8">
        <w:rPr>
          <w:rFonts w:ascii="Arial" w:hAnsi="Arial" w:cs="Arial"/>
        </w:rPr>
        <w:t>completo</w:t>
      </w:r>
      <w:proofErr w:type="spellEnd"/>
      <w:r w:rsidRPr="00FE35F8">
        <w:rPr>
          <w:rFonts w:ascii="Arial" w:hAnsi="Arial" w:cs="Arial"/>
        </w:rPr>
        <w:t xml:space="preserve">, inclusive a </w:t>
      </w:r>
      <w:proofErr w:type="spellStart"/>
      <w:r w:rsidRPr="00FE35F8">
        <w:rPr>
          <w:rFonts w:ascii="Arial" w:hAnsi="Arial" w:cs="Arial"/>
        </w:rPr>
        <w:t>criação</w:t>
      </w:r>
      <w:proofErr w:type="spellEnd"/>
      <w:r w:rsidRPr="00FE35F8">
        <w:rPr>
          <w:rFonts w:ascii="Arial" w:hAnsi="Arial" w:cs="Arial"/>
        </w:rPr>
        <w:t xml:space="preserve"> do cluster no Atlas.</w:t>
      </w:r>
    </w:p>
    <w:p w14:paraId="4AA5B01B" w14:textId="77777777" w:rsidR="00790A19" w:rsidRPr="00FE35F8" w:rsidRDefault="00F02E06">
      <w:pPr>
        <w:pStyle w:val="Ttulo1"/>
        <w:rPr>
          <w:rFonts w:ascii="Arial" w:hAnsi="Arial" w:cs="Arial"/>
        </w:rPr>
      </w:pPr>
      <w:bookmarkStart w:id="47" w:name="_Toc242379435"/>
      <w:r w:rsidRPr="00FE35F8">
        <w:rPr>
          <w:rFonts w:ascii="Arial" w:hAnsi="Arial" w:cs="Arial"/>
        </w:rPr>
        <w:lastRenderedPageBreak/>
        <w:t>9 TESTES E VALIDAÇÃO</w:t>
      </w:r>
      <w:bookmarkEnd w:id="47"/>
    </w:p>
    <w:p w14:paraId="5161D87F" w14:textId="77777777" w:rsidR="00790A19" w:rsidRPr="00FE35F8" w:rsidRDefault="00F02E06">
      <w:pPr>
        <w:rPr>
          <w:rFonts w:ascii="Arial" w:hAnsi="Arial" w:cs="Arial"/>
        </w:rPr>
      </w:pPr>
      <w:r w:rsidRPr="00FE35F8">
        <w:rPr>
          <w:rFonts w:ascii="Arial" w:hAnsi="Arial" w:cs="Arial"/>
        </w:rPr>
        <w:t xml:space="preserve">O </w:t>
      </w:r>
      <w:proofErr w:type="spellStart"/>
      <w:r w:rsidRPr="00FE35F8">
        <w:rPr>
          <w:rFonts w:ascii="Arial" w:hAnsi="Arial" w:cs="Arial"/>
        </w:rPr>
        <w:t>projeto</w:t>
      </w:r>
      <w:proofErr w:type="spellEnd"/>
      <w:r w:rsidRPr="00FE35F8">
        <w:rPr>
          <w:rFonts w:ascii="Arial" w:hAnsi="Arial" w:cs="Arial"/>
        </w:rPr>
        <w:t xml:space="preserve"> </w:t>
      </w:r>
      <w:proofErr w:type="spellStart"/>
      <w:r w:rsidRPr="00FE35F8">
        <w:rPr>
          <w:rFonts w:ascii="Arial" w:hAnsi="Arial" w:cs="Arial"/>
        </w:rPr>
        <w:t>possui</w:t>
      </w:r>
      <w:proofErr w:type="spellEnd"/>
      <w:r w:rsidRPr="00FE35F8">
        <w:rPr>
          <w:rFonts w:ascii="Arial" w:hAnsi="Arial" w:cs="Arial"/>
        </w:rPr>
        <w:t xml:space="preserve"> 31 testes </w:t>
      </w:r>
      <w:proofErr w:type="spellStart"/>
      <w:r w:rsidRPr="00FE35F8">
        <w:rPr>
          <w:rFonts w:ascii="Arial" w:hAnsi="Arial" w:cs="Arial"/>
        </w:rPr>
        <w:t>automatizados</w:t>
      </w:r>
      <w:proofErr w:type="spellEnd"/>
      <w:r w:rsidRPr="00FE35F8">
        <w:rPr>
          <w:rFonts w:ascii="Arial" w:hAnsi="Arial" w:cs="Arial"/>
        </w:rPr>
        <w:t xml:space="preserve">, </w:t>
      </w:r>
      <w:proofErr w:type="spellStart"/>
      <w:r w:rsidRPr="00FE35F8">
        <w:rPr>
          <w:rFonts w:ascii="Arial" w:hAnsi="Arial" w:cs="Arial"/>
        </w:rPr>
        <w:t>executados</w:t>
      </w:r>
      <w:proofErr w:type="spellEnd"/>
      <w:r w:rsidRPr="00FE35F8">
        <w:rPr>
          <w:rFonts w:ascii="Arial" w:hAnsi="Arial" w:cs="Arial"/>
        </w:rPr>
        <w:t xml:space="preserve"> </w:t>
      </w:r>
      <w:proofErr w:type="gramStart"/>
      <w:r w:rsidRPr="00FE35F8">
        <w:rPr>
          <w:rFonts w:ascii="Arial" w:hAnsi="Arial" w:cs="Arial"/>
        </w:rPr>
        <w:t xml:space="preserve">com </w:t>
      </w:r>
      <w:r w:rsidRPr="00FE35F8">
        <w:rPr>
          <w:rFonts w:ascii="Arial" w:eastAsia="Courier New" w:hAnsi="Arial" w:cs="Arial"/>
          <w:sz w:val="22"/>
        </w:rPr>
        <w:t>.</w:t>
      </w:r>
      <w:proofErr w:type="gramEnd"/>
      <w:r w:rsidRPr="00FE35F8">
        <w:rPr>
          <w:rFonts w:ascii="Arial" w:eastAsia="Courier New" w:hAnsi="Arial" w:cs="Arial"/>
          <w:sz w:val="22"/>
        </w:rPr>
        <w:t>/</w:t>
      </w:r>
      <w:proofErr w:type="spellStart"/>
      <w:r w:rsidRPr="00FE35F8">
        <w:rPr>
          <w:rFonts w:ascii="Arial" w:eastAsia="Courier New" w:hAnsi="Arial" w:cs="Arial"/>
          <w:sz w:val="22"/>
        </w:rPr>
        <w:t>mvnw</w:t>
      </w:r>
      <w:proofErr w:type="spellEnd"/>
      <w:r w:rsidRPr="00FE35F8">
        <w:rPr>
          <w:rFonts w:ascii="Arial" w:eastAsia="Courier New" w:hAnsi="Arial" w:cs="Arial"/>
          <w:sz w:val="22"/>
        </w:rPr>
        <w:t xml:space="preserve"> test</w:t>
      </w:r>
      <w:r w:rsidRPr="00FE35F8">
        <w:rPr>
          <w:rFonts w:ascii="Arial" w:hAnsi="Arial" w:cs="Arial"/>
        </w:rPr>
        <w:t xml:space="preserve">. Eles </w:t>
      </w:r>
      <w:proofErr w:type="spellStart"/>
      <w:r w:rsidRPr="00FE35F8">
        <w:rPr>
          <w:rFonts w:ascii="Arial" w:hAnsi="Arial" w:cs="Arial"/>
        </w:rPr>
        <w:t>não</w:t>
      </w:r>
      <w:proofErr w:type="spellEnd"/>
      <w:r w:rsidRPr="00FE35F8">
        <w:rPr>
          <w:rFonts w:ascii="Arial" w:hAnsi="Arial" w:cs="Arial"/>
        </w:rPr>
        <w:t xml:space="preserve"> </w:t>
      </w:r>
      <w:proofErr w:type="spellStart"/>
      <w:r w:rsidRPr="00FE35F8">
        <w:rPr>
          <w:rFonts w:ascii="Arial" w:hAnsi="Arial" w:cs="Arial"/>
        </w:rPr>
        <w:t>dependem</w:t>
      </w:r>
      <w:proofErr w:type="spellEnd"/>
      <w:r w:rsidRPr="00FE35F8">
        <w:rPr>
          <w:rFonts w:ascii="Arial" w:hAnsi="Arial" w:cs="Arial"/>
        </w:rPr>
        <w:t xml:space="preserve"> do Atlas: </w:t>
      </w:r>
      <w:proofErr w:type="spellStart"/>
      <w:r w:rsidRPr="00FE35F8">
        <w:rPr>
          <w:rFonts w:ascii="Arial" w:hAnsi="Arial" w:cs="Arial"/>
        </w:rPr>
        <w:t>os</w:t>
      </w:r>
      <w:proofErr w:type="spellEnd"/>
      <w:r w:rsidRPr="00FE35F8">
        <w:rPr>
          <w:rFonts w:ascii="Arial" w:hAnsi="Arial" w:cs="Arial"/>
        </w:rPr>
        <w:t xml:space="preserve"> testes da </w:t>
      </w:r>
      <w:proofErr w:type="spellStart"/>
      <w:r w:rsidRPr="00FE35F8">
        <w:rPr>
          <w:rFonts w:ascii="Arial" w:hAnsi="Arial" w:cs="Arial"/>
        </w:rPr>
        <w:t>camada</w:t>
      </w:r>
      <w:proofErr w:type="spellEnd"/>
      <w:r w:rsidRPr="00FE35F8">
        <w:rPr>
          <w:rFonts w:ascii="Arial" w:hAnsi="Arial" w:cs="Arial"/>
        </w:rPr>
        <w:t xml:space="preserve"> web </w:t>
      </w:r>
      <w:proofErr w:type="spellStart"/>
      <w:r w:rsidRPr="00FE35F8">
        <w:rPr>
          <w:rFonts w:ascii="Arial" w:hAnsi="Arial" w:cs="Arial"/>
        </w:rPr>
        <w:t>usam</w:t>
      </w:r>
      <w:proofErr w:type="spellEnd"/>
      <w:r w:rsidRPr="00FE35F8">
        <w:rPr>
          <w:rFonts w:ascii="Arial" w:hAnsi="Arial" w:cs="Arial"/>
        </w:rPr>
        <w:t xml:space="preserve"> </w:t>
      </w:r>
      <w:r w:rsidRPr="00FE35F8">
        <w:rPr>
          <w:rFonts w:ascii="Arial" w:eastAsia="Courier New" w:hAnsi="Arial" w:cs="Arial"/>
          <w:sz w:val="22"/>
        </w:rPr>
        <w:t>@WebMvcTest</w:t>
      </w:r>
      <w:r w:rsidRPr="00FE35F8">
        <w:rPr>
          <w:rFonts w:ascii="Arial" w:hAnsi="Arial" w:cs="Arial"/>
        </w:rPr>
        <w:t xml:space="preserve"> com a </w:t>
      </w:r>
      <w:proofErr w:type="spellStart"/>
      <w:r w:rsidRPr="00FE35F8">
        <w:rPr>
          <w:rFonts w:ascii="Arial" w:hAnsi="Arial" w:cs="Arial"/>
        </w:rPr>
        <w:t>configuração</w:t>
      </w:r>
      <w:proofErr w:type="spellEnd"/>
      <w:r w:rsidRPr="00FE35F8">
        <w:rPr>
          <w:rFonts w:ascii="Arial" w:hAnsi="Arial" w:cs="Arial"/>
        </w:rPr>
        <w:t xml:space="preserve"> real do Spring Security e o </w:t>
      </w:r>
      <w:proofErr w:type="spellStart"/>
      <w:r w:rsidRPr="00FE35F8">
        <w:rPr>
          <w:rFonts w:ascii="Arial" w:hAnsi="Arial" w:cs="Arial"/>
        </w:rPr>
        <w:t>serviço</w:t>
      </w:r>
      <w:proofErr w:type="spellEnd"/>
      <w:r w:rsidRPr="00FE35F8">
        <w:rPr>
          <w:rFonts w:ascii="Arial" w:hAnsi="Arial" w:cs="Arial"/>
        </w:rPr>
        <w:t xml:space="preserve"> de </w:t>
      </w:r>
      <w:proofErr w:type="spellStart"/>
      <w:r w:rsidRPr="00FE35F8">
        <w:rPr>
          <w:rFonts w:ascii="Arial" w:hAnsi="Arial" w:cs="Arial"/>
        </w:rPr>
        <w:t>usuários</w:t>
      </w:r>
      <w:proofErr w:type="spellEnd"/>
      <w:r w:rsidRPr="00FE35F8">
        <w:rPr>
          <w:rFonts w:ascii="Arial" w:hAnsi="Arial" w:cs="Arial"/>
        </w:rPr>
        <w:t xml:space="preserve"> </w:t>
      </w:r>
      <w:proofErr w:type="spellStart"/>
      <w:r w:rsidRPr="00FE35F8">
        <w:rPr>
          <w:rFonts w:ascii="Arial" w:hAnsi="Arial" w:cs="Arial"/>
        </w:rPr>
        <w:t>simulado</w:t>
      </w:r>
      <w:proofErr w:type="spellEnd"/>
      <w:r w:rsidRPr="00FE35F8">
        <w:rPr>
          <w:rFonts w:ascii="Arial" w:hAnsi="Arial" w:cs="Arial"/>
        </w:rPr>
        <w:t xml:space="preserve"> com Mockito. O Quadro 14 resume o </w:t>
      </w:r>
      <w:proofErr w:type="spellStart"/>
      <w:r w:rsidRPr="00FE35F8">
        <w:rPr>
          <w:rFonts w:ascii="Arial" w:hAnsi="Arial" w:cs="Arial"/>
        </w:rPr>
        <w:t>que</w:t>
      </w:r>
      <w:proofErr w:type="spellEnd"/>
      <w:r w:rsidRPr="00FE35F8">
        <w:rPr>
          <w:rFonts w:ascii="Arial" w:hAnsi="Arial" w:cs="Arial"/>
        </w:rPr>
        <w:t xml:space="preserve"> é </w:t>
      </w:r>
      <w:proofErr w:type="spellStart"/>
      <w:r w:rsidRPr="00FE35F8">
        <w:rPr>
          <w:rFonts w:ascii="Arial" w:hAnsi="Arial" w:cs="Arial"/>
        </w:rPr>
        <w:t>verificado</w:t>
      </w:r>
      <w:proofErr w:type="spellEnd"/>
      <w:r w:rsidRPr="00FE35F8">
        <w:rPr>
          <w:rFonts w:ascii="Arial" w:hAnsi="Arial" w:cs="Arial"/>
        </w:rPr>
        <w:t>.</w:t>
      </w:r>
    </w:p>
    <w:p w14:paraId="31BB4E10" w14:textId="161A7476" w:rsidR="00790A19" w:rsidRPr="00FE35F8" w:rsidRDefault="00F02E06">
      <w:pPr>
        <w:keepNext/>
        <w:spacing w:before="240" w:after="120" w:line="240" w:lineRule="auto"/>
        <w:ind w:firstLine="0"/>
        <w:jc w:val="center"/>
        <w:rPr>
          <w:rFonts w:ascii="Arial" w:hAnsi="Arial" w:cs="Arial"/>
        </w:rPr>
      </w:pPr>
      <w:bookmarkStart w:id="48" w:name="_Toc242379456"/>
      <w:r w:rsidRPr="00FE35F8">
        <w:rPr>
          <w:rFonts w:ascii="Arial" w:hAnsi="Arial" w:cs="Arial"/>
          <w:sz w:val="20"/>
        </w:rPr>
        <w:t xml:space="preserve">Quadro </w:t>
      </w:r>
      <w:r w:rsidRPr="00FE35F8">
        <w:rPr>
          <w:rFonts w:ascii="Arial" w:hAnsi="Arial" w:cs="Arial"/>
          <w:sz w:val="20"/>
        </w:rPr>
        <w:fldChar w:fldCharType="begin"/>
      </w:r>
      <w:r w:rsidRPr="00FE35F8">
        <w:rPr>
          <w:rFonts w:ascii="Arial" w:hAnsi="Arial" w:cs="Arial"/>
          <w:sz w:val="20"/>
        </w:rPr>
        <w:instrText xml:space="preserve"> SEQ Quadro \* ARABIC </w:instrText>
      </w:r>
      <w:r w:rsidRPr="00FE35F8">
        <w:rPr>
          <w:rFonts w:ascii="Arial" w:hAnsi="Arial" w:cs="Arial"/>
          <w:sz w:val="20"/>
        </w:rPr>
        <w:fldChar w:fldCharType="separate"/>
      </w:r>
      <w:r w:rsidR="001630AC" w:rsidRPr="00FE35F8">
        <w:rPr>
          <w:rFonts w:ascii="Arial" w:hAnsi="Arial" w:cs="Arial"/>
          <w:noProof/>
          <w:sz w:val="20"/>
        </w:rPr>
        <w:t>14</w:t>
      </w:r>
      <w:r w:rsidRPr="00FE35F8">
        <w:rPr>
          <w:rFonts w:ascii="Arial" w:hAnsi="Arial" w:cs="Arial"/>
          <w:sz w:val="20"/>
        </w:rPr>
        <w:fldChar w:fldCharType="end"/>
      </w:r>
      <w:r w:rsidRPr="00FE35F8">
        <w:rPr>
          <w:rFonts w:ascii="Arial" w:hAnsi="Arial" w:cs="Arial"/>
          <w:sz w:val="20"/>
        </w:rPr>
        <w:t xml:space="preserve"> - Testes </w:t>
      </w:r>
      <w:proofErr w:type="spellStart"/>
      <w:r w:rsidRPr="00FE35F8">
        <w:rPr>
          <w:rFonts w:ascii="Arial" w:hAnsi="Arial" w:cs="Arial"/>
          <w:sz w:val="20"/>
        </w:rPr>
        <w:t>automatizados</w:t>
      </w:r>
      <w:bookmarkEnd w:id="48"/>
      <w:proofErr w:type="spell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6236"/>
      </w:tblGrid>
      <w:tr w:rsidR="00790A19" w:rsidRPr="00FE35F8" w14:paraId="01C97D66" w14:textId="77777777">
        <w:trPr>
          <w:tblHeader/>
          <w:jc w:val="center"/>
        </w:trPr>
        <w:tc>
          <w:tcPr>
            <w:tcW w:w="2835" w:type="dxa"/>
            <w:shd w:val="clear" w:color="auto" w:fill="E7E9EE"/>
          </w:tcPr>
          <w:p w14:paraId="79AE920D" w14:textId="77777777" w:rsidR="00790A19" w:rsidRPr="00FE35F8" w:rsidRDefault="00F02E06">
            <w:pPr>
              <w:spacing w:line="240" w:lineRule="auto"/>
              <w:ind w:firstLine="0"/>
              <w:jc w:val="center"/>
              <w:rPr>
                <w:rFonts w:ascii="Arial" w:hAnsi="Arial" w:cs="Arial"/>
              </w:rPr>
            </w:pPr>
            <w:r w:rsidRPr="00FE35F8">
              <w:rPr>
                <w:rFonts w:ascii="Arial" w:hAnsi="Arial" w:cs="Arial"/>
                <w:b/>
                <w:sz w:val="20"/>
              </w:rPr>
              <w:t>Classe de teste</w:t>
            </w:r>
          </w:p>
        </w:tc>
        <w:tc>
          <w:tcPr>
            <w:tcW w:w="6236" w:type="dxa"/>
            <w:shd w:val="clear" w:color="auto" w:fill="E7E9EE"/>
          </w:tcPr>
          <w:p w14:paraId="3925FF8C" w14:textId="77777777" w:rsidR="00790A19" w:rsidRPr="00FE35F8" w:rsidRDefault="00F02E06">
            <w:pPr>
              <w:spacing w:line="240" w:lineRule="auto"/>
              <w:ind w:firstLine="0"/>
              <w:jc w:val="center"/>
              <w:rPr>
                <w:rFonts w:ascii="Arial" w:hAnsi="Arial" w:cs="Arial"/>
              </w:rPr>
            </w:pPr>
            <w:r w:rsidRPr="00FE35F8">
              <w:rPr>
                <w:rFonts w:ascii="Arial" w:hAnsi="Arial" w:cs="Arial"/>
                <w:b/>
                <w:sz w:val="20"/>
              </w:rPr>
              <w:t xml:space="preserve">O </w:t>
            </w:r>
            <w:proofErr w:type="spellStart"/>
            <w:r w:rsidRPr="00FE35F8">
              <w:rPr>
                <w:rFonts w:ascii="Arial" w:hAnsi="Arial" w:cs="Arial"/>
                <w:b/>
                <w:sz w:val="20"/>
              </w:rPr>
              <w:t>que</w:t>
            </w:r>
            <w:proofErr w:type="spellEnd"/>
            <w:r w:rsidRPr="00FE35F8">
              <w:rPr>
                <w:rFonts w:ascii="Arial" w:hAnsi="Arial" w:cs="Arial"/>
                <w:b/>
                <w:sz w:val="20"/>
              </w:rPr>
              <w:t xml:space="preserve"> </w:t>
            </w:r>
            <w:proofErr w:type="spellStart"/>
            <w:r w:rsidRPr="00FE35F8">
              <w:rPr>
                <w:rFonts w:ascii="Arial" w:hAnsi="Arial" w:cs="Arial"/>
                <w:b/>
                <w:sz w:val="20"/>
              </w:rPr>
              <w:t>verifica</w:t>
            </w:r>
            <w:proofErr w:type="spellEnd"/>
          </w:p>
        </w:tc>
      </w:tr>
      <w:tr w:rsidR="00790A19" w:rsidRPr="00FE35F8" w14:paraId="4BD15082" w14:textId="77777777">
        <w:trPr>
          <w:jc w:val="center"/>
        </w:trPr>
        <w:tc>
          <w:tcPr>
            <w:tcW w:w="2835" w:type="dxa"/>
          </w:tcPr>
          <w:p w14:paraId="29DC55DF"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AccessControlTest</w:t>
            </w:r>
            <w:proofErr w:type="spellEnd"/>
            <w:r w:rsidRPr="00FE35F8">
              <w:rPr>
                <w:rFonts w:ascii="Arial" w:hAnsi="Arial" w:cs="Arial"/>
                <w:sz w:val="20"/>
              </w:rPr>
              <w:t xml:space="preserve"> (16 testes)</w:t>
            </w:r>
          </w:p>
        </w:tc>
        <w:tc>
          <w:tcPr>
            <w:tcW w:w="6236" w:type="dxa"/>
          </w:tcPr>
          <w:p w14:paraId="04D71F1D"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Acesso</w:t>
            </w:r>
            <w:proofErr w:type="spellEnd"/>
            <w:r w:rsidRPr="00FE35F8">
              <w:rPr>
                <w:rFonts w:ascii="Arial" w:hAnsi="Arial" w:cs="Arial"/>
                <w:sz w:val="20"/>
              </w:rPr>
              <w:t xml:space="preserve"> de </w:t>
            </w:r>
            <w:proofErr w:type="spellStart"/>
            <w:r w:rsidRPr="00FE35F8">
              <w:rPr>
                <w:rFonts w:ascii="Arial" w:hAnsi="Arial" w:cs="Arial"/>
                <w:sz w:val="20"/>
              </w:rPr>
              <w:t>visitante</w:t>
            </w:r>
            <w:proofErr w:type="spellEnd"/>
            <w:r w:rsidRPr="00FE35F8">
              <w:rPr>
                <w:rFonts w:ascii="Arial" w:hAnsi="Arial" w:cs="Arial"/>
                <w:sz w:val="20"/>
              </w:rPr>
              <w:t xml:space="preserve">, USER, MANAGER e ADMIN a </w:t>
            </w:r>
            <w:proofErr w:type="spellStart"/>
            <w:r w:rsidRPr="00FE35F8">
              <w:rPr>
                <w:rFonts w:ascii="Arial" w:hAnsi="Arial" w:cs="Arial"/>
                <w:sz w:val="20"/>
              </w:rPr>
              <w:t>cada</w:t>
            </w:r>
            <w:proofErr w:type="spellEnd"/>
            <w:r w:rsidRPr="00FE35F8">
              <w:rPr>
                <w:rFonts w:ascii="Arial" w:hAnsi="Arial" w:cs="Arial"/>
                <w:sz w:val="20"/>
              </w:rPr>
              <w:t xml:space="preserve"> </w:t>
            </w:r>
            <w:proofErr w:type="spellStart"/>
            <w:r w:rsidRPr="00FE35F8">
              <w:rPr>
                <w:rFonts w:ascii="Arial" w:hAnsi="Arial" w:cs="Arial"/>
                <w:sz w:val="20"/>
              </w:rPr>
              <w:t>rota</w:t>
            </w:r>
            <w:proofErr w:type="spellEnd"/>
            <w:r w:rsidRPr="00FE35F8">
              <w:rPr>
                <w:rFonts w:ascii="Arial" w:hAnsi="Arial" w:cs="Arial"/>
                <w:sz w:val="20"/>
              </w:rPr>
              <w:t xml:space="preserve">; </w:t>
            </w:r>
            <w:proofErr w:type="spellStart"/>
            <w:r w:rsidRPr="00FE35F8">
              <w:rPr>
                <w:rFonts w:ascii="Arial" w:hAnsi="Arial" w:cs="Arial"/>
                <w:sz w:val="20"/>
              </w:rPr>
              <w:t>tela</w:t>
            </w:r>
            <w:proofErr w:type="spellEnd"/>
            <w:r w:rsidRPr="00FE35F8">
              <w:rPr>
                <w:rFonts w:ascii="Arial" w:hAnsi="Arial" w:cs="Arial"/>
                <w:sz w:val="20"/>
              </w:rPr>
              <w:t xml:space="preserve"> </w:t>
            </w:r>
            <w:proofErr w:type="spellStart"/>
            <w:r w:rsidRPr="00FE35F8">
              <w:rPr>
                <w:rFonts w:ascii="Arial" w:hAnsi="Arial" w:cs="Arial"/>
                <w:sz w:val="20"/>
              </w:rPr>
              <w:t>inicial</w:t>
            </w:r>
            <w:proofErr w:type="spellEnd"/>
            <w:r w:rsidRPr="00FE35F8">
              <w:rPr>
                <w:rFonts w:ascii="Arial" w:hAnsi="Arial" w:cs="Arial"/>
                <w:sz w:val="20"/>
              </w:rPr>
              <w:t xml:space="preserve"> de </w:t>
            </w:r>
            <w:proofErr w:type="spellStart"/>
            <w:r w:rsidRPr="00FE35F8">
              <w:rPr>
                <w:rFonts w:ascii="Arial" w:hAnsi="Arial" w:cs="Arial"/>
                <w:sz w:val="20"/>
              </w:rPr>
              <w:t>cada</w:t>
            </w:r>
            <w:proofErr w:type="spellEnd"/>
            <w:r w:rsidRPr="00FE35F8">
              <w:rPr>
                <w:rFonts w:ascii="Arial" w:hAnsi="Arial" w:cs="Arial"/>
                <w:sz w:val="20"/>
              </w:rPr>
              <w:t xml:space="preserve"> </w:t>
            </w:r>
            <w:proofErr w:type="spellStart"/>
            <w:r w:rsidRPr="00FE35F8">
              <w:rPr>
                <w:rFonts w:ascii="Arial" w:hAnsi="Arial" w:cs="Arial"/>
                <w:sz w:val="20"/>
              </w:rPr>
              <w:t>perfil</w:t>
            </w:r>
            <w:proofErr w:type="spellEnd"/>
            <w:r w:rsidRPr="00FE35F8">
              <w:rPr>
                <w:rFonts w:ascii="Arial" w:hAnsi="Arial" w:cs="Arial"/>
                <w:sz w:val="20"/>
              </w:rPr>
              <w:t xml:space="preserve">; </w:t>
            </w:r>
            <w:proofErr w:type="spellStart"/>
            <w:r w:rsidRPr="00FE35F8">
              <w:rPr>
                <w:rFonts w:ascii="Arial" w:hAnsi="Arial" w:cs="Arial"/>
                <w:sz w:val="20"/>
              </w:rPr>
              <w:t>visão</w:t>
            </w:r>
            <w:proofErr w:type="spellEnd"/>
            <w:r w:rsidRPr="00FE35F8">
              <w:rPr>
                <w:rFonts w:ascii="Arial" w:hAnsi="Arial" w:cs="Arial"/>
                <w:sz w:val="20"/>
              </w:rPr>
              <w:t xml:space="preserve"> </w:t>
            </w:r>
            <w:proofErr w:type="spellStart"/>
            <w:r w:rsidRPr="00FE35F8">
              <w:rPr>
                <w:rFonts w:ascii="Arial" w:hAnsi="Arial" w:cs="Arial"/>
                <w:sz w:val="20"/>
              </w:rPr>
              <w:t>somente</w:t>
            </w:r>
            <w:proofErr w:type="spellEnd"/>
            <w:r w:rsidRPr="00FE35F8">
              <w:rPr>
                <w:rFonts w:ascii="Arial" w:hAnsi="Arial" w:cs="Arial"/>
                <w:sz w:val="20"/>
              </w:rPr>
              <w:t xml:space="preserve"> </w:t>
            </w:r>
            <w:proofErr w:type="spellStart"/>
            <w:r w:rsidRPr="00FE35F8">
              <w:rPr>
                <w:rFonts w:ascii="Arial" w:hAnsi="Arial" w:cs="Arial"/>
                <w:sz w:val="20"/>
              </w:rPr>
              <w:t>leitura</w:t>
            </w:r>
            <w:proofErr w:type="spellEnd"/>
            <w:r w:rsidRPr="00FE35F8">
              <w:rPr>
                <w:rFonts w:ascii="Arial" w:hAnsi="Arial" w:cs="Arial"/>
                <w:sz w:val="20"/>
              </w:rPr>
              <w:t xml:space="preserve"> do </w:t>
            </w:r>
            <w:proofErr w:type="spellStart"/>
            <w:r w:rsidRPr="00FE35F8">
              <w:rPr>
                <w:rFonts w:ascii="Arial" w:hAnsi="Arial" w:cs="Arial"/>
                <w:sz w:val="20"/>
              </w:rPr>
              <w:t>gerente</w:t>
            </w:r>
            <w:proofErr w:type="spellEnd"/>
            <w:r w:rsidRPr="00FE35F8">
              <w:rPr>
                <w:rFonts w:ascii="Arial" w:hAnsi="Arial" w:cs="Arial"/>
                <w:sz w:val="20"/>
              </w:rPr>
              <w:t xml:space="preserve"> e </w:t>
            </w:r>
            <w:proofErr w:type="spellStart"/>
            <w:r w:rsidRPr="00FE35F8">
              <w:rPr>
                <w:rFonts w:ascii="Arial" w:hAnsi="Arial" w:cs="Arial"/>
                <w:sz w:val="20"/>
              </w:rPr>
              <w:t>ações</w:t>
            </w:r>
            <w:proofErr w:type="spellEnd"/>
            <w:r w:rsidRPr="00FE35F8">
              <w:rPr>
                <w:rFonts w:ascii="Arial" w:hAnsi="Arial" w:cs="Arial"/>
                <w:sz w:val="20"/>
              </w:rPr>
              <w:t xml:space="preserve"> do </w:t>
            </w:r>
            <w:proofErr w:type="spellStart"/>
            <w:r w:rsidRPr="00FE35F8">
              <w:rPr>
                <w:rFonts w:ascii="Arial" w:hAnsi="Arial" w:cs="Arial"/>
                <w:sz w:val="20"/>
              </w:rPr>
              <w:t>administrador</w:t>
            </w:r>
            <w:proofErr w:type="spellEnd"/>
            <w:r w:rsidRPr="00FE35F8">
              <w:rPr>
                <w:rFonts w:ascii="Arial" w:hAnsi="Arial" w:cs="Arial"/>
                <w:sz w:val="20"/>
              </w:rPr>
              <w:t xml:space="preserve"> </w:t>
            </w:r>
            <w:proofErr w:type="spellStart"/>
            <w:r w:rsidRPr="00FE35F8">
              <w:rPr>
                <w:rFonts w:ascii="Arial" w:hAnsi="Arial" w:cs="Arial"/>
                <w:sz w:val="20"/>
              </w:rPr>
              <w:t>na</w:t>
            </w:r>
            <w:proofErr w:type="spellEnd"/>
            <w:r w:rsidRPr="00FE35F8">
              <w:rPr>
                <w:rFonts w:ascii="Arial" w:hAnsi="Arial" w:cs="Arial"/>
                <w:sz w:val="20"/>
              </w:rPr>
              <w:t xml:space="preserve"> </w:t>
            </w:r>
            <w:proofErr w:type="spellStart"/>
            <w:r w:rsidRPr="00FE35F8">
              <w:rPr>
                <w:rFonts w:ascii="Arial" w:hAnsi="Arial" w:cs="Arial"/>
                <w:sz w:val="20"/>
              </w:rPr>
              <w:t>mesma</w:t>
            </w:r>
            <w:proofErr w:type="spellEnd"/>
            <w:r w:rsidRPr="00FE35F8">
              <w:rPr>
                <w:rFonts w:ascii="Arial" w:hAnsi="Arial" w:cs="Arial"/>
                <w:sz w:val="20"/>
              </w:rPr>
              <w:t xml:space="preserve"> </w:t>
            </w:r>
            <w:proofErr w:type="spellStart"/>
            <w:r w:rsidRPr="00FE35F8">
              <w:rPr>
                <w:rFonts w:ascii="Arial" w:hAnsi="Arial" w:cs="Arial"/>
                <w:sz w:val="20"/>
              </w:rPr>
              <w:t>tela</w:t>
            </w:r>
            <w:proofErr w:type="spellEnd"/>
            <w:r w:rsidRPr="00FE35F8">
              <w:rPr>
                <w:rFonts w:ascii="Arial" w:hAnsi="Arial" w:cs="Arial"/>
                <w:sz w:val="20"/>
              </w:rPr>
              <w:t xml:space="preserve">; </w:t>
            </w:r>
            <w:proofErr w:type="spellStart"/>
            <w:r w:rsidRPr="00FE35F8">
              <w:rPr>
                <w:rFonts w:ascii="Arial" w:hAnsi="Arial" w:cs="Arial"/>
                <w:sz w:val="20"/>
              </w:rPr>
              <w:t>bloqueio</w:t>
            </w:r>
            <w:proofErr w:type="spellEnd"/>
            <w:r w:rsidRPr="00FE35F8">
              <w:rPr>
                <w:rFonts w:ascii="Arial" w:hAnsi="Arial" w:cs="Arial"/>
                <w:sz w:val="20"/>
              </w:rPr>
              <w:t xml:space="preserve"> das </w:t>
            </w:r>
            <w:proofErr w:type="spellStart"/>
            <w:r w:rsidRPr="00FE35F8">
              <w:rPr>
                <w:rFonts w:ascii="Arial" w:hAnsi="Arial" w:cs="Arial"/>
                <w:sz w:val="20"/>
              </w:rPr>
              <w:t>ações</w:t>
            </w:r>
            <w:proofErr w:type="spellEnd"/>
            <w:r w:rsidRPr="00FE35F8">
              <w:rPr>
                <w:rFonts w:ascii="Arial" w:hAnsi="Arial" w:cs="Arial"/>
                <w:sz w:val="20"/>
              </w:rPr>
              <w:t xml:space="preserve"> para </w:t>
            </w:r>
            <w:proofErr w:type="spellStart"/>
            <w:r w:rsidRPr="00FE35F8">
              <w:rPr>
                <w:rFonts w:ascii="Arial" w:hAnsi="Arial" w:cs="Arial"/>
                <w:sz w:val="20"/>
              </w:rPr>
              <w:t>gerente</w:t>
            </w:r>
            <w:proofErr w:type="spellEnd"/>
            <w:r w:rsidRPr="00FE35F8">
              <w:rPr>
                <w:rFonts w:ascii="Arial" w:hAnsi="Arial" w:cs="Arial"/>
                <w:sz w:val="20"/>
              </w:rPr>
              <w:t xml:space="preserve"> e </w:t>
            </w:r>
            <w:proofErr w:type="spellStart"/>
            <w:r w:rsidRPr="00FE35F8">
              <w:rPr>
                <w:rFonts w:ascii="Arial" w:hAnsi="Arial" w:cs="Arial"/>
                <w:sz w:val="20"/>
              </w:rPr>
              <w:t>usuário</w:t>
            </w:r>
            <w:proofErr w:type="spellEnd"/>
            <w:r w:rsidRPr="00FE35F8">
              <w:rPr>
                <w:rFonts w:ascii="Arial" w:hAnsi="Arial" w:cs="Arial"/>
                <w:sz w:val="20"/>
              </w:rPr>
              <w:t xml:space="preserve">; </w:t>
            </w:r>
            <w:proofErr w:type="spellStart"/>
            <w:r w:rsidRPr="00FE35F8">
              <w:rPr>
                <w:rFonts w:ascii="Arial" w:hAnsi="Arial" w:cs="Arial"/>
                <w:sz w:val="20"/>
              </w:rPr>
              <w:t>resposta</w:t>
            </w:r>
            <w:proofErr w:type="spellEnd"/>
            <w:r w:rsidRPr="00FE35F8">
              <w:rPr>
                <w:rFonts w:ascii="Arial" w:hAnsi="Arial" w:cs="Arial"/>
                <w:sz w:val="20"/>
              </w:rPr>
              <w:t xml:space="preserve"> 404; </w:t>
            </w:r>
            <w:proofErr w:type="spellStart"/>
            <w:r w:rsidRPr="00FE35F8">
              <w:rPr>
                <w:rFonts w:ascii="Arial" w:hAnsi="Arial" w:cs="Arial"/>
                <w:sz w:val="20"/>
              </w:rPr>
              <w:t>encerramento</w:t>
            </w:r>
            <w:proofErr w:type="spellEnd"/>
            <w:r w:rsidRPr="00FE35F8">
              <w:rPr>
                <w:rFonts w:ascii="Arial" w:hAnsi="Arial" w:cs="Arial"/>
                <w:sz w:val="20"/>
              </w:rPr>
              <w:t xml:space="preserve"> das </w:t>
            </w:r>
            <w:proofErr w:type="spellStart"/>
            <w:r w:rsidRPr="00FE35F8">
              <w:rPr>
                <w:rFonts w:ascii="Arial" w:hAnsi="Arial" w:cs="Arial"/>
                <w:sz w:val="20"/>
              </w:rPr>
              <w:t>outras</w:t>
            </w:r>
            <w:proofErr w:type="spellEnd"/>
            <w:r w:rsidRPr="00FE35F8">
              <w:rPr>
                <w:rFonts w:ascii="Arial" w:hAnsi="Arial" w:cs="Arial"/>
                <w:sz w:val="20"/>
              </w:rPr>
              <w:t xml:space="preserve"> </w:t>
            </w:r>
            <w:proofErr w:type="spellStart"/>
            <w:r w:rsidRPr="00FE35F8">
              <w:rPr>
                <w:rFonts w:ascii="Arial" w:hAnsi="Arial" w:cs="Arial"/>
                <w:sz w:val="20"/>
              </w:rPr>
              <w:t>sessões</w:t>
            </w:r>
            <w:proofErr w:type="spellEnd"/>
            <w:r w:rsidRPr="00FE35F8">
              <w:rPr>
                <w:rFonts w:ascii="Arial" w:hAnsi="Arial" w:cs="Arial"/>
                <w:sz w:val="20"/>
              </w:rPr>
              <w:t xml:space="preserve"> </w:t>
            </w:r>
            <w:proofErr w:type="spellStart"/>
            <w:r w:rsidRPr="00FE35F8">
              <w:rPr>
                <w:rFonts w:ascii="Arial" w:hAnsi="Arial" w:cs="Arial"/>
                <w:sz w:val="20"/>
              </w:rPr>
              <w:t>na</w:t>
            </w:r>
            <w:proofErr w:type="spellEnd"/>
            <w:r w:rsidRPr="00FE35F8">
              <w:rPr>
                <w:rFonts w:ascii="Arial" w:hAnsi="Arial" w:cs="Arial"/>
                <w:sz w:val="20"/>
              </w:rPr>
              <w:t xml:space="preserve"> </w:t>
            </w:r>
            <w:proofErr w:type="spellStart"/>
            <w:r w:rsidRPr="00FE35F8">
              <w:rPr>
                <w:rFonts w:ascii="Arial" w:hAnsi="Arial" w:cs="Arial"/>
                <w:sz w:val="20"/>
              </w:rPr>
              <w:t>troca</w:t>
            </w:r>
            <w:proofErr w:type="spellEnd"/>
            <w:r w:rsidRPr="00FE35F8">
              <w:rPr>
                <w:rFonts w:ascii="Arial" w:hAnsi="Arial" w:cs="Arial"/>
                <w:sz w:val="20"/>
              </w:rPr>
              <w:t xml:space="preserve"> de </w:t>
            </w:r>
            <w:proofErr w:type="spellStart"/>
            <w:r w:rsidRPr="00FE35F8">
              <w:rPr>
                <w:rFonts w:ascii="Arial" w:hAnsi="Arial" w:cs="Arial"/>
                <w:sz w:val="20"/>
              </w:rPr>
              <w:t>senha</w:t>
            </w:r>
            <w:proofErr w:type="spellEnd"/>
            <w:r w:rsidRPr="00FE35F8">
              <w:rPr>
                <w:rFonts w:ascii="Arial" w:hAnsi="Arial" w:cs="Arial"/>
                <w:sz w:val="20"/>
              </w:rPr>
              <w:t xml:space="preserve">; CSRF; </w:t>
            </w:r>
            <w:proofErr w:type="spellStart"/>
            <w:r w:rsidRPr="00FE35F8">
              <w:rPr>
                <w:rFonts w:ascii="Arial" w:hAnsi="Arial" w:cs="Arial"/>
                <w:sz w:val="20"/>
              </w:rPr>
              <w:t>cabeçalhos</w:t>
            </w:r>
            <w:proofErr w:type="spellEnd"/>
            <w:r w:rsidRPr="00FE35F8">
              <w:rPr>
                <w:rFonts w:ascii="Arial" w:hAnsi="Arial" w:cs="Arial"/>
                <w:sz w:val="20"/>
              </w:rPr>
              <w:t xml:space="preserve"> de </w:t>
            </w:r>
            <w:proofErr w:type="spellStart"/>
            <w:r w:rsidRPr="00FE35F8">
              <w:rPr>
                <w:rFonts w:ascii="Arial" w:hAnsi="Arial" w:cs="Arial"/>
                <w:sz w:val="20"/>
              </w:rPr>
              <w:t>segurança</w:t>
            </w:r>
            <w:proofErr w:type="spellEnd"/>
            <w:r w:rsidRPr="00FE35F8">
              <w:rPr>
                <w:rFonts w:ascii="Arial" w:hAnsi="Arial" w:cs="Arial"/>
                <w:sz w:val="20"/>
              </w:rPr>
              <w:t xml:space="preserve">; </w:t>
            </w:r>
            <w:proofErr w:type="spellStart"/>
            <w:r w:rsidRPr="00FE35F8">
              <w:rPr>
                <w:rFonts w:ascii="Arial" w:hAnsi="Arial" w:cs="Arial"/>
                <w:sz w:val="20"/>
              </w:rPr>
              <w:t>validação</w:t>
            </w:r>
            <w:proofErr w:type="spellEnd"/>
            <w:r w:rsidRPr="00FE35F8">
              <w:rPr>
                <w:rFonts w:ascii="Arial" w:hAnsi="Arial" w:cs="Arial"/>
                <w:sz w:val="20"/>
              </w:rPr>
              <w:t xml:space="preserve"> e </w:t>
            </w:r>
            <w:proofErr w:type="spellStart"/>
            <w:r w:rsidRPr="00FE35F8">
              <w:rPr>
                <w:rFonts w:ascii="Arial" w:hAnsi="Arial" w:cs="Arial"/>
                <w:sz w:val="20"/>
              </w:rPr>
              <w:t>sucesso</w:t>
            </w:r>
            <w:proofErr w:type="spellEnd"/>
            <w:r w:rsidRPr="00FE35F8">
              <w:rPr>
                <w:rFonts w:ascii="Arial" w:hAnsi="Arial" w:cs="Arial"/>
                <w:sz w:val="20"/>
              </w:rPr>
              <w:t xml:space="preserve"> do </w:t>
            </w:r>
            <w:proofErr w:type="spellStart"/>
            <w:r w:rsidRPr="00FE35F8">
              <w:rPr>
                <w:rFonts w:ascii="Arial" w:hAnsi="Arial" w:cs="Arial"/>
                <w:sz w:val="20"/>
              </w:rPr>
              <w:t>cadastro</w:t>
            </w:r>
            <w:proofErr w:type="spellEnd"/>
            <w:r w:rsidRPr="00FE35F8">
              <w:rPr>
                <w:rFonts w:ascii="Arial" w:hAnsi="Arial" w:cs="Arial"/>
                <w:sz w:val="20"/>
              </w:rPr>
              <w:t>.</w:t>
            </w:r>
          </w:p>
        </w:tc>
      </w:tr>
      <w:tr w:rsidR="00790A19" w:rsidRPr="00FE35F8" w14:paraId="5C6D62B6" w14:textId="77777777">
        <w:trPr>
          <w:jc w:val="center"/>
        </w:trPr>
        <w:tc>
          <w:tcPr>
            <w:tcW w:w="2835" w:type="dxa"/>
          </w:tcPr>
          <w:p w14:paraId="380A752D"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UserServiceTest</w:t>
            </w:r>
            <w:proofErr w:type="spellEnd"/>
            <w:r w:rsidRPr="00FE35F8">
              <w:rPr>
                <w:rFonts w:ascii="Arial" w:hAnsi="Arial" w:cs="Arial"/>
                <w:sz w:val="20"/>
              </w:rPr>
              <w:t xml:space="preserve"> (5 testes)</w:t>
            </w:r>
          </w:p>
        </w:tc>
        <w:tc>
          <w:tcPr>
            <w:tcW w:w="6236" w:type="dxa"/>
          </w:tcPr>
          <w:p w14:paraId="043E130C" w14:textId="77777777" w:rsidR="00790A19" w:rsidRPr="00FE35F8" w:rsidRDefault="00F02E06">
            <w:pPr>
              <w:spacing w:line="240" w:lineRule="auto"/>
              <w:ind w:firstLine="0"/>
              <w:jc w:val="left"/>
              <w:rPr>
                <w:rFonts w:ascii="Arial" w:hAnsi="Arial" w:cs="Arial"/>
              </w:rPr>
            </w:pPr>
            <w:r w:rsidRPr="00FE35F8">
              <w:rPr>
                <w:rFonts w:ascii="Arial" w:hAnsi="Arial" w:cs="Arial"/>
                <w:sz w:val="20"/>
              </w:rPr>
              <w:t xml:space="preserve">Hash </w:t>
            </w:r>
            <w:proofErr w:type="spellStart"/>
            <w:r w:rsidRPr="00FE35F8">
              <w:rPr>
                <w:rFonts w:ascii="Arial" w:hAnsi="Arial" w:cs="Arial"/>
                <w:sz w:val="20"/>
              </w:rPr>
              <w:t>BCrypt</w:t>
            </w:r>
            <w:proofErr w:type="spellEnd"/>
            <w:r w:rsidRPr="00FE35F8">
              <w:rPr>
                <w:rFonts w:ascii="Arial" w:hAnsi="Arial" w:cs="Arial"/>
                <w:sz w:val="20"/>
              </w:rPr>
              <w:t xml:space="preserve"> e </w:t>
            </w:r>
            <w:proofErr w:type="spellStart"/>
            <w:r w:rsidRPr="00FE35F8">
              <w:rPr>
                <w:rFonts w:ascii="Arial" w:hAnsi="Arial" w:cs="Arial"/>
                <w:sz w:val="20"/>
              </w:rPr>
              <w:t>normalização</w:t>
            </w:r>
            <w:proofErr w:type="spellEnd"/>
            <w:r w:rsidRPr="00FE35F8">
              <w:rPr>
                <w:rFonts w:ascii="Arial" w:hAnsi="Arial" w:cs="Arial"/>
                <w:sz w:val="20"/>
              </w:rPr>
              <w:t xml:space="preserve"> do e-mail no </w:t>
            </w:r>
            <w:proofErr w:type="spellStart"/>
            <w:r w:rsidRPr="00FE35F8">
              <w:rPr>
                <w:rFonts w:ascii="Arial" w:hAnsi="Arial" w:cs="Arial"/>
                <w:sz w:val="20"/>
              </w:rPr>
              <w:t>cadastro</w:t>
            </w:r>
            <w:proofErr w:type="spellEnd"/>
            <w:r w:rsidRPr="00FE35F8">
              <w:rPr>
                <w:rFonts w:ascii="Arial" w:hAnsi="Arial" w:cs="Arial"/>
                <w:sz w:val="20"/>
              </w:rPr>
              <w:t xml:space="preserve">; e-mail </w:t>
            </w:r>
            <w:proofErr w:type="spellStart"/>
            <w:r w:rsidRPr="00FE35F8">
              <w:rPr>
                <w:rFonts w:ascii="Arial" w:hAnsi="Arial" w:cs="Arial"/>
                <w:sz w:val="20"/>
              </w:rPr>
              <w:t>duplicado</w:t>
            </w:r>
            <w:proofErr w:type="spellEnd"/>
            <w:r w:rsidRPr="00FE35F8">
              <w:rPr>
                <w:rFonts w:ascii="Arial" w:hAnsi="Arial" w:cs="Arial"/>
                <w:sz w:val="20"/>
              </w:rPr>
              <w:t xml:space="preserve">; </w:t>
            </w:r>
            <w:proofErr w:type="spellStart"/>
            <w:r w:rsidRPr="00FE35F8">
              <w:rPr>
                <w:rFonts w:ascii="Arial" w:hAnsi="Arial" w:cs="Arial"/>
                <w:sz w:val="20"/>
              </w:rPr>
              <w:t>troca</w:t>
            </w:r>
            <w:proofErr w:type="spellEnd"/>
            <w:r w:rsidRPr="00FE35F8">
              <w:rPr>
                <w:rFonts w:ascii="Arial" w:hAnsi="Arial" w:cs="Arial"/>
                <w:sz w:val="20"/>
              </w:rPr>
              <w:t xml:space="preserve"> de </w:t>
            </w:r>
            <w:proofErr w:type="spellStart"/>
            <w:r w:rsidRPr="00FE35F8">
              <w:rPr>
                <w:rFonts w:ascii="Arial" w:hAnsi="Arial" w:cs="Arial"/>
                <w:sz w:val="20"/>
              </w:rPr>
              <w:t>senha</w:t>
            </w:r>
            <w:proofErr w:type="spellEnd"/>
            <w:r w:rsidRPr="00FE35F8">
              <w:rPr>
                <w:rFonts w:ascii="Arial" w:hAnsi="Arial" w:cs="Arial"/>
                <w:sz w:val="20"/>
              </w:rPr>
              <w:t xml:space="preserve"> </w:t>
            </w:r>
            <w:proofErr w:type="spellStart"/>
            <w:r w:rsidRPr="00FE35F8">
              <w:rPr>
                <w:rFonts w:ascii="Arial" w:hAnsi="Arial" w:cs="Arial"/>
                <w:sz w:val="20"/>
              </w:rPr>
              <w:t>exige</w:t>
            </w:r>
            <w:proofErr w:type="spellEnd"/>
            <w:r w:rsidRPr="00FE35F8">
              <w:rPr>
                <w:rFonts w:ascii="Arial" w:hAnsi="Arial" w:cs="Arial"/>
                <w:sz w:val="20"/>
              </w:rPr>
              <w:t xml:space="preserve"> a </w:t>
            </w:r>
            <w:proofErr w:type="spellStart"/>
            <w:r w:rsidRPr="00FE35F8">
              <w:rPr>
                <w:rFonts w:ascii="Arial" w:hAnsi="Arial" w:cs="Arial"/>
                <w:sz w:val="20"/>
              </w:rPr>
              <w:t>senha</w:t>
            </w:r>
            <w:proofErr w:type="spellEnd"/>
            <w:r w:rsidRPr="00FE35F8">
              <w:rPr>
                <w:rFonts w:ascii="Arial" w:hAnsi="Arial" w:cs="Arial"/>
                <w:sz w:val="20"/>
              </w:rPr>
              <w:t xml:space="preserve"> </w:t>
            </w:r>
            <w:proofErr w:type="spellStart"/>
            <w:r w:rsidRPr="00FE35F8">
              <w:rPr>
                <w:rFonts w:ascii="Arial" w:hAnsi="Arial" w:cs="Arial"/>
                <w:sz w:val="20"/>
              </w:rPr>
              <w:t>atual</w:t>
            </w:r>
            <w:proofErr w:type="spellEnd"/>
            <w:r w:rsidRPr="00FE35F8">
              <w:rPr>
                <w:rFonts w:ascii="Arial" w:hAnsi="Arial" w:cs="Arial"/>
                <w:sz w:val="20"/>
              </w:rPr>
              <w:t xml:space="preserve">; </w:t>
            </w:r>
            <w:proofErr w:type="spellStart"/>
            <w:r w:rsidRPr="00FE35F8">
              <w:rPr>
                <w:rFonts w:ascii="Arial" w:hAnsi="Arial" w:cs="Arial"/>
                <w:sz w:val="20"/>
              </w:rPr>
              <w:t>administrador</w:t>
            </w:r>
            <w:proofErr w:type="spellEnd"/>
            <w:r w:rsidRPr="00FE35F8">
              <w:rPr>
                <w:rFonts w:ascii="Arial" w:hAnsi="Arial" w:cs="Arial"/>
                <w:sz w:val="20"/>
              </w:rPr>
              <w:t xml:space="preserve"> </w:t>
            </w:r>
            <w:proofErr w:type="spellStart"/>
            <w:r w:rsidRPr="00FE35F8">
              <w:rPr>
                <w:rFonts w:ascii="Arial" w:hAnsi="Arial" w:cs="Arial"/>
                <w:sz w:val="20"/>
              </w:rPr>
              <w:t>não</w:t>
            </w:r>
            <w:proofErr w:type="spellEnd"/>
            <w:r w:rsidRPr="00FE35F8">
              <w:rPr>
                <w:rFonts w:ascii="Arial" w:hAnsi="Arial" w:cs="Arial"/>
                <w:sz w:val="20"/>
              </w:rPr>
              <w:t xml:space="preserve"> altera o </w:t>
            </w:r>
            <w:proofErr w:type="spellStart"/>
            <w:r w:rsidRPr="00FE35F8">
              <w:rPr>
                <w:rFonts w:ascii="Arial" w:hAnsi="Arial" w:cs="Arial"/>
                <w:sz w:val="20"/>
              </w:rPr>
              <w:t>próprio</w:t>
            </w:r>
            <w:proofErr w:type="spellEnd"/>
            <w:r w:rsidRPr="00FE35F8">
              <w:rPr>
                <w:rFonts w:ascii="Arial" w:hAnsi="Arial" w:cs="Arial"/>
                <w:sz w:val="20"/>
              </w:rPr>
              <w:t xml:space="preserve"> </w:t>
            </w:r>
            <w:proofErr w:type="spellStart"/>
            <w:r w:rsidRPr="00FE35F8">
              <w:rPr>
                <w:rFonts w:ascii="Arial" w:hAnsi="Arial" w:cs="Arial"/>
                <w:sz w:val="20"/>
              </w:rPr>
              <w:t>perfil</w:t>
            </w:r>
            <w:proofErr w:type="spellEnd"/>
            <w:r w:rsidRPr="00FE35F8">
              <w:rPr>
                <w:rFonts w:ascii="Arial" w:hAnsi="Arial" w:cs="Arial"/>
                <w:sz w:val="20"/>
              </w:rPr>
              <w:t xml:space="preserve">; </w:t>
            </w:r>
            <w:proofErr w:type="spellStart"/>
            <w:r w:rsidRPr="00FE35F8">
              <w:rPr>
                <w:rFonts w:ascii="Arial" w:hAnsi="Arial" w:cs="Arial"/>
                <w:sz w:val="20"/>
              </w:rPr>
              <w:t>alteração</w:t>
            </w:r>
            <w:proofErr w:type="spellEnd"/>
            <w:r w:rsidRPr="00FE35F8">
              <w:rPr>
                <w:rFonts w:ascii="Arial" w:hAnsi="Arial" w:cs="Arial"/>
                <w:sz w:val="20"/>
              </w:rPr>
              <w:t xml:space="preserve"> de </w:t>
            </w:r>
            <w:proofErr w:type="spellStart"/>
            <w:r w:rsidRPr="00FE35F8">
              <w:rPr>
                <w:rFonts w:ascii="Arial" w:hAnsi="Arial" w:cs="Arial"/>
                <w:sz w:val="20"/>
              </w:rPr>
              <w:t>perfil</w:t>
            </w:r>
            <w:proofErr w:type="spellEnd"/>
            <w:r w:rsidRPr="00FE35F8">
              <w:rPr>
                <w:rFonts w:ascii="Arial" w:hAnsi="Arial" w:cs="Arial"/>
                <w:sz w:val="20"/>
              </w:rPr>
              <w:t xml:space="preserve"> </w:t>
            </w:r>
            <w:proofErr w:type="spellStart"/>
            <w:r w:rsidRPr="00FE35F8">
              <w:rPr>
                <w:rFonts w:ascii="Arial" w:hAnsi="Arial" w:cs="Arial"/>
                <w:sz w:val="20"/>
              </w:rPr>
              <w:t>encerra</w:t>
            </w:r>
            <w:proofErr w:type="spellEnd"/>
            <w:r w:rsidRPr="00FE35F8">
              <w:rPr>
                <w:rFonts w:ascii="Arial" w:hAnsi="Arial" w:cs="Arial"/>
                <w:sz w:val="20"/>
              </w:rPr>
              <w:t xml:space="preserve"> </w:t>
            </w:r>
            <w:proofErr w:type="spellStart"/>
            <w:r w:rsidRPr="00FE35F8">
              <w:rPr>
                <w:rFonts w:ascii="Arial" w:hAnsi="Arial" w:cs="Arial"/>
                <w:sz w:val="20"/>
              </w:rPr>
              <w:t>sessões</w:t>
            </w:r>
            <w:proofErr w:type="spellEnd"/>
            <w:r w:rsidRPr="00FE35F8">
              <w:rPr>
                <w:rFonts w:ascii="Arial" w:hAnsi="Arial" w:cs="Arial"/>
                <w:sz w:val="20"/>
              </w:rPr>
              <w:t>.</w:t>
            </w:r>
          </w:p>
        </w:tc>
      </w:tr>
      <w:tr w:rsidR="00790A19" w:rsidRPr="00FE35F8" w14:paraId="31A432C7" w14:textId="77777777">
        <w:trPr>
          <w:jc w:val="center"/>
        </w:trPr>
        <w:tc>
          <w:tcPr>
            <w:tcW w:w="2835" w:type="dxa"/>
          </w:tcPr>
          <w:p w14:paraId="6B70D886"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LoginAttemptServiceTest</w:t>
            </w:r>
            <w:proofErr w:type="spellEnd"/>
            <w:r w:rsidRPr="00FE35F8">
              <w:rPr>
                <w:rFonts w:ascii="Arial" w:hAnsi="Arial" w:cs="Arial"/>
                <w:sz w:val="20"/>
              </w:rPr>
              <w:t xml:space="preserve"> (3 testes)</w:t>
            </w:r>
          </w:p>
        </w:tc>
        <w:tc>
          <w:tcPr>
            <w:tcW w:w="6236" w:type="dxa"/>
          </w:tcPr>
          <w:p w14:paraId="632F88E9"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Bloqueio</w:t>
            </w:r>
            <w:proofErr w:type="spellEnd"/>
            <w:r w:rsidRPr="00FE35F8">
              <w:rPr>
                <w:rFonts w:ascii="Arial" w:hAnsi="Arial" w:cs="Arial"/>
                <w:sz w:val="20"/>
              </w:rPr>
              <w:t xml:space="preserve"> </w:t>
            </w:r>
            <w:proofErr w:type="spellStart"/>
            <w:r w:rsidRPr="00FE35F8">
              <w:rPr>
                <w:rFonts w:ascii="Arial" w:hAnsi="Arial" w:cs="Arial"/>
                <w:sz w:val="20"/>
              </w:rPr>
              <w:t>após</w:t>
            </w:r>
            <w:proofErr w:type="spellEnd"/>
            <w:r w:rsidRPr="00FE35F8">
              <w:rPr>
                <w:rFonts w:ascii="Arial" w:hAnsi="Arial" w:cs="Arial"/>
                <w:sz w:val="20"/>
              </w:rPr>
              <w:t xml:space="preserve"> 5 </w:t>
            </w:r>
            <w:proofErr w:type="spellStart"/>
            <w:r w:rsidRPr="00FE35F8">
              <w:rPr>
                <w:rFonts w:ascii="Arial" w:hAnsi="Arial" w:cs="Arial"/>
                <w:sz w:val="20"/>
              </w:rPr>
              <w:t>tentativas</w:t>
            </w:r>
            <w:proofErr w:type="spellEnd"/>
            <w:r w:rsidRPr="00FE35F8">
              <w:rPr>
                <w:rFonts w:ascii="Arial" w:hAnsi="Arial" w:cs="Arial"/>
                <w:sz w:val="20"/>
              </w:rPr>
              <w:t xml:space="preserve">; reset do </w:t>
            </w:r>
            <w:proofErr w:type="spellStart"/>
            <w:r w:rsidRPr="00FE35F8">
              <w:rPr>
                <w:rFonts w:ascii="Arial" w:hAnsi="Arial" w:cs="Arial"/>
                <w:sz w:val="20"/>
              </w:rPr>
              <w:t>contador</w:t>
            </w:r>
            <w:proofErr w:type="spellEnd"/>
            <w:r w:rsidRPr="00FE35F8">
              <w:rPr>
                <w:rFonts w:ascii="Arial" w:hAnsi="Arial" w:cs="Arial"/>
                <w:sz w:val="20"/>
              </w:rPr>
              <w:t xml:space="preserve"> </w:t>
            </w:r>
            <w:proofErr w:type="spellStart"/>
            <w:r w:rsidRPr="00FE35F8">
              <w:rPr>
                <w:rFonts w:ascii="Arial" w:hAnsi="Arial" w:cs="Arial"/>
                <w:sz w:val="20"/>
              </w:rPr>
              <w:t>após</w:t>
            </w:r>
            <w:proofErr w:type="spellEnd"/>
            <w:r w:rsidRPr="00FE35F8">
              <w:rPr>
                <w:rFonts w:ascii="Arial" w:hAnsi="Arial" w:cs="Arial"/>
                <w:sz w:val="20"/>
              </w:rPr>
              <w:t xml:space="preserve"> login </w:t>
            </w:r>
            <w:proofErr w:type="spellStart"/>
            <w:r w:rsidRPr="00FE35F8">
              <w:rPr>
                <w:rFonts w:ascii="Arial" w:hAnsi="Arial" w:cs="Arial"/>
                <w:sz w:val="20"/>
              </w:rPr>
              <w:t>correto</w:t>
            </w:r>
            <w:proofErr w:type="spellEnd"/>
            <w:r w:rsidRPr="00FE35F8">
              <w:rPr>
                <w:rFonts w:ascii="Arial" w:hAnsi="Arial" w:cs="Arial"/>
                <w:sz w:val="20"/>
              </w:rPr>
              <w:t xml:space="preserve">; nova </w:t>
            </w:r>
            <w:proofErr w:type="spellStart"/>
            <w:r w:rsidRPr="00FE35F8">
              <w:rPr>
                <w:rFonts w:ascii="Arial" w:hAnsi="Arial" w:cs="Arial"/>
                <w:sz w:val="20"/>
              </w:rPr>
              <w:t>contagem</w:t>
            </w:r>
            <w:proofErr w:type="spellEnd"/>
            <w:r w:rsidRPr="00FE35F8">
              <w:rPr>
                <w:rFonts w:ascii="Arial" w:hAnsi="Arial" w:cs="Arial"/>
                <w:sz w:val="20"/>
              </w:rPr>
              <w:t xml:space="preserve"> </w:t>
            </w:r>
            <w:proofErr w:type="spellStart"/>
            <w:r w:rsidRPr="00FE35F8">
              <w:rPr>
                <w:rFonts w:ascii="Arial" w:hAnsi="Arial" w:cs="Arial"/>
                <w:sz w:val="20"/>
              </w:rPr>
              <w:t>após</w:t>
            </w:r>
            <w:proofErr w:type="spellEnd"/>
            <w:r w:rsidRPr="00FE35F8">
              <w:rPr>
                <w:rFonts w:ascii="Arial" w:hAnsi="Arial" w:cs="Arial"/>
                <w:sz w:val="20"/>
              </w:rPr>
              <w:t xml:space="preserve"> o </w:t>
            </w:r>
            <w:proofErr w:type="spellStart"/>
            <w:r w:rsidRPr="00FE35F8">
              <w:rPr>
                <w:rFonts w:ascii="Arial" w:hAnsi="Arial" w:cs="Arial"/>
                <w:sz w:val="20"/>
              </w:rPr>
              <w:t>fim</w:t>
            </w:r>
            <w:proofErr w:type="spellEnd"/>
            <w:r w:rsidRPr="00FE35F8">
              <w:rPr>
                <w:rFonts w:ascii="Arial" w:hAnsi="Arial" w:cs="Arial"/>
                <w:sz w:val="20"/>
              </w:rPr>
              <w:t xml:space="preserve"> do </w:t>
            </w:r>
            <w:proofErr w:type="spellStart"/>
            <w:r w:rsidRPr="00FE35F8">
              <w:rPr>
                <w:rFonts w:ascii="Arial" w:hAnsi="Arial" w:cs="Arial"/>
                <w:sz w:val="20"/>
              </w:rPr>
              <w:t>bloqueio</w:t>
            </w:r>
            <w:proofErr w:type="spellEnd"/>
            <w:r w:rsidRPr="00FE35F8">
              <w:rPr>
                <w:rFonts w:ascii="Arial" w:hAnsi="Arial" w:cs="Arial"/>
                <w:sz w:val="20"/>
              </w:rPr>
              <w:t>.</w:t>
            </w:r>
          </w:p>
        </w:tc>
      </w:tr>
      <w:tr w:rsidR="00790A19" w:rsidRPr="00FE35F8" w14:paraId="20614B0F" w14:textId="77777777">
        <w:trPr>
          <w:jc w:val="center"/>
        </w:trPr>
        <w:tc>
          <w:tcPr>
            <w:tcW w:w="2835" w:type="dxa"/>
          </w:tcPr>
          <w:p w14:paraId="033CD7DC"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PasswordValidationTest</w:t>
            </w:r>
            <w:proofErr w:type="spellEnd"/>
            <w:r w:rsidRPr="00FE35F8">
              <w:rPr>
                <w:rFonts w:ascii="Arial" w:hAnsi="Arial" w:cs="Arial"/>
                <w:sz w:val="20"/>
              </w:rPr>
              <w:t xml:space="preserve"> (7 testes)</w:t>
            </w:r>
          </w:p>
        </w:tc>
        <w:tc>
          <w:tcPr>
            <w:tcW w:w="6236" w:type="dxa"/>
          </w:tcPr>
          <w:p w14:paraId="5031C50C" w14:textId="77777777" w:rsidR="00790A19" w:rsidRPr="00FE35F8" w:rsidRDefault="00F02E06">
            <w:pPr>
              <w:spacing w:line="240" w:lineRule="auto"/>
              <w:ind w:firstLine="0"/>
              <w:jc w:val="left"/>
              <w:rPr>
                <w:rFonts w:ascii="Arial" w:hAnsi="Arial" w:cs="Arial"/>
              </w:rPr>
            </w:pPr>
            <w:proofErr w:type="spellStart"/>
            <w:r w:rsidRPr="00FE35F8">
              <w:rPr>
                <w:rFonts w:ascii="Arial" w:hAnsi="Arial" w:cs="Arial"/>
                <w:sz w:val="20"/>
              </w:rPr>
              <w:t>Aceitação</w:t>
            </w:r>
            <w:proofErr w:type="spellEnd"/>
            <w:r w:rsidRPr="00FE35F8">
              <w:rPr>
                <w:rFonts w:ascii="Arial" w:hAnsi="Arial" w:cs="Arial"/>
                <w:sz w:val="20"/>
              </w:rPr>
              <w:t xml:space="preserve"> de </w:t>
            </w:r>
            <w:proofErr w:type="spellStart"/>
            <w:r w:rsidRPr="00FE35F8">
              <w:rPr>
                <w:rFonts w:ascii="Arial" w:hAnsi="Arial" w:cs="Arial"/>
                <w:sz w:val="20"/>
              </w:rPr>
              <w:t>senha</w:t>
            </w:r>
            <w:proofErr w:type="spellEnd"/>
            <w:r w:rsidRPr="00FE35F8">
              <w:rPr>
                <w:rFonts w:ascii="Arial" w:hAnsi="Arial" w:cs="Arial"/>
                <w:sz w:val="20"/>
              </w:rPr>
              <w:t xml:space="preserve"> forte; </w:t>
            </w:r>
            <w:proofErr w:type="spellStart"/>
            <w:r w:rsidRPr="00FE35F8">
              <w:rPr>
                <w:rFonts w:ascii="Arial" w:hAnsi="Arial" w:cs="Arial"/>
                <w:sz w:val="20"/>
              </w:rPr>
              <w:t>rejeição</w:t>
            </w:r>
            <w:proofErr w:type="spellEnd"/>
            <w:r w:rsidRPr="00FE35F8">
              <w:rPr>
                <w:rFonts w:ascii="Arial" w:hAnsi="Arial" w:cs="Arial"/>
                <w:sz w:val="20"/>
              </w:rPr>
              <w:t xml:space="preserve"> de </w:t>
            </w:r>
            <w:proofErr w:type="spellStart"/>
            <w:r w:rsidRPr="00FE35F8">
              <w:rPr>
                <w:rFonts w:ascii="Arial" w:hAnsi="Arial" w:cs="Arial"/>
                <w:sz w:val="20"/>
              </w:rPr>
              <w:t>senhas</w:t>
            </w:r>
            <w:proofErr w:type="spellEnd"/>
            <w:r w:rsidRPr="00FE35F8">
              <w:rPr>
                <w:rFonts w:ascii="Arial" w:hAnsi="Arial" w:cs="Arial"/>
                <w:sz w:val="20"/>
              </w:rPr>
              <w:t xml:space="preserve"> fracas; </w:t>
            </w:r>
            <w:proofErr w:type="spellStart"/>
            <w:r w:rsidRPr="00FE35F8">
              <w:rPr>
                <w:rFonts w:ascii="Arial" w:hAnsi="Arial" w:cs="Arial"/>
                <w:sz w:val="20"/>
              </w:rPr>
              <w:t>confirmação</w:t>
            </w:r>
            <w:proofErr w:type="spellEnd"/>
            <w:r w:rsidRPr="00FE35F8">
              <w:rPr>
                <w:rFonts w:ascii="Arial" w:hAnsi="Arial" w:cs="Arial"/>
                <w:sz w:val="20"/>
              </w:rPr>
              <w:t xml:space="preserve"> </w:t>
            </w:r>
            <w:proofErr w:type="spellStart"/>
            <w:r w:rsidRPr="00FE35F8">
              <w:rPr>
                <w:rFonts w:ascii="Arial" w:hAnsi="Arial" w:cs="Arial"/>
                <w:sz w:val="20"/>
              </w:rPr>
              <w:t>divergente</w:t>
            </w:r>
            <w:proofErr w:type="spellEnd"/>
            <w:r w:rsidRPr="00FE35F8">
              <w:rPr>
                <w:rFonts w:ascii="Arial" w:hAnsi="Arial" w:cs="Arial"/>
                <w:sz w:val="20"/>
              </w:rPr>
              <w:t>.</w:t>
            </w:r>
          </w:p>
        </w:tc>
      </w:tr>
    </w:tbl>
    <w:p w14:paraId="4F8945EE" w14:textId="77777777" w:rsidR="00790A19" w:rsidRPr="00FE35F8" w:rsidRDefault="00F02E06">
      <w:pPr>
        <w:spacing w:after="240" w:line="240" w:lineRule="auto"/>
        <w:ind w:firstLine="0"/>
        <w:jc w:val="center"/>
        <w:rPr>
          <w:rFonts w:ascii="Arial" w:hAnsi="Arial" w:cs="Arial"/>
        </w:rPr>
      </w:pPr>
      <w:r w:rsidRPr="00FE35F8">
        <w:rPr>
          <w:rFonts w:ascii="Arial" w:hAnsi="Arial" w:cs="Arial"/>
          <w:sz w:val="20"/>
        </w:rPr>
        <w:t xml:space="preserve">Fonte: </w:t>
      </w:r>
      <w:proofErr w:type="spellStart"/>
      <w:r w:rsidRPr="00FE35F8">
        <w:rPr>
          <w:rFonts w:ascii="Arial" w:hAnsi="Arial" w:cs="Arial"/>
          <w:sz w:val="20"/>
        </w:rPr>
        <w:t>Elaborado</w:t>
      </w:r>
      <w:proofErr w:type="spellEnd"/>
      <w:r w:rsidRPr="00FE35F8">
        <w:rPr>
          <w:rFonts w:ascii="Arial" w:hAnsi="Arial" w:cs="Arial"/>
          <w:sz w:val="20"/>
        </w:rPr>
        <w:t xml:space="preserve"> </w:t>
      </w:r>
      <w:proofErr w:type="spellStart"/>
      <w:r w:rsidRPr="00FE35F8">
        <w:rPr>
          <w:rFonts w:ascii="Arial" w:hAnsi="Arial" w:cs="Arial"/>
          <w:sz w:val="20"/>
        </w:rPr>
        <w:t>pelo</w:t>
      </w:r>
      <w:proofErr w:type="spellEnd"/>
      <w:r w:rsidRPr="00FE35F8">
        <w:rPr>
          <w:rFonts w:ascii="Arial" w:hAnsi="Arial" w:cs="Arial"/>
          <w:sz w:val="20"/>
        </w:rPr>
        <w:t xml:space="preserve"> </w:t>
      </w:r>
      <w:proofErr w:type="spellStart"/>
      <w:r w:rsidRPr="00FE35F8">
        <w:rPr>
          <w:rFonts w:ascii="Arial" w:hAnsi="Arial" w:cs="Arial"/>
          <w:sz w:val="20"/>
        </w:rPr>
        <w:t>autor</w:t>
      </w:r>
      <w:proofErr w:type="spellEnd"/>
      <w:r w:rsidRPr="00FE35F8">
        <w:rPr>
          <w:rFonts w:ascii="Arial" w:hAnsi="Arial" w:cs="Arial"/>
          <w:sz w:val="20"/>
        </w:rPr>
        <w:t xml:space="preserve"> (2026).</w:t>
      </w:r>
    </w:p>
    <w:p w14:paraId="604CA03D" w14:textId="77777777" w:rsidR="00790A19" w:rsidRPr="00FE35F8" w:rsidRDefault="00F02E06">
      <w:pPr>
        <w:rPr>
          <w:rFonts w:ascii="Arial" w:hAnsi="Arial" w:cs="Arial"/>
        </w:rPr>
      </w:pPr>
      <w:proofErr w:type="spellStart"/>
      <w:r w:rsidRPr="00FE35F8">
        <w:rPr>
          <w:rFonts w:ascii="Arial" w:hAnsi="Arial" w:cs="Arial"/>
        </w:rPr>
        <w:t>Além</w:t>
      </w:r>
      <w:proofErr w:type="spellEnd"/>
      <w:r w:rsidRPr="00FE35F8">
        <w:rPr>
          <w:rFonts w:ascii="Arial" w:hAnsi="Arial" w:cs="Arial"/>
        </w:rPr>
        <w:t xml:space="preserve"> dos testes </w:t>
      </w:r>
      <w:proofErr w:type="spellStart"/>
      <w:r w:rsidRPr="00FE35F8">
        <w:rPr>
          <w:rFonts w:ascii="Arial" w:hAnsi="Arial" w:cs="Arial"/>
        </w:rPr>
        <w:t>automatizados</w:t>
      </w:r>
      <w:proofErr w:type="spellEnd"/>
      <w:r w:rsidRPr="00FE35F8">
        <w:rPr>
          <w:rFonts w:ascii="Arial" w:hAnsi="Arial" w:cs="Arial"/>
        </w:rPr>
        <w:t xml:space="preserve">, o </w:t>
      </w:r>
      <w:proofErr w:type="spellStart"/>
      <w:r w:rsidRPr="00FE35F8">
        <w:rPr>
          <w:rFonts w:ascii="Arial" w:hAnsi="Arial" w:cs="Arial"/>
        </w:rPr>
        <w:t>sistema</w:t>
      </w:r>
      <w:proofErr w:type="spellEnd"/>
      <w:r w:rsidRPr="00FE35F8">
        <w:rPr>
          <w:rFonts w:ascii="Arial" w:hAnsi="Arial" w:cs="Arial"/>
        </w:rPr>
        <w:t xml:space="preserve"> </w:t>
      </w:r>
      <w:proofErr w:type="spellStart"/>
      <w:r w:rsidRPr="00FE35F8">
        <w:rPr>
          <w:rFonts w:ascii="Arial" w:hAnsi="Arial" w:cs="Arial"/>
        </w:rPr>
        <w:t>foi</w:t>
      </w:r>
      <w:proofErr w:type="spellEnd"/>
      <w:r w:rsidRPr="00FE35F8">
        <w:rPr>
          <w:rFonts w:ascii="Arial" w:hAnsi="Arial" w:cs="Arial"/>
        </w:rPr>
        <w:t xml:space="preserve"> </w:t>
      </w:r>
      <w:proofErr w:type="spellStart"/>
      <w:r w:rsidRPr="00FE35F8">
        <w:rPr>
          <w:rFonts w:ascii="Arial" w:hAnsi="Arial" w:cs="Arial"/>
        </w:rPr>
        <w:t>validado</w:t>
      </w:r>
      <w:proofErr w:type="spellEnd"/>
      <w:r w:rsidRPr="00FE35F8">
        <w:rPr>
          <w:rFonts w:ascii="Arial" w:hAnsi="Arial" w:cs="Arial"/>
        </w:rPr>
        <w:t xml:space="preserve"> </w:t>
      </w:r>
      <w:proofErr w:type="spellStart"/>
      <w:r w:rsidRPr="00FE35F8">
        <w:rPr>
          <w:rFonts w:ascii="Arial" w:hAnsi="Arial" w:cs="Arial"/>
        </w:rPr>
        <w:t>manualmente</w:t>
      </w:r>
      <w:proofErr w:type="spellEnd"/>
      <w:r w:rsidRPr="00FE35F8">
        <w:rPr>
          <w:rFonts w:ascii="Arial" w:hAnsi="Arial" w:cs="Arial"/>
        </w:rPr>
        <w:t xml:space="preserve"> com o banco no Atlas. </w:t>
      </w:r>
      <w:proofErr w:type="spellStart"/>
      <w:r w:rsidRPr="00FE35F8">
        <w:rPr>
          <w:rFonts w:ascii="Arial" w:hAnsi="Arial" w:cs="Arial"/>
        </w:rPr>
        <w:t>Foram</w:t>
      </w:r>
      <w:proofErr w:type="spellEnd"/>
      <w:r w:rsidRPr="00FE35F8">
        <w:rPr>
          <w:rFonts w:ascii="Arial" w:hAnsi="Arial" w:cs="Arial"/>
        </w:rPr>
        <w:t xml:space="preserve"> </w:t>
      </w:r>
      <w:proofErr w:type="spellStart"/>
      <w:r w:rsidRPr="00FE35F8">
        <w:rPr>
          <w:rFonts w:ascii="Arial" w:hAnsi="Arial" w:cs="Arial"/>
        </w:rPr>
        <w:t>confirmados</w:t>
      </w:r>
      <w:proofErr w:type="spellEnd"/>
      <w:r w:rsidRPr="00FE35F8">
        <w:rPr>
          <w:rFonts w:ascii="Arial" w:hAnsi="Arial" w:cs="Arial"/>
        </w:rPr>
        <w:t xml:space="preserve"> o </w:t>
      </w:r>
      <w:proofErr w:type="spellStart"/>
      <w:r w:rsidRPr="00FE35F8">
        <w:rPr>
          <w:rFonts w:ascii="Arial" w:hAnsi="Arial" w:cs="Arial"/>
        </w:rPr>
        <w:t>cadastro</w:t>
      </w:r>
      <w:proofErr w:type="spellEnd"/>
      <w:r w:rsidRPr="00FE35F8">
        <w:rPr>
          <w:rFonts w:ascii="Arial" w:hAnsi="Arial" w:cs="Arial"/>
        </w:rPr>
        <w:t xml:space="preserve"> com a </w:t>
      </w:r>
      <w:proofErr w:type="spellStart"/>
      <w:r w:rsidRPr="00FE35F8">
        <w:rPr>
          <w:rFonts w:ascii="Arial" w:hAnsi="Arial" w:cs="Arial"/>
        </w:rPr>
        <w:t>senha</w:t>
      </w:r>
      <w:proofErr w:type="spellEnd"/>
      <w:r w:rsidRPr="00FE35F8">
        <w:rPr>
          <w:rFonts w:ascii="Arial" w:hAnsi="Arial" w:cs="Arial"/>
        </w:rPr>
        <w:t xml:space="preserve"> </w:t>
      </w:r>
      <w:proofErr w:type="spellStart"/>
      <w:r w:rsidRPr="00FE35F8">
        <w:rPr>
          <w:rFonts w:ascii="Arial" w:hAnsi="Arial" w:cs="Arial"/>
        </w:rPr>
        <w:t>gravada</w:t>
      </w:r>
      <w:proofErr w:type="spellEnd"/>
      <w:r w:rsidRPr="00FE35F8">
        <w:rPr>
          <w:rFonts w:ascii="Arial" w:hAnsi="Arial" w:cs="Arial"/>
        </w:rPr>
        <w:t xml:space="preserve"> </w:t>
      </w:r>
      <w:proofErr w:type="spellStart"/>
      <w:r w:rsidRPr="00FE35F8">
        <w:rPr>
          <w:rFonts w:ascii="Arial" w:hAnsi="Arial" w:cs="Arial"/>
        </w:rPr>
        <w:t>como</w:t>
      </w:r>
      <w:proofErr w:type="spellEnd"/>
      <w:r w:rsidRPr="00FE35F8">
        <w:rPr>
          <w:rFonts w:ascii="Arial" w:hAnsi="Arial" w:cs="Arial"/>
        </w:rPr>
        <w:t xml:space="preserve"> hash </w:t>
      </w:r>
      <w:proofErr w:type="spellStart"/>
      <w:r w:rsidRPr="00FE35F8">
        <w:rPr>
          <w:rFonts w:ascii="Arial" w:hAnsi="Arial" w:cs="Arial"/>
        </w:rPr>
        <w:t>BCrypt</w:t>
      </w:r>
      <w:proofErr w:type="spellEnd"/>
      <w:r w:rsidRPr="00FE35F8">
        <w:rPr>
          <w:rFonts w:ascii="Arial" w:hAnsi="Arial" w:cs="Arial"/>
        </w:rPr>
        <w:t xml:space="preserve">, o login de </w:t>
      </w:r>
      <w:proofErr w:type="spellStart"/>
      <w:r w:rsidRPr="00FE35F8">
        <w:rPr>
          <w:rFonts w:ascii="Arial" w:hAnsi="Arial" w:cs="Arial"/>
        </w:rPr>
        <w:t>cada</w:t>
      </w:r>
      <w:proofErr w:type="spellEnd"/>
      <w:r w:rsidRPr="00FE35F8">
        <w:rPr>
          <w:rFonts w:ascii="Arial" w:hAnsi="Arial" w:cs="Arial"/>
        </w:rPr>
        <w:t xml:space="preserve"> </w:t>
      </w:r>
      <w:proofErr w:type="spellStart"/>
      <w:r w:rsidRPr="00FE35F8">
        <w:rPr>
          <w:rFonts w:ascii="Arial" w:hAnsi="Arial" w:cs="Arial"/>
        </w:rPr>
        <w:t>perfil</w:t>
      </w:r>
      <w:proofErr w:type="spellEnd"/>
      <w:r w:rsidRPr="00FE35F8">
        <w:rPr>
          <w:rFonts w:ascii="Arial" w:hAnsi="Arial" w:cs="Arial"/>
        </w:rPr>
        <w:t xml:space="preserve"> com o </w:t>
      </w:r>
      <w:proofErr w:type="spellStart"/>
      <w:r w:rsidRPr="00FE35F8">
        <w:rPr>
          <w:rFonts w:ascii="Arial" w:hAnsi="Arial" w:cs="Arial"/>
        </w:rPr>
        <w:t>redirecionamento</w:t>
      </w:r>
      <w:proofErr w:type="spellEnd"/>
      <w:r w:rsidRPr="00FE35F8">
        <w:rPr>
          <w:rFonts w:ascii="Arial" w:hAnsi="Arial" w:cs="Arial"/>
        </w:rPr>
        <w:t xml:space="preserve"> para a </w:t>
      </w:r>
      <w:proofErr w:type="spellStart"/>
      <w:r w:rsidRPr="00FE35F8">
        <w:rPr>
          <w:rFonts w:ascii="Arial" w:hAnsi="Arial" w:cs="Arial"/>
        </w:rPr>
        <w:t>tela</w:t>
      </w:r>
      <w:proofErr w:type="spellEnd"/>
      <w:r w:rsidRPr="00FE35F8">
        <w:rPr>
          <w:rFonts w:ascii="Arial" w:hAnsi="Arial" w:cs="Arial"/>
        </w:rPr>
        <w:t xml:space="preserve"> </w:t>
      </w:r>
      <w:proofErr w:type="spellStart"/>
      <w:r w:rsidRPr="00FE35F8">
        <w:rPr>
          <w:rFonts w:ascii="Arial" w:hAnsi="Arial" w:cs="Arial"/>
        </w:rPr>
        <w:t>inicial</w:t>
      </w:r>
      <w:proofErr w:type="spellEnd"/>
      <w:r w:rsidRPr="00FE35F8">
        <w:rPr>
          <w:rFonts w:ascii="Arial" w:hAnsi="Arial" w:cs="Arial"/>
        </w:rPr>
        <w:t xml:space="preserve"> </w:t>
      </w:r>
      <w:proofErr w:type="spellStart"/>
      <w:r w:rsidRPr="00FE35F8">
        <w:rPr>
          <w:rFonts w:ascii="Arial" w:hAnsi="Arial" w:cs="Arial"/>
        </w:rPr>
        <w:t>correta</w:t>
      </w:r>
      <w:proofErr w:type="spellEnd"/>
      <w:r w:rsidRPr="00FE35F8">
        <w:rPr>
          <w:rFonts w:ascii="Arial" w:hAnsi="Arial" w:cs="Arial"/>
        </w:rPr>
        <w:t xml:space="preserve">, o </w:t>
      </w:r>
      <w:proofErr w:type="spellStart"/>
      <w:r w:rsidRPr="00FE35F8">
        <w:rPr>
          <w:rFonts w:ascii="Arial" w:hAnsi="Arial" w:cs="Arial"/>
        </w:rPr>
        <w:t>bloqueio</w:t>
      </w:r>
      <w:proofErr w:type="spellEnd"/>
      <w:r w:rsidRPr="00FE35F8">
        <w:rPr>
          <w:rFonts w:ascii="Arial" w:hAnsi="Arial" w:cs="Arial"/>
        </w:rPr>
        <w:t xml:space="preserve"> com status 403 das </w:t>
      </w:r>
      <w:proofErr w:type="spellStart"/>
      <w:r w:rsidRPr="00FE35F8">
        <w:rPr>
          <w:rFonts w:ascii="Arial" w:hAnsi="Arial" w:cs="Arial"/>
        </w:rPr>
        <w:t>áreas</w:t>
      </w:r>
      <w:proofErr w:type="spellEnd"/>
      <w:r w:rsidRPr="00FE35F8">
        <w:rPr>
          <w:rFonts w:ascii="Arial" w:hAnsi="Arial" w:cs="Arial"/>
        </w:rPr>
        <w:t xml:space="preserve"> </w:t>
      </w:r>
      <w:proofErr w:type="spellStart"/>
      <w:r w:rsidRPr="00FE35F8">
        <w:rPr>
          <w:rFonts w:ascii="Arial" w:hAnsi="Arial" w:cs="Arial"/>
        </w:rPr>
        <w:t>não</w:t>
      </w:r>
      <w:proofErr w:type="spellEnd"/>
      <w:r w:rsidRPr="00FE35F8">
        <w:rPr>
          <w:rFonts w:ascii="Arial" w:hAnsi="Arial" w:cs="Arial"/>
        </w:rPr>
        <w:t xml:space="preserve"> </w:t>
      </w:r>
      <w:proofErr w:type="spellStart"/>
      <w:r w:rsidRPr="00FE35F8">
        <w:rPr>
          <w:rFonts w:ascii="Arial" w:hAnsi="Arial" w:cs="Arial"/>
        </w:rPr>
        <w:t>permitidas</w:t>
      </w:r>
      <w:proofErr w:type="spellEnd"/>
      <w:r w:rsidRPr="00FE35F8">
        <w:rPr>
          <w:rFonts w:ascii="Arial" w:hAnsi="Arial" w:cs="Arial"/>
        </w:rPr>
        <w:t xml:space="preserve">, o </w:t>
      </w:r>
      <w:proofErr w:type="spellStart"/>
      <w:r w:rsidRPr="00FE35F8">
        <w:rPr>
          <w:rFonts w:ascii="Arial" w:hAnsi="Arial" w:cs="Arial"/>
        </w:rPr>
        <w:t>registro</w:t>
      </w:r>
      <w:proofErr w:type="spellEnd"/>
      <w:r w:rsidRPr="00FE35F8">
        <w:rPr>
          <w:rFonts w:ascii="Arial" w:hAnsi="Arial" w:cs="Arial"/>
        </w:rPr>
        <w:t xml:space="preserve"> da </w:t>
      </w:r>
      <w:proofErr w:type="spellStart"/>
      <w:r w:rsidRPr="00FE35F8">
        <w:rPr>
          <w:rFonts w:ascii="Arial" w:hAnsi="Arial" w:cs="Arial"/>
        </w:rPr>
        <w:t>sessão</w:t>
      </w:r>
      <w:proofErr w:type="spellEnd"/>
      <w:r w:rsidRPr="00FE35F8">
        <w:rPr>
          <w:rFonts w:ascii="Arial" w:hAnsi="Arial" w:cs="Arial"/>
        </w:rPr>
        <w:t xml:space="preserve"> </w:t>
      </w:r>
      <w:proofErr w:type="spellStart"/>
      <w:r w:rsidRPr="00FE35F8">
        <w:rPr>
          <w:rFonts w:ascii="Arial" w:hAnsi="Arial" w:cs="Arial"/>
        </w:rPr>
        <w:t>na</w:t>
      </w:r>
      <w:proofErr w:type="spellEnd"/>
      <w:r w:rsidRPr="00FE35F8">
        <w:rPr>
          <w:rFonts w:ascii="Arial" w:hAnsi="Arial" w:cs="Arial"/>
        </w:rPr>
        <w:t xml:space="preserve"> </w:t>
      </w:r>
      <w:proofErr w:type="spellStart"/>
      <w:r w:rsidRPr="00FE35F8">
        <w:rPr>
          <w:rFonts w:ascii="Arial" w:hAnsi="Arial" w:cs="Arial"/>
        </w:rPr>
        <w:t>coleção</w:t>
      </w:r>
      <w:proofErr w:type="spellEnd"/>
      <w:r w:rsidRPr="00FE35F8">
        <w:rPr>
          <w:rFonts w:ascii="Arial" w:hAnsi="Arial" w:cs="Arial"/>
        </w:rPr>
        <w:t xml:space="preserve"> </w:t>
      </w:r>
      <w:r w:rsidRPr="00FE35F8">
        <w:rPr>
          <w:rFonts w:ascii="Arial" w:eastAsia="Courier New" w:hAnsi="Arial" w:cs="Arial"/>
          <w:sz w:val="22"/>
        </w:rPr>
        <w:t>sessions</w:t>
      </w:r>
      <w:r w:rsidRPr="00FE35F8">
        <w:rPr>
          <w:rFonts w:ascii="Arial" w:hAnsi="Arial" w:cs="Arial"/>
        </w:rPr>
        <w:t xml:space="preserve">, o logout, o </w:t>
      </w:r>
      <w:proofErr w:type="spellStart"/>
      <w:r w:rsidRPr="00FE35F8">
        <w:rPr>
          <w:rFonts w:ascii="Arial" w:hAnsi="Arial" w:cs="Arial"/>
        </w:rPr>
        <w:t>bloqueio</w:t>
      </w:r>
      <w:proofErr w:type="spellEnd"/>
      <w:r w:rsidRPr="00FE35F8">
        <w:rPr>
          <w:rFonts w:ascii="Arial" w:hAnsi="Arial" w:cs="Arial"/>
        </w:rPr>
        <w:t xml:space="preserve"> da </w:t>
      </w:r>
      <w:proofErr w:type="spellStart"/>
      <w:r w:rsidRPr="00FE35F8">
        <w:rPr>
          <w:rFonts w:ascii="Arial" w:hAnsi="Arial" w:cs="Arial"/>
        </w:rPr>
        <w:t>conta</w:t>
      </w:r>
      <w:proofErr w:type="spellEnd"/>
      <w:r w:rsidRPr="00FE35F8">
        <w:rPr>
          <w:rFonts w:ascii="Arial" w:hAnsi="Arial" w:cs="Arial"/>
        </w:rPr>
        <w:t xml:space="preserve"> </w:t>
      </w:r>
      <w:proofErr w:type="spellStart"/>
      <w:r w:rsidRPr="00FE35F8">
        <w:rPr>
          <w:rFonts w:ascii="Arial" w:hAnsi="Arial" w:cs="Arial"/>
        </w:rPr>
        <w:t>após</w:t>
      </w:r>
      <w:proofErr w:type="spellEnd"/>
      <w:r w:rsidRPr="00FE35F8">
        <w:rPr>
          <w:rFonts w:ascii="Arial" w:hAnsi="Arial" w:cs="Arial"/>
        </w:rPr>
        <w:t xml:space="preserve"> </w:t>
      </w:r>
      <w:proofErr w:type="spellStart"/>
      <w:r w:rsidRPr="00FE35F8">
        <w:rPr>
          <w:rFonts w:ascii="Arial" w:hAnsi="Arial" w:cs="Arial"/>
        </w:rPr>
        <w:t>cinco</w:t>
      </w:r>
      <w:proofErr w:type="spellEnd"/>
      <w:r w:rsidRPr="00FE35F8">
        <w:rPr>
          <w:rFonts w:ascii="Arial" w:hAnsi="Arial" w:cs="Arial"/>
        </w:rPr>
        <w:t xml:space="preserve"> </w:t>
      </w:r>
      <w:proofErr w:type="spellStart"/>
      <w:r w:rsidRPr="00FE35F8">
        <w:rPr>
          <w:rFonts w:ascii="Arial" w:hAnsi="Arial" w:cs="Arial"/>
        </w:rPr>
        <w:t>senhas</w:t>
      </w:r>
      <w:proofErr w:type="spellEnd"/>
      <w:r w:rsidRPr="00FE35F8">
        <w:rPr>
          <w:rFonts w:ascii="Arial" w:hAnsi="Arial" w:cs="Arial"/>
        </w:rPr>
        <w:t xml:space="preserve"> </w:t>
      </w:r>
      <w:proofErr w:type="spellStart"/>
      <w:r w:rsidRPr="00FE35F8">
        <w:rPr>
          <w:rFonts w:ascii="Arial" w:hAnsi="Arial" w:cs="Arial"/>
        </w:rPr>
        <w:t>incorretas</w:t>
      </w:r>
      <w:proofErr w:type="spellEnd"/>
      <w:r w:rsidRPr="00FE35F8">
        <w:rPr>
          <w:rFonts w:ascii="Arial" w:hAnsi="Arial" w:cs="Arial"/>
        </w:rPr>
        <w:t xml:space="preserve">, a </w:t>
      </w:r>
      <w:proofErr w:type="spellStart"/>
      <w:r w:rsidRPr="00FE35F8">
        <w:rPr>
          <w:rFonts w:ascii="Arial" w:hAnsi="Arial" w:cs="Arial"/>
        </w:rPr>
        <w:t>promoção</w:t>
      </w:r>
      <w:proofErr w:type="spellEnd"/>
      <w:r w:rsidRPr="00FE35F8">
        <w:rPr>
          <w:rFonts w:ascii="Arial" w:hAnsi="Arial" w:cs="Arial"/>
        </w:rPr>
        <w:t xml:space="preserve"> de um </w:t>
      </w:r>
      <w:proofErr w:type="spellStart"/>
      <w:r w:rsidRPr="00FE35F8">
        <w:rPr>
          <w:rFonts w:ascii="Arial" w:hAnsi="Arial" w:cs="Arial"/>
        </w:rPr>
        <w:t>usuário</w:t>
      </w:r>
      <w:proofErr w:type="spellEnd"/>
      <w:r w:rsidRPr="00FE35F8">
        <w:rPr>
          <w:rFonts w:ascii="Arial" w:hAnsi="Arial" w:cs="Arial"/>
        </w:rPr>
        <w:t xml:space="preserve"> a </w:t>
      </w:r>
      <w:proofErr w:type="spellStart"/>
      <w:r w:rsidRPr="00FE35F8">
        <w:rPr>
          <w:rFonts w:ascii="Arial" w:hAnsi="Arial" w:cs="Arial"/>
        </w:rPr>
        <w:t>gerente</w:t>
      </w:r>
      <w:proofErr w:type="spellEnd"/>
      <w:r w:rsidRPr="00FE35F8">
        <w:rPr>
          <w:rFonts w:ascii="Arial" w:hAnsi="Arial" w:cs="Arial"/>
        </w:rPr>
        <w:t xml:space="preserve"> com </w:t>
      </w:r>
      <w:proofErr w:type="spellStart"/>
      <w:r w:rsidRPr="00FE35F8">
        <w:rPr>
          <w:rFonts w:ascii="Arial" w:hAnsi="Arial" w:cs="Arial"/>
        </w:rPr>
        <w:t>encerramento</w:t>
      </w:r>
      <w:proofErr w:type="spellEnd"/>
      <w:r w:rsidRPr="00FE35F8">
        <w:rPr>
          <w:rFonts w:ascii="Arial" w:hAnsi="Arial" w:cs="Arial"/>
        </w:rPr>
        <w:t xml:space="preserve"> </w:t>
      </w:r>
      <w:proofErr w:type="spellStart"/>
      <w:r w:rsidRPr="00FE35F8">
        <w:rPr>
          <w:rFonts w:ascii="Arial" w:hAnsi="Arial" w:cs="Arial"/>
        </w:rPr>
        <w:t>imediato</w:t>
      </w:r>
      <w:proofErr w:type="spellEnd"/>
      <w:r w:rsidRPr="00FE35F8">
        <w:rPr>
          <w:rFonts w:ascii="Arial" w:hAnsi="Arial" w:cs="Arial"/>
        </w:rPr>
        <w:t xml:space="preserve"> da </w:t>
      </w:r>
      <w:proofErr w:type="spellStart"/>
      <w:r w:rsidRPr="00FE35F8">
        <w:rPr>
          <w:rFonts w:ascii="Arial" w:hAnsi="Arial" w:cs="Arial"/>
        </w:rPr>
        <w:t>sessão</w:t>
      </w:r>
      <w:proofErr w:type="spellEnd"/>
      <w:r w:rsidRPr="00FE35F8">
        <w:rPr>
          <w:rFonts w:ascii="Arial" w:hAnsi="Arial" w:cs="Arial"/>
        </w:rPr>
        <w:t xml:space="preserve"> </w:t>
      </w:r>
      <w:proofErr w:type="spellStart"/>
      <w:r w:rsidRPr="00FE35F8">
        <w:rPr>
          <w:rFonts w:ascii="Arial" w:hAnsi="Arial" w:cs="Arial"/>
        </w:rPr>
        <w:t>antiga</w:t>
      </w:r>
      <w:proofErr w:type="spellEnd"/>
      <w:r w:rsidRPr="00FE35F8">
        <w:rPr>
          <w:rFonts w:ascii="Arial" w:hAnsi="Arial" w:cs="Arial"/>
        </w:rPr>
        <w:t xml:space="preserve"> e a </w:t>
      </w:r>
      <w:proofErr w:type="spellStart"/>
      <w:r w:rsidRPr="00FE35F8">
        <w:rPr>
          <w:rFonts w:ascii="Arial" w:hAnsi="Arial" w:cs="Arial"/>
        </w:rPr>
        <w:t>troca</w:t>
      </w:r>
      <w:proofErr w:type="spellEnd"/>
      <w:r w:rsidRPr="00FE35F8">
        <w:rPr>
          <w:rFonts w:ascii="Arial" w:hAnsi="Arial" w:cs="Arial"/>
        </w:rPr>
        <w:t xml:space="preserve"> para o </w:t>
      </w:r>
      <w:proofErr w:type="spellStart"/>
      <w:r w:rsidRPr="00FE35F8">
        <w:rPr>
          <w:rFonts w:ascii="Arial" w:hAnsi="Arial" w:cs="Arial"/>
        </w:rPr>
        <w:t>tema</w:t>
      </w:r>
      <w:proofErr w:type="spellEnd"/>
      <w:r w:rsidRPr="00FE35F8">
        <w:rPr>
          <w:rFonts w:ascii="Arial" w:hAnsi="Arial" w:cs="Arial"/>
        </w:rPr>
        <w:t xml:space="preserve"> </w:t>
      </w:r>
      <w:proofErr w:type="spellStart"/>
      <w:r w:rsidRPr="00FE35F8">
        <w:rPr>
          <w:rFonts w:ascii="Arial" w:hAnsi="Arial" w:cs="Arial"/>
        </w:rPr>
        <w:t>escuro</w:t>
      </w:r>
      <w:proofErr w:type="spellEnd"/>
      <w:r w:rsidRPr="00FE35F8">
        <w:rPr>
          <w:rFonts w:ascii="Arial" w:hAnsi="Arial" w:cs="Arial"/>
        </w:rPr>
        <w:t xml:space="preserve"> </w:t>
      </w:r>
      <w:proofErr w:type="spellStart"/>
      <w:r w:rsidRPr="00FE35F8">
        <w:rPr>
          <w:rFonts w:ascii="Arial" w:hAnsi="Arial" w:cs="Arial"/>
        </w:rPr>
        <w:t>apenas</w:t>
      </w:r>
      <w:proofErr w:type="spellEnd"/>
      <w:r w:rsidRPr="00FE35F8">
        <w:rPr>
          <w:rFonts w:ascii="Arial" w:hAnsi="Arial" w:cs="Arial"/>
        </w:rPr>
        <w:t xml:space="preserve"> </w:t>
      </w:r>
      <w:proofErr w:type="spellStart"/>
      <w:r w:rsidRPr="00FE35F8">
        <w:rPr>
          <w:rFonts w:ascii="Arial" w:hAnsi="Arial" w:cs="Arial"/>
        </w:rPr>
        <w:t>por</w:t>
      </w:r>
      <w:proofErr w:type="spellEnd"/>
      <w:r w:rsidRPr="00FE35F8">
        <w:rPr>
          <w:rFonts w:ascii="Arial" w:hAnsi="Arial" w:cs="Arial"/>
        </w:rPr>
        <w:t xml:space="preserve"> </w:t>
      </w:r>
      <w:proofErr w:type="spellStart"/>
      <w:r w:rsidRPr="00FE35F8">
        <w:rPr>
          <w:rFonts w:ascii="Arial" w:hAnsi="Arial" w:cs="Arial"/>
        </w:rPr>
        <w:t>configuração</w:t>
      </w:r>
      <w:proofErr w:type="spellEnd"/>
      <w:r w:rsidRPr="00FE35F8">
        <w:rPr>
          <w:rFonts w:ascii="Arial" w:hAnsi="Arial" w:cs="Arial"/>
        </w:rPr>
        <w:t>.</w:t>
      </w:r>
    </w:p>
    <w:p w14:paraId="76AC29C3" w14:textId="77777777" w:rsidR="00790A19" w:rsidRPr="00FE35F8" w:rsidRDefault="00F02E06">
      <w:pPr>
        <w:pStyle w:val="Ttulo1"/>
        <w:rPr>
          <w:rFonts w:ascii="Arial" w:hAnsi="Arial" w:cs="Arial"/>
        </w:rPr>
      </w:pPr>
      <w:bookmarkStart w:id="49" w:name="_Toc242379436"/>
      <w:r w:rsidRPr="00FE35F8">
        <w:rPr>
          <w:rFonts w:ascii="Arial" w:hAnsi="Arial" w:cs="Arial"/>
        </w:rPr>
        <w:lastRenderedPageBreak/>
        <w:t>10 CONCLUSÃO</w:t>
      </w:r>
      <w:bookmarkEnd w:id="49"/>
    </w:p>
    <w:p w14:paraId="45CB035E" w14:textId="77777777" w:rsidR="00790A19" w:rsidRPr="00FE35F8" w:rsidRDefault="00F02E06">
      <w:pPr>
        <w:rPr>
          <w:rFonts w:ascii="Arial" w:hAnsi="Arial" w:cs="Arial"/>
        </w:rPr>
      </w:pPr>
      <w:r w:rsidRPr="00FE35F8">
        <w:rPr>
          <w:rFonts w:ascii="Arial" w:hAnsi="Arial" w:cs="Arial"/>
        </w:rPr>
        <w:t xml:space="preserve">O Secure Login </w:t>
      </w:r>
      <w:proofErr w:type="spellStart"/>
      <w:r w:rsidRPr="00FE35F8">
        <w:rPr>
          <w:rFonts w:ascii="Arial" w:hAnsi="Arial" w:cs="Arial"/>
        </w:rPr>
        <w:t>atende</w:t>
      </w:r>
      <w:proofErr w:type="spellEnd"/>
      <w:r w:rsidRPr="00FE35F8">
        <w:rPr>
          <w:rFonts w:ascii="Arial" w:hAnsi="Arial" w:cs="Arial"/>
        </w:rPr>
        <w:t xml:space="preserve"> </w:t>
      </w:r>
      <w:proofErr w:type="spellStart"/>
      <w:r w:rsidRPr="00FE35F8">
        <w:rPr>
          <w:rFonts w:ascii="Arial" w:hAnsi="Arial" w:cs="Arial"/>
        </w:rPr>
        <w:t>aos</w:t>
      </w:r>
      <w:proofErr w:type="spellEnd"/>
      <w:r w:rsidRPr="00FE35F8">
        <w:rPr>
          <w:rFonts w:ascii="Arial" w:hAnsi="Arial" w:cs="Arial"/>
        </w:rPr>
        <w:t xml:space="preserve"> </w:t>
      </w:r>
      <w:proofErr w:type="spellStart"/>
      <w:r w:rsidRPr="00FE35F8">
        <w:rPr>
          <w:rFonts w:ascii="Arial" w:hAnsi="Arial" w:cs="Arial"/>
        </w:rPr>
        <w:t>requisitos</w:t>
      </w:r>
      <w:proofErr w:type="spellEnd"/>
      <w:r w:rsidRPr="00FE35F8">
        <w:rPr>
          <w:rFonts w:ascii="Arial" w:hAnsi="Arial" w:cs="Arial"/>
        </w:rPr>
        <w:t xml:space="preserve"> </w:t>
      </w:r>
      <w:proofErr w:type="spellStart"/>
      <w:r w:rsidRPr="00FE35F8">
        <w:rPr>
          <w:rFonts w:ascii="Arial" w:hAnsi="Arial" w:cs="Arial"/>
        </w:rPr>
        <w:t>propostos</w:t>
      </w:r>
      <w:proofErr w:type="spellEnd"/>
      <w:r w:rsidRPr="00FE35F8">
        <w:rPr>
          <w:rFonts w:ascii="Arial" w:hAnsi="Arial" w:cs="Arial"/>
        </w:rPr>
        <w:t xml:space="preserve">: </w:t>
      </w:r>
      <w:proofErr w:type="spellStart"/>
      <w:r w:rsidRPr="00FE35F8">
        <w:rPr>
          <w:rFonts w:ascii="Arial" w:hAnsi="Arial" w:cs="Arial"/>
        </w:rPr>
        <w:t>oferece</w:t>
      </w:r>
      <w:proofErr w:type="spellEnd"/>
      <w:r w:rsidRPr="00FE35F8">
        <w:rPr>
          <w:rFonts w:ascii="Arial" w:hAnsi="Arial" w:cs="Arial"/>
        </w:rPr>
        <w:t xml:space="preserve"> </w:t>
      </w:r>
      <w:proofErr w:type="spellStart"/>
      <w:r w:rsidRPr="00FE35F8">
        <w:rPr>
          <w:rFonts w:ascii="Arial" w:hAnsi="Arial" w:cs="Arial"/>
        </w:rPr>
        <w:t>cadastro</w:t>
      </w:r>
      <w:proofErr w:type="spellEnd"/>
      <w:r w:rsidRPr="00FE35F8">
        <w:rPr>
          <w:rFonts w:ascii="Arial" w:hAnsi="Arial" w:cs="Arial"/>
        </w:rPr>
        <w:t xml:space="preserve">, login e logout </w:t>
      </w:r>
      <w:proofErr w:type="spellStart"/>
      <w:r w:rsidRPr="00FE35F8">
        <w:rPr>
          <w:rFonts w:ascii="Arial" w:hAnsi="Arial" w:cs="Arial"/>
        </w:rPr>
        <w:t>seguros</w:t>
      </w:r>
      <w:proofErr w:type="spellEnd"/>
      <w:r w:rsidRPr="00FE35F8">
        <w:rPr>
          <w:rFonts w:ascii="Arial" w:hAnsi="Arial" w:cs="Arial"/>
        </w:rPr>
        <w:t xml:space="preserve">, com </w:t>
      </w:r>
      <w:proofErr w:type="spellStart"/>
      <w:r w:rsidRPr="00FE35F8">
        <w:rPr>
          <w:rFonts w:ascii="Arial" w:hAnsi="Arial" w:cs="Arial"/>
        </w:rPr>
        <w:t>senhas</w:t>
      </w:r>
      <w:proofErr w:type="spellEnd"/>
      <w:r w:rsidRPr="00FE35F8">
        <w:rPr>
          <w:rFonts w:ascii="Arial" w:hAnsi="Arial" w:cs="Arial"/>
        </w:rPr>
        <w:t xml:space="preserve"> </w:t>
      </w:r>
      <w:proofErr w:type="spellStart"/>
      <w:r w:rsidRPr="00FE35F8">
        <w:rPr>
          <w:rFonts w:ascii="Arial" w:hAnsi="Arial" w:cs="Arial"/>
        </w:rPr>
        <w:t>protegidas</w:t>
      </w:r>
      <w:proofErr w:type="spellEnd"/>
      <w:r w:rsidRPr="00FE35F8">
        <w:rPr>
          <w:rFonts w:ascii="Arial" w:hAnsi="Arial" w:cs="Arial"/>
        </w:rPr>
        <w:t xml:space="preserve"> </w:t>
      </w:r>
      <w:proofErr w:type="spellStart"/>
      <w:r w:rsidRPr="00FE35F8">
        <w:rPr>
          <w:rFonts w:ascii="Arial" w:hAnsi="Arial" w:cs="Arial"/>
        </w:rPr>
        <w:t>por</w:t>
      </w:r>
      <w:proofErr w:type="spellEnd"/>
      <w:r w:rsidRPr="00FE35F8">
        <w:rPr>
          <w:rFonts w:ascii="Arial" w:hAnsi="Arial" w:cs="Arial"/>
        </w:rPr>
        <w:t xml:space="preserve"> </w:t>
      </w:r>
      <w:proofErr w:type="spellStart"/>
      <w:r w:rsidRPr="00FE35F8">
        <w:rPr>
          <w:rFonts w:ascii="Arial" w:hAnsi="Arial" w:cs="Arial"/>
        </w:rPr>
        <w:t>BCrypt</w:t>
      </w:r>
      <w:proofErr w:type="spellEnd"/>
      <w:r w:rsidRPr="00FE35F8">
        <w:rPr>
          <w:rFonts w:ascii="Arial" w:hAnsi="Arial" w:cs="Arial"/>
        </w:rPr>
        <w:t xml:space="preserve"> e </w:t>
      </w:r>
      <w:proofErr w:type="spellStart"/>
      <w:r w:rsidRPr="00FE35F8">
        <w:rPr>
          <w:rFonts w:ascii="Arial" w:hAnsi="Arial" w:cs="Arial"/>
        </w:rPr>
        <w:t>validação</w:t>
      </w:r>
      <w:proofErr w:type="spellEnd"/>
      <w:r w:rsidRPr="00FE35F8">
        <w:rPr>
          <w:rFonts w:ascii="Arial" w:hAnsi="Arial" w:cs="Arial"/>
        </w:rPr>
        <w:t xml:space="preserve"> dos dados; </w:t>
      </w:r>
      <w:proofErr w:type="spellStart"/>
      <w:r w:rsidRPr="00FE35F8">
        <w:rPr>
          <w:rFonts w:ascii="Arial" w:hAnsi="Arial" w:cs="Arial"/>
        </w:rPr>
        <w:t>controla</w:t>
      </w:r>
      <w:proofErr w:type="spellEnd"/>
      <w:r w:rsidRPr="00FE35F8">
        <w:rPr>
          <w:rFonts w:ascii="Arial" w:hAnsi="Arial" w:cs="Arial"/>
        </w:rPr>
        <w:t xml:space="preserve"> o </w:t>
      </w:r>
      <w:proofErr w:type="spellStart"/>
      <w:r w:rsidRPr="00FE35F8">
        <w:rPr>
          <w:rFonts w:ascii="Arial" w:hAnsi="Arial" w:cs="Arial"/>
        </w:rPr>
        <w:t>acesso</w:t>
      </w:r>
      <w:proofErr w:type="spellEnd"/>
      <w:r w:rsidRPr="00FE35F8">
        <w:rPr>
          <w:rFonts w:ascii="Arial" w:hAnsi="Arial" w:cs="Arial"/>
        </w:rPr>
        <w:t xml:space="preserve"> </w:t>
      </w:r>
      <w:proofErr w:type="spellStart"/>
      <w:r w:rsidRPr="00FE35F8">
        <w:rPr>
          <w:rFonts w:ascii="Arial" w:hAnsi="Arial" w:cs="Arial"/>
        </w:rPr>
        <w:t>por</w:t>
      </w:r>
      <w:proofErr w:type="spellEnd"/>
      <w:r w:rsidRPr="00FE35F8">
        <w:rPr>
          <w:rFonts w:ascii="Arial" w:hAnsi="Arial" w:cs="Arial"/>
        </w:rPr>
        <w:t xml:space="preserve"> </w:t>
      </w:r>
      <w:proofErr w:type="spellStart"/>
      <w:r w:rsidRPr="00FE35F8">
        <w:rPr>
          <w:rFonts w:ascii="Arial" w:hAnsi="Arial" w:cs="Arial"/>
        </w:rPr>
        <w:t>três</w:t>
      </w:r>
      <w:proofErr w:type="spellEnd"/>
      <w:r w:rsidRPr="00FE35F8">
        <w:rPr>
          <w:rFonts w:ascii="Arial" w:hAnsi="Arial" w:cs="Arial"/>
        </w:rPr>
        <w:t xml:space="preserve"> </w:t>
      </w:r>
      <w:proofErr w:type="spellStart"/>
      <w:r w:rsidRPr="00FE35F8">
        <w:rPr>
          <w:rFonts w:ascii="Arial" w:hAnsi="Arial" w:cs="Arial"/>
        </w:rPr>
        <w:t>perfis</w:t>
      </w:r>
      <w:proofErr w:type="spellEnd"/>
      <w:r w:rsidRPr="00FE35F8">
        <w:rPr>
          <w:rFonts w:ascii="Arial" w:hAnsi="Arial" w:cs="Arial"/>
        </w:rPr>
        <w:t xml:space="preserve"> </w:t>
      </w:r>
      <w:proofErr w:type="spellStart"/>
      <w:r w:rsidRPr="00FE35F8">
        <w:rPr>
          <w:rFonts w:ascii="Arial" w:hAnsi="Arial" w:cs="Arial"/>
        </w:rPr>
        <w:t>hierárquicos</w:t>
      </w:r>
      <w:proofErr w:type="spellEnd"/>
      <w:r w:rsidRPr="00FE35F8">
        <w:rPr>
          <w:rFonts w:ascii="Arial" w:hAnsi="Arial" w:cs="Arial"/>
        </w:rPr>
        <w:t xml:space="preserve"> com o Spring Security; </w:t>
      </w:r>
      <w:proofErr w:type="spellStart"/>
      <w:r w:rsidRPr="00FE35F8">
        <w:rPr>
          <w:rFonts w:ascii="Arial" w:hAnsi="Arial" w:cs="Arial"/>
        </w:rPr>
        <w:t>armazena</w:t>
      </w:r>
      <w:proofErr w:type="spellEnd"/>
      <w:r w:rsidRPr="00FE35F8">
        <w:rPr>
          <w:rFonts w:ascii="Arial" w:hAnsi="Arial" w:cs="Arial"/>
        </w:rPr>
        <w:t xml:space="preserve"> </w:t>
      </w:r>
      <w:proofErr w:type="spellStart"/>
      <w:r w:rsidRPr="00FE35F8">
        <w:rPr>
          <w:rFonts w:ascii="Arial" w:hAnsi="Arial" w:cs="Arial"/>
        </w:rPr>
        <w:t>usuários</w:t>
      </w:r>
      <w:proofErr w:type="spellEnd"/>
      <w:r w:rsidRPr="00FE35F8">
        <w:rPr>
          <w:rFonts w:ascii="Arial" w:hAnsi="Arial" w:cs="Arial"/>
        </w:rPr>
        <w:t xml:space="preserve"> e </w:t>
      </w:r>
      <w:proofErr w:type="spellStart"/>
      <w:r w:rsidRPr="00FE35F8">
        <w:rPr>
          <w:rFonts w:ascii="Arial" w:hAnsi="Arial" w:cs="Arial"/>
        </w:rPr>
        <w:t>sessões</w:t>
      </w:r>
      <w:proofErr w:type="spellEnd"/>
      <w:r w:rsidRPr="00FE35F8">
        <w:rPr>
          <w:rFonts w:ascii="Arial" w:hAnsi="Arial" w:cs="Arial"/>
        </w:rPr>
        <w:t xml:space="preserve"> no MongoDB Atlas </w:t>
      </w:r>
      <w:proofErr w:type="spellStart"/>
      <w:r w:rsidRPr="00FE35F8">
        <w:rPr>
          <w:rFonts w:ascii="Arial" w:hAnsi="Arial" w:cs="Arial"/>
        </w:rPr>
        <w:t>por</w:t>
      </w:r>
      <w:proofErr w:type="spellEnd"/>
      <w:r w:rsidRPr="00FE35F8">
        <w:rPr>
          <w:rFonts w:ascii="Arial" w:hAnsi="Arial" w:cs="Arial"/>
        </w:rPr>
        <w:t xml:space="preserve"> </w:t>
      </w:r>
      <w:proofErr w:type="spellStart"/>
      <w:r w:rsidRPr="00FE35F8">
        <w:rPr>
          <w:rFonts w:ascii="Arial" w:hAnsi="Arial" w:cs="Arial"/>
        </w:rPr>
        <w:t>meio</w:t>
      </w:r>
      <w:proofErr w:type="spellEnd"/>
      <w:r w:rsidRPr="00FE35F8">
        <w:rPr>
          <w:rFonts w:ascii="Arial" w:hAnsi="Arial" w:cs="Arial"/>
        </w:rPr>
        <w:t xml:space="preserve"> de </w:t>
      </w:r>
      <w:proofErr w:type="spellStart"/>
      <w:r w:rsidRPr="00FE35F8">
        <w:rPr>
          <w:rFonts w:ascii="Arial" w:hAnsi="Arial" w:cs="Arial"/>
        </w:rPr>
        <w:t>conexão</w:t>
      </w:r>
      <w:proofErr w:type="spellEnd"/>
      <w:r w:rsidRPr="00FE35F8">
        <w:rPr>
          <w:rFonts w:ascii="Arial" w:hAnsi="Arial" w:cs="Arial"/>
        </w:rPr>
        <w:t xml:space="preserve"> </w:t>
      </w:r>
      <w:proofErr w:type="spellStart"/>
      <w:r w:rsidRPr="00FE35F8">
        <w:rPr>
          <w:rFonts w:ascii="Arial" w:hAnsi="Arial" w:cs="Arial"/>
        </w:rPr>
        <w:t>criptografada</w:t>
      </w:r>
      <w:proofErr w:type="spellEnd"/>
      <w:r w:rsidRPr="00FE35F8">
        <w:rPr>
          <w:rFonts w:ascii="Arial" w:hAnsi="Arial" w:cs="Arial"/>
        </w:rPr>
        <w:t xml:space="preserve"> e </w:t>
      </w:r>
      <w:proofErr w:type="spellStart"/>
      <w:r w:rsidRPr="00FE35F8">
        <w:rPr>
          <w:rFonts w:ascii="Arial" w:hAnsi="Arial" w:cs="Arial"/>
        </w:rPr>
        <w:t>credenciais</w:t>
      </w:r>
      <w:proofErr w:type="spellEnd"/>
      <w:r w:rsidRPr="00FE35F8">
        <w:rPr>
          <w:rFonts w:ascii="Arial" w:hAnsi="Arial" w:cs="Arial"/>
        </w:rPr>
        <w:t xml:space="preserve"> fora do </w:t>
      </w:r>
      <w:proofErr w:type="spellStart"/>
      <w:r w:rsidRPr="00FE35F8">
        <w:rPr>
          <w:rFonts w:ascii="Arial" w:hAnsi="Arial" w:cs="Arial"/>
        </w:rPr>
        <w:t>código</w:t>
      </w:r>
      <w:proofErr w:type="spellEnd"/>
      <w:r w:rsidRPr="00FE35F8">
        <w:rPr>
          <w:rFonts w:ascii="Arial" w:hAnsi="Arial" w:cs="Arial"/>
        </w:rPr>
        <w:t xml:space="preserve">; e </w:t>
      </w:r>
      <w:proofErr w:type="spellStart"/>
      <w:r w:rsidRPr="00FE35F8">
        <w:rPr>
          <w:rFonts w:ascii="Arial" w:hAnsi="Arial" w:cs="Arial"/>
        </w:rPr>
        <w:t>apresenta</w:t>
      </w:r>
      <w:proofErr w:type="spellEnd"/>
      <w:r w:rsidRPr="00FE35F8">
        <w:rPr>
          <w:rFonts w:ascii="Arial" w:hAnsi="Arial" w:cs="Arial"/>
        </w:rPr>
        <w:t xml:space="preserve"> </w:t>
      </w:r>
      <w:proofErr w:type="spellStart"/>
      <w:r w:rsidRPr="00FE35F8">
        <w:rPr>
          <w:rFonts w:ascii="Arial" w:hAnsi="Arial" w:cs="Arial"/>
        </w:rPr>
        <w:t>uma</w:t>
      </w:r>
      <w:proofErr w:type="spellEnd"/>
      <w:r w:rsidRPr="00FE35F8">
        <w:rPr>
          <w:rFonts w:ascii="Arial" w:hAnsi="Arial" w:cs="Arial"/>
        </w:rPr>
        <w:t xml:space="preserve"> interface </w:t>
      </w:r>
      <w:proofErr w:type="spellStart"/>
      <w:r w:rsidRPr="00FE35F8">
        <w:rPr>
          <w:rFonts w:ascii="Arial" w:hAnsi="Arial" w:cs="Arial"/>
        </w:rPr>
        <w:t>em</w:t>
      </w:r>
      <w:proofErr w:type="spellEnd"/>
      <w:r w:rsidRPr="00FE35F8">
        <w:rPr>
          <w:rFonts w:ascii="Arial" w:hAnsi="Arial" w:cs="Arial"/>
        </w:rPr>
        <w:t xml:space="preserve"> </w:t>
      </w:r>
      <w:proofErr w:type="spellStart"/>
      <w:r w:rsidRPr="00FE35F8">
        <w:rPr>
          <w:rFonts w:ascii="Arial" w:hAnsi="Arial" w:cs="Arial"/>
        </w:rPr>
        <w:t>Thymeleaf</w:t>
      </w:r>
      <w:proofErr w:type="spellEnd"/>
      <w:r w:rsidRPr="00FE35F8">
        <w:rPr>
          <w:rFonts w:ascii="Arial" w:hAnsi="Arial" w:cs="Arial"/>
        </w:rPr>
        <w:t xml:space="preserve"> </w:t>
      </w:r>
      <w:proofErr w:type="spellStart"/>
      <w:r w:rsidRPr="00FE35F8">
        <w:rPr>
          <w:rFonts w:ascii="Arial" w:hAnsi="Arial" w:cs="Arial"/>
        </w:rPr>
        <w:t>na</w:t>
      </w:r>
      <w:proofErr w:type="spellEnd"/>
      <w:r w:rsidRPr="00FE35F8">
        <w:rPr>
          <w:rFonts w:ascii="Arial" w:hAnsi="Arial" w:cs="Arial"/>
        </w:rPr>
        <w:t xml:space="preserve"> qual layout, </w:t>
      </w:r>
      <w:proofErr w:type="spellStart"/>
      <w:r w:rsidRPr="00FE35F8">
        <w:rPr>
          <w:rFonts w:ascii="Arial" w:hAnsi="Arial" w:cs="Arial"/>
        </w:rPr>
        <w:t>componentes</w:t>
      </w:r>
      <w:proofErr w:type="spellEnd"/>
      <w:r w:rsidRPr="00FE35F8">
        <w:rPr>
          <w:rFonts w:ascii="Arial" w:hAnsi="Arial" w:cs="Arial"/>
        </w:rPr>
        <w:t xml:space="preserve"> e </w:t>
      </w:r>
      <w:proofErr w:type="spellStart"/>
      <w:r w:rsidRPr="00FE35F8">
        <w:rPr>
          <w:rFonts w:ascii="Arial" w:hAnsi="Arial" w:cs="Arial"/>
        </w:rPr>
        <w:t>tema</w:t>
      </w:r>
      <w:proofErr w:type="spellEnd"/>
      <w:r w:rsidRPr="00FE35F8">
        <w:rPr>
          <w:rFonts w:ascii="Arial" w:hAnsi="Arial" w:cs="Arial"/>
        </w:rPr>
        <w:t xml:space="preserve"> </w:t>
      </w:r>
      <w:proofErr w:type="spellStart"/>
      <w:r w:rsidRPr="00FE35F8">
        <w:rPr>
          <w:rFonts w:ascii="Arial" w:hAnsi="Arial" w:cs="Arial"/>
        </w:rPr>
        <w:t>são</w:t>
      </w:r>
      <w:proofErr w:type="spellEnd"/>
      <w:r w:rsidRPr="00FE35F8">
        <w:rPr>
          <w:rFonts w:ascii="Arial" w:hAnsi="Arial" w:cs="Arial"/>
        </w:rPr>
        <w:t xml:space="preserve"> </w:t>
      </w:r>
      <w:proofErr w:type="spellStart"/>
      <w:r w:rsidRPr="00FE35F8">
        <w:rPr>
          <w:rFonts w:ascii="Arial" w:hAnsi="Arial" w:cs="Arial"/>
        </w:rPr>
        <w:t>camadas</w:t>
      </w:r>
      <w:proofErr w:type="spellEnd"/>
      <w:r w:rsidRPr="00FE35F8">
        <w:rPr>
          <w:rFonts w:ascii="Arial" w:hAnsi="Arial" w:cs="Arial"/>
        </w:rPr>
        <w:t xml:space="preserve"> </w:t>
      </w:r>
      <w:proofErr w:type="spellStart"/>
      <w:r w:rsidRPr="00FE35F8">
        <w:rPr>
          <w:rFonts w:ascii="Arial" w:hAnsi="Arial" w:cs="Arial"/>
        </w:rPr>
        <w:t>independentes</w:t>
      </w:r>
      <w:proofErr w:type="spellEnd"/>
      <w:r w:rsidRPr="00FE35F8">
        <w:rPr>
          <w:rFonts w:ascii="Arial" w:hAnsi="Arial" w:cs="Arial"/>
        </w:rPr>
        <w:t>.</w:t>
      </w:r>
    </w:p>
    <w:p w14:paraId="184D0BC9" w14:textId="77777777" w:rsidR="00790A19" w:rsidRPr="00FE35F8" w:rsidRDefault="00F02E06">
      <w:pPr>
        <w:rPr>
          <w:rFonts w:ascii="Arial" w:hAnsi="Arial" w:cs="Arial"/>
        </w:rPr>
      </w:pPr>
      <w:proofErr w:type="spellStart"/>
      <w:r w:rsidRPr="00FE35F8">
        <w:rPr>
          <w:rFonts w:ascii="Arial" w:hAnsi="Arial" w:cs="Arial"/>
        </w:rPr>
        <w:t>Além</w:t>
      </w:r>
      <w:proofErr w:type="spellEnd"/>
      <w:r w:rsidRPr="00FE35F8">
        <w:rPr>
          <w:rFonts w:ascii="Arial" w:hAnsi="Arial" w:cs="Arial"/>
        </w:rPr>
        <w:t xml:space="preserve"> dos </w:t>
      </w:r>
      <w:proofErr w:type="spellStart"/>
      <w:r w:rsidRPr="00FE35F8">
        <w:rPr>
          <w:rFonts w:ascii="Arial" w:hAnsi="Arial" w:cs="Arial"/>
        </w:rPr>
        <w:t>requisitos</w:t>
      </w:r>
      <w:proofErr w:type="spellEnd"/>
      <w:r w:rsidRPr="00FE35F8">
        <w:rPr>
          <w:rFonts w:ascii="Arial" w:hAnsi="Arial" w:cs="Arial"/>
        </w:rPr>
        <w:t xml:space="preserve"> </w:t>
      </w:r>
      <w:proofErr w:type="spellStart"/>
      <w:r w:rsidRPr="00FE35F8">
        <w:rPr>
          <w:rFonts w:ascii="Arial" w:hAnsi="Arial" w:cs="Arial"/>
        </w:rPr>
        <w:t>mínimos</w:t>
      </w:r>
      <w:proofErr w:type="spellEnd"/>
      <w:r w:rsidRPr="00FE35F8">
        <w:rPr>
          <w:rFonts w:ascii="Arial" w:hAnsi="Arial" w:cs="Arial"/>
        </w:rPr>
        <w:t xml:space="preserve">, </w:t>
      </w:r>
      <w:proofErr w:type="spellStart"/>
      <w:r w:rsidRPr="00FE35F8">
        <w:rPr>
          <w:rFonts w:ascii="Arial" w:hAnsi="Arial" w:cs="Arial"/>
        </w:rPr>
        <w:t>foram</w:t>
      </w:r>
      <w:proofErr w:type="spellEnd"/>
      <w:r w:rsidRPr="00FE35F8">
        <w:rPr>
          <w:rFonts w:ascii="Arial" w:hAnsi="Arial" w:cs="Arial"/>
        </w:rPr>
        <w:t xml:space="preserve"> </w:t>
      </w:r>
      <w:proofErr w:type="spellStart"/>
      <w:r w:rsidRPr="00FE35F8">
        <w:rPr>
          <w:rFonts w:ascii="Arial" w:hAnsi="Arial" w:cs="Arial"/>
        </w:rPr>
        <w:t>incorporadas</w:t>
      </w:r>
      <w:proofErr w:type="spellEnd"/>
      <w:r w:rsidRPr="00FE35F8">
        <w:rPr>
          <w:rFonts w:ascii="Arial" w:hAnsi="Arial" w:cs="Arial"/>
        </w:rPr>
        <w:t xml:space="preserve"> </w:t>
      </w:r>
      <w:proofErr w:type="spellStart"/>
      <w:r w:rsidRPr="00FE35F8">
        <w:rPr>
          <w:rFonts w:ascii="Arial" w:hAnsi="Arial" w:cs="Arial"/>
        </w:rPr>
        <w:t>práticas</w:t>
      </w:r>
      <w:proofErr w:type="spellEnd"/>
      <w:r w:rsidRPr="00FE35F8">
        <w:rPr>
          <w:rFonts w:ascii="Arial" w:hAnsi="Arial" w:cs="Arial"/>
        </w:rPr>
        <w:t xml:space="preserve"> </w:t>
      </w:r>
      <w:proofErr w:type="spellStart"/>
      <w:r w:rsidRPr="00FE35F8">
        <w:rPr>
          <w:rFonts w:ascii="Arial" w:hAnsi="Arial" w:cs="Arial"/>
        </w:rPr>
        <w:t>recomendadas</w:t>
      </w:r>
      <w:proofErr w:type="spellEnd"/>
      <w:r w:rsidRPr="00FE35F8">
        <w:rPr>
          <w:rFonts w:ascii="Arial" w:hAnsi="Arial" w:cs="Arial"/>
        </w:rPr>
        <w:t xml:space="preserve"> de </w:t>
      </w:r>
      <w:proofErr w:type="spellStart"/>
      <w:r w:rsidRPr="00FE35F8">
        <w:rPr>
          <w:rFonts w:ascii="Arial" w:hAnsi="Arial" w:cs="Arial"/>
        </w:rPr>
        <w:t>segurança</w:t>
      </w:r>
      <w:proofErr w:type="spellEnd"/>
      <w:r w:rsidRPr="00FE35F8">
        <w:rPr>
          <w:rFonts w:ascii="Arial" w:hAnsi="Arial" w:cs="Arial"/>
        </w:rPr>
        <w:t xml:space="preserve">, </w:t>
      </w:r>
      <w:proofErr w:type="spellStart"/>
      <w:r w:rsidRPr="00FE35F8">
        <w:rPr>
          <w:rFonts w:ascii="Arial" w:hAnsi="Arial" w:cs="Arial"/>
        </w:rPr>
        <w:t>como</w:t>
      </w:r>
      <w:proofErr w:type="spellEnd"/>
      <w:r w:rsidRPr="00FE35F8">
        <w:rPr>
          <w:rFonts w:ascii="Arial" w:hAnsi="Arial" w:cs="Arial"/>
        </w:rPr>
        <w:t xml:space="preserve"> o </w:t>
      </w:r>
      <w:proofErr w:type="spellStart"/>
      <w:r w:rsidRPr="00FE35F8">
        <w:rPr>
          <w:rFonts w:ascii="Arial" w:hAnsi="Arial" w:cs="Arial"/>
        </w:rPr>
        <w:t>bloqueio</w:t>
      </w:r>
      <w:proofErr w:type="spellEnd"/>
      <w:r w:rsidRPr="00FE35F8">
        <w:rPr>
          <w:rFonts w:ascii="Arial" w:hAnsi="Arial" w:cs="Arial"/>
        </w:rPr>
        <w:t xml:space="preserve"> </w:t>
      </w:r>
      <w:proofErr w:type="spellStart"/>
      <w:r w:rsidRPr="00FE35F8">
        <w:rPr>
          <w:rFonts w:ascii="Arial" w:hAnsi="Arial" w:cs="Arial"/>
        </w:rPr>
        <w:t>por</w:t>
      </w:r>
      <w:proofErr w:type="spellEnd"/>
      <w:r w:rsidRPr="00FE35F8">
        <w:rPr>
          <w:rFonts w:ascii="Arial" w:hAnsi="Arial" w:cs="Arial"/>
        </w:rPr>
        <w:t xml:space="preserve"> </w:t>
      </w:r>
      <w:proofErr w:type="spellStart"/>
      <w:r w:rsidRPr="00FE35F8">
        <w:rPr>
          <w:rFonts w:ascii="Arial" w:hAnsi="Arial" w:cs="Arial"/>
        </w:rPr>
        <w:t>tentativas</w:t>
      </w:r>
      <w:proofErr w:type="spellEnd"/>
      <w:r w:rsidRPr="00FE35F8">
        <w:rPr>
          <w:rFonts w:ascii="Arial" w:hAnsi="Arial" w:cs="Arial"/>
        </w:rPr>
        <w:t xml:space="preserve">, o </w:t>
      </w:r>
      <w:proofErr w:type="spellStart"/>
      <w:r w:rsidRPr="00FE35F8">
        <w:rPr>
          <w:rFonts w:ascii="Arial" w:hAnsi="Arial" w:cs="Arial"/>
        </w:rPr>
        <w:t>encerramento</w:t>
      </w:r>
      <w:proofErr w:type="spellEnd"/>
      <w:r w:rsidRPr="00FE35F8">
        <w:rPr>
          <w:rFonts w:ascii="Arial" w:hAnsi="Arial" w:cs="Arial"/>
        </w:rPr>
        <w:t xml:space="preserve"> de </w:t>
      </w:r>
      <w:proofErr w:type="spellStart"/>
      <w:r w:rsidRPr="00FE35F8">
        <w:rPr>
          <w:rFonts w:ascii="Arial" w:hAnsi="Arial" w:cs="Arial"/>
        </w:rPr>
        <w:t>sessões</w:t>
      </w:r>
      <w:proofErr w:type="spellEnd"/>
      <w:r w:rsidRPr="00FE35F8">
        <w:rPr>
          <w:rFonts w:ascii="Arial" w:hAnsi="Arial" w:cs="Arial"/>
        </w:rPr>
        <w:t xml:space="preserve"> </w:t>
      </w:r>
      <w:proofErr w:type="spellStart"/>
      <w:r w:rsidRPr="00FE35F8">
        <w:rPr>
          <w:rFonts w:ascii="Arial" w:hAnsi="Arial" w:cs="Arial"/>
        </w:rPr>
        <w:t>quando</w:t>
      </w:r>
      <w:proofErr w:type="spellEnd"/>
      <w:r w:rsidRPr="00FE35F8">
        <w:rPr>
          <w:rFonts w:ascii="Arial" w:hAnsi="Arial" w:cs="Arial"/>
        </w:rPr>
        <w:t xml:space="preserve"> </w:t>
      </w:r>
      <w:proofErr w:type="spellStart"/>
      <w:r w:rsidRPr="00FE35F8">
        <w:rPr>
          <w:rFonts w:ascii="Arial" w:hAnsi="Arial" w:cs="Arial"/>
        </w:rPr>
        <w:t>os</w:t>
      </w:r>
      <w:proofErr w:type="spellEnd"/>
      <w:r w:rsidRPr="00FE35F8">
        <w:rPr>
          <w:rFonts w:ascii="Arial" w:hAnsi="Arial" w:cs="Arial"/>
        </w:rPr>
        <w:t xml:space="preserve"> </w:t>
      </w:r>
      <w:proofErr w:type="spellStart"/>
      <w:r w:rsidRPr="00FE35F8">
        <w:rPr>
          <w:rFonts w:ascii="Arial" w:hAnsi="Arial" w:cs="Arial"/>
        </w:rPr>
        <w:t>privilégios</w:t>
      </w:r>
      <w:proofErr w:type="spellEnd"/>
      <w:r w:rsidRPr="00FE35F8">
        <w:rPr>
          <w:rFonts w:ascii="Arial" w:hAnsi="Arial" w:cs="Arial"/>
        </w:rPr>
        <w:t xml:space="preserve"> </w:t>
      </w:r>
      <w:proofErr w:type="spellStart"/>
      <w:r w:rsidRPr="00FE35F8">
        <w:rPr>
          <w:rFonts w:ascii="Arial" w:hAnsi="Arial" w:cs="Arial"/>
        </w:rPr>
        <w:t>ou</w:t>
      </w:r>
      <w:proofErr w:type="spellEnd"/>
      <w:r w:rsidRPr="00FE35F8">
        <w:rPr>
          <w:rFonts w:ascii="Arial" w:hAnsi="Arial" w:cs="Arial"/>
        </w:rPr>
        <w:t xml:space="preserve"> a </w:t>
      </w:r>
      <w:proofErr w:type="spellStart"/>
      <w:r w:rsidRPr="00FE35F8">
        <w:rPr>
          <w:rFonts w:ascii="Arial" w:hAnsi="Arial" w:cs="Arial"/>
        </w:rPr>
        <w:t>senha</w:t>
      </w:r>
      <w:proofErr w:type="spellEnd"/>
      <w:r w:rsidRPr="00FE35F8">
        <w:rPr>
          <w:rFonts w:ascii="Arial" w:hAnsi="Arial" w:cs="Arial"/>
        </w:rPr>
        <w:t xml:space="preserve"> </w:t>
      </w:r>
      <w:proofErr w:type="spellStart"/>
      <w:r w:rsidRPr="00FE35F8">
        <w:rPr>
          <w:rFonts w:ascii="Arial" w:hAnsi="Arial" w:cs="Arial"/>
        </w:rPr>
        <w:t>mudam</w:t>
      </w:r>
      <w:proofErr w:type="spellEnd"/>
      <w:r w:rsidRPr="00FE35F8">
        <w:rPr>
          <w:rFonts w:ascii="Arial" w:hAnsi="Arial" w:cs="Arial"/>
        </w:rPr>
        <w:t xml:space="preserve">, a Content Security Policy e a </w:t>
      </w:r>
      <w:proofErr w:type="spellStart"/>
      <w:r w:rsidRPr="00FE35F8">
        <w:rPr>
          <w:rFonts w:ascii="Arial" w:hAnsi="Arial" w:cs="Arial"/>
        </w:rPr>
        <w:t>proteção</w:t>
      </w:r>
      <w:proofErr w:type="spellEnd"/>
      <w:r w:rsidRPr="00FE35F8">
        <w:rPr>
          <w:rFonts w:ascii="Arial" w:hAnsi="Arial" w:cs="Arial"/>
        </w:rPr>
        <w:t xml:space="preserve"> contra </w:t>
      </w:r>
      <w:proofErr w:type="spellStart"/>
      <w:r w:rsidRPr="00FE35F8">
        <w:rPr>
          <w:rFonts w:ascii="Arial" w:hAnsi="Arial" w:cs="Arial"/>
        </w:rPr>
        <w:t>enumeração</w:t>
      </w:r>
      <w:proofErr w:type="spellEnd"/>
      <w:r w:rsidRPr="00FE35F8">
        <w:rPr>
          <w:rFonts w:ascii="Arial" w:hAnsi="Arial" w:cs="Arial"/>
        </w:rPr>
        <w:t xml:space="preserve"> de </w:t>
      </w:r>
      <w:proofErr w:type="spellStart"/>
      <w:r w:rsidRPr="00FE35F8">
        <w:rPr>
          <w:rFonts w:ascii="Arial" w:hAnsi="Arial" w:cs="Arial"/>
        </w:rPr>
        <w:t>usuários</w:t>
      </w:r>
      <w:proofErr w:type="spellEnd"/>
      <w:r w:rsidRPr="00FE35F8">
        <w:rPr>
          <w:rFonts w:ascii="Arial" w:hAnsi="Arial" w:cs="Arial"/>
        </w:rPr>
        <w:t xml:space="preserve"> no login. </w:t>
      </w:r>
      <w:proofErr w:type="gramStart"/>
      <w:r w:rsidRPr="00FE35F8">
        <w:rPr>
          <w:rFonts w:ascii="Arial" w:hAnsi="Arial" w:cs="Arial"/>
        </w:rPr>
        <w:t>A</w:t>
      </w:r>
      <w:proofErr w:type="gramEnd"/>
      <w:r w:rsidRPr="00FE35F8">
        <w:rPr>
          <w:rFonts w:ascii="Arial" w:hAnsi="Arial" w:cs="Arial"/>
        </w:rPr>
        <w:t xml:space="preserve"> </w:t>
      </w:r>
      <w:proofErr w:type="spellStart"/>
      <w:r w:rsidRPr="00FE35F8">
        <w:rPr>
          <w:rFonts w:ascii="Arial" w:hAnsi="Arial" w:cs="Arial"/>
        </w:rPr>
        <w:t>organização</w:t>
      </w:r>
      <w:proofErr w:type="spellEnd"/>
      <w:r w:rsidRPr="00FE35F8">
        <w:rPr>
          <w:rFonts w:ascii="Arial" w:hAnsi="Arial" w:cs="Arial"/>
        </w:rPr>
        <w:t xml:space="preserve"> </w:t>
      </w:r>
      <w:proofErr w:type="spellStart"/>
      <w:r w:rsidRPr="00FE35F8">
        <w:rPr>
          <w:rFonts w:ascii="Arial" w:hAnsi="Arial" w:cs="Arial"/>
        </w:rPr>
        <w:t>em</w:t>
      </w:r>
      <w:proofErr w:type="spellEnd"/>
      <w:r w:rsidRPr="00FE35F8">
        <w:rPr>
          <w:rFonts w:ascii="Arial" w:hAnsi="Arial" w:cs="Arial"/>
        </w:rPr>
        <w:t xml:space="preserve"> </w:t>
      </w:r>
      <w:proofErr w:type="spellStart"/>
      <w:r w:rsidRPr="00FE35F8">
        <w:rPr>
          <w:rFonts w:ascii="Arial" w:hAnsi="Arial" w:cs="Arial"/>
        </w:rPr>
        <w:t>pacotes</w:t>
      </w:r>
      <w:proofErr w:type="spellEnd"/>
      <w:r w:rsidRPr="00FE35F8">
        <w:rPr>
          <w:rFonts w:ascii="Arial" w:hAnsi="Arial" w:cs="Arial"/>
        </w:rPr>
        <w:t xml:space="preserve"> </w:t>
      </w:r>
      <w:proofErr w:type="spellStart"/>
      <w:r w:rsidRPr="00FE35F8">
        <w:rPr>
          <w:rFonts w:ascii="Arial" w:hAnsi="Arial" w:cs="Arial"/>
        </w:rPr>
        <w:t>por</w:t>
      </w:r>
      <w:proofErr w:type="spellEnd"/>
      <w:r w:rsidRPr="00FE35F8">
        <w:rPr>
          <w:rFonts w:ascii="Arial" w:hAnsi="Arial" w:cs="Arial"/>
        </w:rPr>
        <w:t xml:space="preserve"> </w:t>
      </w:r>
      <w:proofErr w:type="spellStart"/>
      <w:r w:rsidRPr="00FE35F8">
        <w:rPr>
          <w:rFonts w:ascii="Arial" w:hAnsi="Arial" w:cs="Arial"/>
        </w:rPr>
        <w:t>responsabilidade</w:t>
      </w:r>
      <w:proofErr w:type="spellEnd"/>
      <w:r w:rsidRPr="00FE35F8">
        <w:rPr>
          <w:rFonts w:ascii="Arial" w:hAnsi="Arial" w:cs="Arial"/>
        </w:rPr>
        <w:t xml:space="preserve">, a </w:t>
      </w:r>
      <w:proofErr w:type="spellStart"/>
      <w:r w:rsidRPr="00FE35F8">
        <w:rPr>
          <w:rFonts w:ascii="Arial" w:hAnsi="Arial" w:cs="Arial"/>
        </w:rPr>
        <w:t>centralização</w:t>
      </w:r>
      <w:proofErr w:type="spellEnd"/>
      <w:r w:rsidRPr="00FE35F8">
        <w:rPr>
          <w:rFonts w:ascii="Arial" w:hAnsi="Arial" w:cs="Arial"/>
        </w:rPr>
        <w:t xml:space="preserve"> das </w:t>
      </w:r>
      <w:proofErr w:type="spellStart"/>
      <w:r w:rsidRPr="00FE35F8">
        <w:rPr>
          <w:rFonts w:ascii="Arial" w:hAnsi="Arial" w:cs="Arial"/>
        </w:rPr>
        <w:t>regras</w:t>
      </w:r>
      <w:proofErr w:type="spellEnd"/>
      <w:r w:rsidRPr="00FE35F8">
        <w:rPr>
          <w:rFonts w:ascii="Arial" w:hAnsi="Arial" w:cs="Arial"/>
        </w:rPr>
        <w:t xml:space="preserve"> de </w:t>
      </w:r>
      <w:proofErr w:type="spellStart"/>
      <w:r w:rsidRPr="00FE35F8">
        <w:rPr>
          <w:rFonts w:ascii="Arial" w:hAnsi="Arial" w:cs="Arial"/>
        </w:rPr>
        <w:t>acesso</w:t>
      </w:r>
      <w:proofErr w:type="spellEnd"/>
      <w:r w:rsidRPr="00FE35F8">
        <w:rPr>
          <w:rFonts w:ascii="Arial" w:hAnsi="Arial" w:cs="Arial"/>
        </w:rPr>
        <w:t xml:space="preserve"> e a </w:t>
      </w:r>
      <w:proofErr w:type="spellStart"/>
      <w:r w:rsidRPr="00FE35F8">
        <w:rPr>
          <w:rFonts w:ascii="Arial" w:hAnsi="Arial" w:cs="Arial"/>
        </w:rPr>
        <w:t>configuração</w:t>
      </w:r>
      <w:proofErr w:type="spellEnd"/>
      <w:r w:rsidRPr="00FE35F8">
        <w:rPr>
          <w:rFonts w:ascii="Arial" w:hAnsi="Arial" w:cs="Arial"/>
        </w:rPr>
        <w:t xml:space="preserve"> </w:t>
      </w:r>
      <w:proofErr w:type="spellStart"/>
      <w:r w:rsidRPr="00FE35F8">
        <w:rPr>
          <w:rFonts w:ascii="Arial" w:hAnsi="Arial" w:cs="Arial"/>
        </w:rPr>
        <w:t>por</w:t>
      </w:r>
      <w:proofErr w:type="spellEnd"/>
      <w:r w:rsidRPr="00FE35F8">
        <w:rPr>
          <w:rFonts w:ascii="Arial" w:hAnsi="Arial" w:cs="Arial"/>
        </w:rPr>
        <w:t xml:space="preserve"> </w:t>
      </w:r>
      <w:proofErr w:type="spellStart"/>
      <w:r w:rsidRPr="00FE35F8">
        <w:rPr>
          <w:rFonts w:ascii="Arial" w:hAnsi="Arial" w:cs="Arial"/>
        </w:rPr>
        <w:t>variáveis</w:t>
      </w:r>
      <w:proofErr w:type="spellEnd"/>
      <w:r w:rsidRPr="00FE35F8">
        <w:rPr>
          <w:rFonts w:ascii="Arial" w:hAnsi="Arial" w:cs="Arial"/>
        </w:rPr>
        <w:t xml:space="preserve"> de </w:t>
      </w:r>
      <w:proofErr w:type="spellStart"/>
      <w:r w:rsidRPr="00FE35F8">
        <w:rPr>
          <w:rFonts w:ascii="Arial" w:hAnsi="Arial" w:cs="Arial"/>
        </w:rPr>
        <w:t>ambiente</w:t>
      </w:r>
      <w:proofErr w:type="spellEnd"/>
      <w:r w:rsidRPr="00FE35F8">
        <w:rPr>
          <w:rFonts w:ascii="Arial" w:hAnsi="Arial" w:cs="Arial"/>
        </w:rPr>
        <w:t xml:space="preserve"> </w:t>
      </w:r>
      <w:proofErr w:type="spellStart"/>
      <w:r w:rsidRPr="00FE35F8">
        <w:rPr>
          <w:rFonts w:ascii="Arial" w:hAnsi="Arial" w:cs="Arial"/>
        </w:rPr>
        <w:t>tornam</w:t>
      </w:r>
      <w:proofErr w:type="spellEnd"/>
      <w:r w:rsidRPr="00FE35F8">
        <w:rPr>
          <w:rFonts w:ascii="Arial" w:hAnsi="Arial" w:cs="Arial"/>
        </w:rPr>
        <w:t xml:space="preserve"> o </w:t>
      </w:r>
      <w:proofErr w:type="spellStart"/>
      <w:r w:rsidRPr="00FE35F8">
        <w:rPr>
          <w:rFonts w:ascii="Arial" w:hAnsi="Arial" w:cs="Arial"/>
        </w:rPr>
        <w:t>sistema</w:t>
      </w:r>
      <w:proofErr w:type="spellEnd"/>
      <w:r w:rsidRPr="00FE35F8">
        <w:rPr>
          <w:rFonts w:ascii="Arial" w:hAnsi="Arial" w:cs="Arial"/>
        </w:rPr>
        <w:t xml:space="preserve"> </w:t>
      </w:r>
      <w:proofErr w:type="spellStart"/>
      <w:r w:rsidRPr="00FE35F8">
        <w:rPr>
          <w:rFonts w:ascii="Arial" w:hAnsi="Arial" w:cs="Arial"/>
        </w:rPr>
        <w:t>uma</w:t>
      </w:r>
      <w:proofErr w:type="spellEnd"/>
      <w:r w:rsidRPr="00FE35F8">
        <w:rPr>
          <w:rFonts w:ascii="Arial" w:hAnsi="Arial" w:cs="Arial"/>
        </w:rPr>
        <w:t xml:space="preserve"> base </w:t>
      </w:r>
      <w:proofErr w:type="spellStart"/>
      <w:r w:rsidRPr="00FE35F8">
        <w:rPr>
          <w:rFonts w:ascii="Arial" w:hAnsi="Arial" w:cs="Arial"/>
        </w:rPr>
        <w:t>reaproveitável</w:t>
      </w:r>
      <w:proofErr w:type="spellEnd"/>
      <w:r w:rsidRPr="00FE35F8">
        <w:rPr>
          <w:rFonts w:ascii="Arial" w:hAnsi="Arial" w:cs="Arial"/>
        </w:rPr>
        <w:t xml:space="preserve"> para o </w:t>
      </w:r>
      <w:proofErr w:type="spellStart"/>
      <w:r w:rsidRPr="00FE35F8">
        <w:rPr>
          <w:rFonts w:ascii="Arial" w:hAnsi="Arial" w:cs="Arial"/>
        </w:rPr>
        <w:t>Projeto</w:t>
      </w:r>
      <w:proofErr w:type="spellEnd"/>
      <w:r w:rsidRPr="00FE35F8">
        <w:rPr>
          <w:rFonts w:ascii="Arial" w:hAnsi="Arial" w:cs="Arial"/>
        </w:rPr>
        <w:t xml:space="preserve"> Final de </w:t>
      </w:r>
      <w:proofErr w:type="spellStart"/>
      <w:r w:rsidRPr="00FE35F8">
        <w:rPr>
          <w:rFonts w:ascii="Arial" w:hAnsi="Arial" w:cs="Arial"/>
        </w:rPr>
        <w:t>Curso</w:t>
      </w:r>
      <w:proofErr w:type="spellEnd"/>
      <w:r w:rsidRPr="00FE35F8">
        <w:rPr>
          <w:rFonts w:ascii="Arial" w:hAnsi="Arial" w:cs="Arial"/>
        </w:rPr>
        <w:t>.</w:t>
      </w:r>
    </w:p>
    <w:p w14:paraId="5EC9E14E" w14:textId="77777777" w:rsidR="00790A19" w:rsidRPr="00FE35F8" w:rsidRDefault="00F02E06">
      <w:pPr>
        <w:rPr>
          <w:rFonts w:ascii="Arial" w:hAnsi="Arial" w:cs="Arial"/>
        </w:rPr>
      </w:pPr>
      <w:r w:rsidRPr="00FE35F8">
        <w:rPr>
          <w:rFonts w:ascii="Arial" w:hAnsi="Arial" w:cs="Arial"/>
        </w:rPr>
        <w:t xml:space="preserve">Como </w:t>
      </w:r>
      <w:proofErr w:type="spellStart"/>
      <w:r w:rsidRPr="00FE35F8">
        <w:rPr>
          <w:rFonts w:ascii="Arial" w:hAnsi="Arial" w:cs="Arial"/>
        </w:rPr>
        <w:t>limitação</w:t>
      </w:r>
      <w:proofErr w:type="spellEnd"/>
      <w:r w:rsidRPr="00FE35F8">
        <w:rPr>
          <w:rFonts w:ascii="Arial" w:hAnsi="Arial" w:cs="Arial"/>
        </w:rPr>
        <w:t xml:space="preserve">, o </w:t>
      </w:r>
      <w:proofErr w:type="spellStart"/>
      <w:r w:rsidRPr="00FE35F8">
        <w:rPr>
          <w:rFonts w:ascii="Arial" w:hAnsi="Arial" w:cs="Arial"/>
        </w:rPr>
        <w:t>bloqueio</w:t>
      </w:r>
      <w:proofErr w:type="spellEnd"/>
      <w:r w:rsidRPr="00FE35F8">
        <w:rPr>
          <w:rFonts w:ascii="Arial" w:hAnsi="Arial" w:cs="Arial"/>
        </w:rPr>
        <w:t xml:space="preserve"> </w:t>
      </w:r>
      <w:proofErr w:type="spellStart"/>
      <w:r w:rsidRPr="00FE35F8">
        <w:rPr>
          <w:rFonts w:ascii="Arial" w:hAnsi="Arial" w:cs="Arial"/>
        </w:rPr>
        <w:t>por</w:t>
      </w:r>
      <w:proofErr w:type="spellEnd"/>
      <w:r w:rsidRPr="00FE35F8">
        <w:rPr>
          <w:rFonts w:ascii="Arial" w:hAnsi="Arial" w:cs="Arial"/>
        </w:rPr>
        <w:t xml:space="preserve"> </w:t>
      </w:r>
      <w:proofErr w:type="spellStart"/>
      <w:r w:rsidRPr="00FE35F8">
        <w:rPr>
          <w:rFonts w:ascii="Arial" w:hAnsi="Arial" w:cs="Arial"/>
        </w:rPr>
        <w:t>tentativas</w:t>
      </w:r>
      <w:proofErr w:type="spellEnd"/>
      <w:r w:rsidRPr="00FE35F8">
        <w:rPr>
          <w:rFonts w:ascii="Arial" w:hAnsi="Arial" w:cs="Arial"/>
        </w:rPr>
        <w:t xml:space="preserve"> </w:t>
      </w:r>
      <w:proofErr w:type="spellStart"/>
      <w:r w:rsidRPr="00FE35F8">
        <w:rPr>
          <w:rFonts w:ascii="Arial" w:hAnsi="Arial" w:cs="Arial"/>
        </w:rPr>
        <w:t>pode</w:t>
      </w:r>
      <w:proofErr w:type="spellEnd"/>
      <w:r w:rsidRPr="00FE35F8">
        <w:rPr>
          <w:rFonts w:ascii="Arial" w:hAnsi="Arial" w:cs="Arial"/>
        </w:rPr>
        <w:t xml:space="preserve"> ser </w:t>
      </w:r>
      <w:proofErr w:type="spellStart"/>
      <w:r w:rsidRPr="00FE35F8">
        <w:rPr>
          <w:rFonts w:ascii="Arial" w:hAnsi="Arial" w:cs="Arial"/>
        </w:rPr>
        <w:t>usado</w:t>
      </w:r>
      <w:proofErr w:type="spellEnd"/>
      <w:r w:rsidRPr="00FE35F8">
        <w:rPr>
          <w:rFonts w:ascii="Arial" w:hAnsi="Arial" w:cs="Arial"/>
        </w:rPr>
        <w:t xml:space="preserve"> de </w:t>
      </w:r>
      <w:proofErr w:type="spellStart"/>
      <w:r w:rsidRPr="00FE35F8">
        <w:rPr>
          <w:rFonts w:ascii="Arial" w:hAnsi="Arial" w:cs="Arial"/>
        </w:rPr>
        <w:t>propósito</w:t>
      </w:r>
      <w:proofErr w:type="spellEnd"/>
      <w:r w:rsidRPr="00FE35F8">
        <w:rPr>
          <w:rFonts w:ascii="Arial" w:hAnsi="Arial" w:cs="Arial"/>
        </w:rPr>
        <w:t xml:space="preserve"> para </w:t>
      </w:r>
      <w:proofErr w:type="spellStart"/>
      <w:r w:rsidRPr="00FE35F8">
        <w:rPr>
          <w:rFonts w:ascii="Arial" w:hAnsi="Arial" w:cs="Arial"/>
        </w:rPr>
        <w:t>bloquear</w:t>
      </w:r>
      <w:proofErr w:type="spellEnd"/>
      <w:r w:rsidRPr="00FE35F8">
        <w:rPr>
          <w:rFonts w:ascii="Arial" w:hAnsi="Arial" w:cs="Arial"/>
        </w:rPr>
        <w:t xml:space="preserve"> </w:t>
      </w:r>
      <w:proofErr w:type="spellStart"/>
      <w:r w:rsidRPr="00FE35F8">
        <w:rPr>
          <w:rFonts w:ascii="Arial" w:hAnsi="Arial" w:cs="Arial"/>
        </w:rPr>
        <w:t>uma</w:t>
      </w:r>
      <w:proofErr w:type="spellEnd"/>
      <w:r w:rsidRPr="00FE35F8">
        <w:rPr>
          <w:rFonts w:ascii="Arial" w:hAnsi="Arial" w:cs="Arial"/>
        </w:rPr>
        <w:t xml:space="preserve"> </w:t>
      </w:r>
      <w:proofErr w:type="spellStart"/>
      <w:r w:rsidRPr="00FE35F8">
        <w:rPr>
          <w:rFonts w:ascii="Arial" w:hAnsi="Arial" w:cs="Arial"/>
        </w:rPr>
        <w:t>conta</w:t>
      </w:r>
      <w:proofErr w:type="spellEnd"/>
      <w:r w:rsidRPr="00FE35F8">
        <w:rPr>
          <w:rFonts w:ascii="Arial" w:hAnsi="Arial" w:cs="Arial"/>
        </w:rPr>
        <w:t xml:space="preserve"> </w:t>
      </w:r>
      <w:proofErr w:type="spellStart"/>
      <w:r w:rsidRPr="00FE35F8">
        <w:rPr>
          <w:rFonts w:ascii="Arial" w:hAnsi="Arial" w:cs="Arial"/>
        </w:rPr>
        <w:t>conhecida</w:t>
      </w:r>
      <w:proofErr w:type="spellEnd"/>
      <w:r w:rsidRPr="00FE35F8">
        <w:rPr>
          <w:rFonts w:ascii="Arial" w:hAnsi="Arial" w:cs="Arial"/>
        </w:rPr>
        <w:t xml:space="preserve"> </w:t>
      </w:r>
      <w:proofErr w:type="spellStart"/>
      <w:r w:rsidRPr="00FE35F8">
        <w:rPr>
          <w:rFonts w:ascii="Arial" w:hAnsi="Arial" w:cs="Arial"/>
        </w:rPr>
        <w:t>por</w:t>
      </w:r>
      <w:proofErr w:type="spellEnd"/>
      <w:r w:rsidRPr="00FE35F8">
        <w:rPr>
          <w:rFonts w:ascii="Arial" w:hAnsi="Arial" w:cs="Arial"/>
        </w:rPr>
        <w:t xml:space="preserve"> </w:t>
      </w:r>
      <w:proofErr w:type="spellStart"/>
      <w:r w:rsidRPr="00FE35F8">
        <w:rPr>
          <w:rFonts w:ascii="Arial" w:hAnsi="Arial" w:cs="Arial"/>
        </w:rPr>
        <w:t>alguns</w:t>
      </w:r>
      <w:proofErr w:type="spellEnd"/>
      <w:r w:rsidRPr="00FE35F8">
        <w:rPr>
          <w:rFonts w:ascii="Arial" w:hAnsi="Arial" w:cs="Arial"/>
        </w:rPr>
        <w:t xml:space="preserve"> </w:t>
      </w:r>
      <w:proofErr w:type="spellStart"/>
      <w:r w:rsidRPr="00FE35F8">
        <w:rPr>
          <w:rFonts w:ascii="Arial" w:hAnsi="Arial" w:cs="Arial"/>
        </w:rPr>
        <w:t>minutos</w:t>
      </w:r>
      <w:proofErr w:type="spellEnd"/>
      <w:r w:rsidRPr="00FE35F8">
        <w:rPr>
          <w:rFonts w:ascii="Arial" w:hAnsi="Arial" w:cs="Arial"/>
        </w:rPr>
        <w:t xml:space="preserve">, e o </w:t>
      </w:r>
      <w:proofErr w:type="spellStart"/>
      <w:r w:rsidRPr="00FE35F8">
        <w:rPr>
          <w:rFonts w:ascii="Arial" w:hAnsi="Arial" w:cs="Arial"/>
        </w:rPr>
        <w:t>cadastro</w:t>
      </w:r>
      <w:proofErr w:type="spellEnd"/>
      <w:r w:rsidRPr="00FE35F8">
        <w:rPr>
          <w:rFonts w:ascii="Arial" w:hAnsi="Arial" w:cs="Arial"/>
        </w:rPr>
        <w:t xml:space="preserve"> </w:t>
      </w:r>
      <w:proofErr w:type="spellStart"/>
      <w:r w:rsidRPr="00FE35F8">
        <w:rPr>
          <w:rFonts w:ascii="Arial" w:hAnsi="Arial" w:cs="Arial"/>
        </w:rPr>
        <w:t>informa</w:t>
      </w:r>
      <w:proofErr w:type="spellEnd"/>
      <w:r w:rsidRPr="00FE35F8">
        <w:rPr>
          <w:rFonts w:ascii="Arial" w:hAnsi="Arial" w:cs="Arial"/>
        </w:rPr>
        <w:t xml:space="preserve"> </w:t>
      </w:r>
      <w:proofErr w:type="spellStart"/>
      <w:r w:rsidRPr="00FE35F8">
        <w:rPr>
          <w:rFonts w:ascii="Arial" w:hAnsi="Arial" w:cs="Arial"/>
        </w:rPr>
        <w:t>quando</w:t>
      </w:r>
      <w:proofErr w:type="spellEnd"/>
      <w:r w:rsidRPr="00FE35F8">
        <w:rPr>
          <w:rFonts w:ascii="Arial" w:hAnsi="Arial" w:cs="Arial"/>
        </w:rPr>
        <w:t xml:space="preserve"> um e-mail </w:t>
      </w:r>
      <w:proofErr w:type="spellStart"/>
      <w:r w:rsidRPr="00FE35F8">
        <w:rPr>
          <w:rFonts w:ascii="Arial" w:hAnsi="Arial" w:cs="Arial"/>
        </w:rPr>
        <w:t>já</w:t>
      </w:r>
      <w:proofErr w:type="spellEnd"/>
      <w:r w:rsidRPr="00FE35F8">
        <w:rPr>
          <w:rFonts w:ascii="Arial" w:hAnsi="Arial" w:cs="Arial"/>
        </w:rPr>
        <w:t xml:space="preserve"> </w:t>
      </w:r>
      <w:proofErr w:type="spellStart"/>
      <w:r w:rsidRPr="00FE35F8">
        <w:rPr>
          <w:rFonts w:ascii="Arial" w:hAnsi="Arial" w:cs="Arial"/>
        </w:rPr>
        <w:t>está</w:t>
      </w:r>
      <w:proofErr w:type="spellEnd"/>
      <w:r w:rsidRPr="00FE35F8">
        <w:rPr>
          <w:rFonts w:ascii="Arial" w:hAnsi="Arial" w:cs="Arial"/>
        </w:rPr>
        <w:t xml:space="preserve"> </w:t>
      </w:r>
      <w:proofErr w:type="spellStart"/>
      <w:r w:rsidRPr="00FE35F8">
        <w:rPr>
          <w:rFonts w:ascii="Arial" w:hAnsi="Arial" w:cs="Arial"/>
        </w:rPr>
        <w:t>em</w:t>
      </w:r>
      <w:proofErr w:type="spellEnd"/>
      <w:r w:rsidRPr="00FE35F8">
        <w:rPr>
          <w:rFonts w:ascii="Arial" w:hAnsi="Arial" w:cs="Arial"/>
        </w:rPr>
        <w:t xml:space="preserve"> </w:t>
      </w:r>
      <w:proofErr w:type="spellStart"/>
      <w:r w:rsidRPr="00FE35F8">
        <w:rPr>
          <w:rFonts w:ascii="Arial" w:hAnsi="Arial" w:cs="Arial"/>
        </w:rPr>
        <w:t>uso</w:t>
      </w:r>
      <w:proofErr w:type="spellEnd"/>
      <w:r w:rsidRPr="00FE35F8">
        <w:rPr>
          <w:rFonts w:ascii="Arial" w:hAnsi="Arial" w:cs="Arial"/>
        </w:rPr>
        <w:t xml:space="preserve">. Como </w:t>
      </w:r>
      <w:proofErr w:type="spellStart"/>
      <w:r w:rsidRPr="00FE35F8">
        <w:rPr>
          <w:rFonts w:ascii="Arial" w:hAnsi="Arial" w:cs="Arial"/>
        </w:rPr>
        <w:t>trabalhos</w:t>
      </w:r>
      <w:proofErr w:type="spellEnd"/>
      <w:r w:rsidRPr="00FE35F8">
        <w:rPr>
          <w:rFonts w:ascii="Arial" w:hAnsi="Arial" w:cs="Arial"/>
        </w:rPr>
        <w:t xml:space="preserve"> </w:t>
      </w:r>
      <w:proofErr w:type="spellStart"/>
      <w:r w:rsidRPr="00FE35F8">
        <w:rPr>
          <w:rFonts w:ascii="Arial" w:hAnsi="Arial" w:cs="Arial"/>
        </w:rPr>
        <w:t>futuros</w:t>
      </w:r>
      <w:proofErr w:type="spellEnd"/>
      <w:r w:rsidRPr="00FE35F8">
        <w:rPr>
          <w:rFonts w:ascii="Arial" w:hAnsi="Arial" w:cs="Arial"/>
        </w:rPr>
        <w:t xml:space="preserve">, </w:t>
      </w:r>
      <w:proofErr w:type="spellStart"/>
      <w:r w:rsidRPr="00FE35F8">
        <w:rPr>
          <w:rFonts w:ascii="Arial" w:hAnsi="Arial" w:cs="Arial"/>
        </w:rPr>
        <w:t>podem</w:t>
      </w:r>
      <w:proofErr w:type="spellEnd"/>
      <w:r w:rsidRPr="00FE35F8">
        <w:rPr>
          <w:rFonts w:ascii="Arial" w:hAnsi="Arial" w:cs="Arial"/>
        </w:rPr>
        <w:t xml:space="preserve"> ser </w:t>
      </w:r>
      <w:proofErr w:type="spellStart"/>
      <w:r w:rsidRPr="00FE35F8">
        <w:rPr>
          <w:rFonts w:ascii="Arial" w:hAnsi="Arial" w:cs="Arial"/>
        </w:rPr>
        <w:t>adicionados</w:t>
      </w:r>
      <w:proofErr w:type="spellEnd"/>
      <w:r w:rsidRPr="00FE35F8">
        <w:rPr>
          <w:rFonts w:ascii="Arial" w:hAnsi="Arial" w:cs="Arial"/>
        </w:rPr>
        <w:t xml:space="preserve"> um CAPTCHA </w:t>
      </w:r>
      <w:proofErr w:type="spellStart"/>
      <w:r w:rsidRPr="00FE35F8">
        <w:rPr>
          <w:rFonts w:ascii="Arial" w:hAnsi="Arial" w:cs="Arial"/>
        </w:rPr>
        <w:t>ou</w:t>
      </w:r>
      <w:proofErr w:type="spellEnd"/>
      <w:r w:rsidRPr="00FE35F8">
        <w:rPr>
          <w:rFonts w:ascii="Arial" w:hAnsi="Arial" w:cs="Arial"/>
        </w:rPr>
        <w:t xml:space="preserve"> </w:t>
      </w:r>
      <w:proofErr w:type="spellStart"/>
      <w:r w:rsidRPr="00FE35F8">
        <w:rPr>
          <w:rFonts w:ascii="Arial" w:hAnsi="Arial" w:cs="Arial"/>
        </w:rPr>
        <w:t>limite</w:t>
      </w:r>
      <w:proofErr w:type="spellEnd"/>
      <w:r w:rsidRPr="00FE35F8">
        <w:rPr>
          <w:rFonts w:ascii="Arial" w:hAnsi="Arial" w:cs="Arial"/>
        </w:rPr>
        <w:t xml:space="preserve"> </w:t>
      </w:r>
      <w:proofErr w:type="spellStart"/>
      <w:r w:rsidRPr="00FE35F8">
        <w:rPr>
          <w:rFonts w:ascii="Arial" w:hAnsi="Arial" w:cs="Arial"/>
        </w:rPr>
        <w:t>por</w:t>
      </w:r>
      <w:proofErr w:type="spellEnd"/>
      <w:r w:rsidRPr="00FE35F8">
        <w:rPr>
          <w:rFonts w:ascii="Arial" w:hAnsi="Arial" w:cs="Arial"/>
        </w:rPr>
        <w:t xml:space="preserve"> </w:t>
      </w:r>
      <w:proofErr w:type="spellStart"/>
      <w:r w:rsidRPr="00FE35F8">
        <w:rPr>
          <w:rFonts w:ascii="Arial" w:hAnsi="Arial" w:cs="Arial"/>
        </w:rPr>
        <w:t>endereço</w:t>
      </w:r>
      <w:proofErr w:type="spellEnd"/>
      <w:r w:rsidRPr="00FE35F8">
        <w:rPr>
          <w:rFonts w:ascii="Arial" w:hAnsi="Arial" w:cs="Arial"/>
        </w:rPr>
        <w:t xml:space="preserve"> IP no login, a </w:t>
      </w:r>
      <w:proofErr w:type="spellStart"/>
      <w:r w:rsidRPr="00FE35F8">
        <w:rPr>
          <w:rFonts w:ascii="Arial" w:hAnsi="Arial" w:cs="Arial"/>
        </w:rPr>
        <w:t>recuperação</w:t>
      </w:r>
      <w:proofErr w:type="spellEnd"/>
      <w:r w:rsidRPr="00FE35F8">
        <w:rPr>
          <w:rFonts w:ascii="Arial" w:hAnsi="Arial" w:cs="Arial"/>
        </w:rPr>
        <w:t xml:space="preserve"> de </w:t>
      </w:r>
      <w:proofErr w:type="spellStart"/>
      <w:r w:rsidRPr="00FE35F8">
        <w:rPr>
          <w:rFonts w:ascii="Arial" w:hAnsi="Arial" w:cs="Arial"/>
        </w:rPr>
        <w:t>senha</w:t>
      </w:r>
      <w:proofErr w:type="spellEnd"/>
      <w:r w:rsidRPr="00FE35F8">
        <w:rPr>
          <w:rFonts w:ascii="Arial" w:hAnsi="Arial" w:cs="Arial"/>
        </w:rPr>
        <w:t xml:space="preserve"> </w:t>
      </w:r>
      <w:proofErr w:type="spellStart"/>
      <w:r w:rsidRPr="00FE35F8">
        <w:rPr>
          <w:rFonts w:ascii="Arial" w:hAnsi="Arial" w:cs="Arial"/>
        </w:rPr>
        <w:t>por</w:t>
      </w:r>
      <w:proofErr w:type="spellEnd"/>
      <w:r w:rsidRPr="00FE35F8">
        <w:rPr>
          <w:rFonts w:ascii="Arial" w:hAnsi="Arial" w:cs="Arial"/>
        </w:rPr>
        <w:t xml:space="preserve"> e-mail, </w:t>
      </w:r>
      <w:proofErr w:type="gramStart"/>
      <w:r w:rsidRPr="00FE35F8">
        <w:rPr>
          <w:rFonts w:ascii="Arial" w:hAnsi="Arial" w:cs="Arial"/>
        </w:rPr>
        <w:t>a</w:t>
      </w:r>
      <w:proofErr w:type="gramEnd"/>
      <w:r w:rsidRPr="00FE35F8">
        <w:rPr>
          <w:rFonts w:ascii="Arial" w:hAnsi="Arial" w:cs="Arial"/>
        </w:rPr>
        <w:t xml:space="preserve"> </w:t>
      </w:r>
      <w:proofErr w:type="spellStart"/>
      <w:r w:rsidRPr="00FE35F8">
        <w:rPr>
          <w:rFonts w:ascii="Arial" w:hAnsi="Arial" w:cs="Arial"/>
        </w:rPr>
        <w:t>autenticação</w:t>
      </w:r>
      <w:proofErr w:type="spellEnd"/>
      <w:r w:rsidRPr="00FE35F8">
        <w:rPr>
          <w:rFonts w:ascii="Arial" w:hAnsi="Arial" w:cs="Arial"/>
        </w:rPr>
        <w:t xml:space="preserve"> </w:t>
      </w:r>
      <w:proofErr w:type="spellStart"/>
      <w:r w:rsidRPr="00FE35F8">
        <w:rPr>
          <w:rFonts w:ascii="Arial" w:hAnsi="Arial" w:cs="Arial"/>
        </w:rPr>
        <w:t>em</w:t>
      </w:r>
      <w:proofErr w:type="spellEnd"/>
      <w:r w:rsidRPr="00FE35F8">
        <w:rPr>
          <w:rFonts w:ascii="Arial" w:hAnsi="Arial" w:cs="Arial"/>
        </w:rPr>
        <w:t xml:space="preserve"> </w:t>
      </w:r>
      <w:proofErr w:type="spellStart"/>
      <w:r w:rsidRPr="00FE35F8">
        <w:rPr>
          <w:rFonts w:ascii="Arial" w:hAnsi="Arial" w:cs="Arial"/>
        </w:rPr>
        <w:t>dois</w:t>
      </w:r>
      <w:proofErr w:type="spellEnd"/>
      <w:r w:rsidRPr="00FE35F8">
        <w:rPr>
          <w:rFonts w:ascii="Arial" w:hAnsi="Arial" w:cs="Arial"/>
        </w:rPr>
        <w:t xml:space="preserve"> </w:t>
      </w:r>
      <w:proofErr w:type="spellStart"/>
      <w:r w:rsidRPr="00FE35F8">
        <w:rPr>
          <w:rFonts w:ascii="Arial" w:hAnsi="Arial" w:cs="Arial"/>
        </w:rPr>
        <w:t>fatores</w:t>
      </w:r>
      <w:proofErr w:type="spellEnd"/>
      <w:r w:rsidRPr="00FE35F8">
        <w:rPr>
          <w:rFonts w:ascii="Arial" w:hAnsi="Arial" w:cs="Arial"/>
        </w:rPr>
        <w:t xml:space="preserve">, o login com provedores </w:t>
      </w:r>
      <w:proofErr w:type="spellStart"/>
      <w:r w:rsidRPr="00FE35F8">
        <w:rPr>
          <w:rFonts w:ascii="Arial" w:hAnsi="Arial" w:cs="Arial"/>
        </w:rPr>
        <w:t>externos</w:t>
      </w:r>
      <w:proofErr w:type="spellEnd"/>
      <w:r w:rsidRPr="00FE35F8">
        <w:rPr>
          <w:rFonts w:ascii="Arial" w:hAnsi="Arial" w:cs="Arial"/>
        </w:rPr>
        <w:t xml:space="preserve"> (OAuth 2.0) e um </w:t>
      </w:r>
      <w:proofErr w:type="spellStart"/>
      <w:r w:rsidRPr="00FE35F8">
        <w:rPr>
          <w:rFonts w:ascii="Arial" w:hAnsi="Arial" w:cs="Arial"/>
        </w:rPr>
        <w:t>registro</w:t>
      </w:r>
      <w:proofErr w:type="spellEnd"/>
      <w:r w:rsidRPr="00FE35F8">
        <w:rPr>
          <w:rFonts w:ascii="Arial" w:hAnsi="Arial" w:cs="Arial"/>
        </w:rPr>
        <w:t xml:space="preserve"> de auditoria das </w:t>
      </w:r>
      <w:proofErr w:type="spellStart"/>
      <w:r w:rsidRPr="00FE35F8">
        <w:rPr>
          <w:rFonts w:ascii="Arial" w:hAnsi="Arial" w:cs="Arial"/>
        </w:rPr>
        <w:t>ações</w:t>
      </w:r>
      <w:proofErr w:type="spellEnd"/>
      <w:r w:rsidRPr="00FE35F8">
        <w:rPr>
          <w:rFonts w:ascii="Arial" w:hAnsi="Arial" w:cs="Arial"/>
        </w:rPr>
        <w:t xml:space="preserve"> </w:t>
      </w:r>
      <w:proofErr w:type="spellStart"/>
      <w:r w:rsidRPr="00FE35F8">
        <w:rPr>
          <w:rFonts w:ascii="Arial" w:hAnsi="Arial" w:cs="Arial"/>
        </w:rPr>
        <w:t>administrativas</w:t>
      </w:r>
      <w:proofErr w:type="spellEnd"/>
      <w:r w:rsidRPr="00FE35F8">
        <w:rPr>
          <w:rFonts w:ascii="Arial" w:hAnsi="Arial" w:cs="Arial"/>
        </w:rPr>
        <w:t>.</w:t>
      </w:r>
    </w:p>
    <w:p w14:paraId="01D54B86" w14:textId="77777777" w:rsidR="00790A19" w:rsidRPr="00FE35F8" w:rsidRDefault="00F02E06">
      <w:pPr>
        <w:pStyle w:val="Ttulo1"/>
        <w:jc w:val="center"/>
        <w:rPr>
          <w:rFonts w:ascii="Arial" w:hAnsi="Arial" w:cs="Arial"/>
        </w:rPr>
      </w:pPr>
      <w:bookmarkStart w:id="50" w:name="_Toc242379437"/>
      <w:r w:rsidRPr="00FE35F8">
        <w:rPr>
          <w:rFonts w:ascii="Arial" w:hAnsi="Arial" w:cs="Arial"/>
        </w:rPr>
        <w:lastRenderedPageBreak/>
        <w:t>REFERÊNCIAS</w:t>
      </w:r>
      <w:bookmarkEnd w:id="50"/>
    </w:p>
    <w:p w14:paraId="6EBF1384" w14:textId="77777777" w:rsidR="00790A19" w:rsidRPr="00FE35F8" w:rsidRDefault="00F02E06">
      <w:pPr>
        <w:spacing w:after="240" w:line="240" w:lineRule="auto"/>
        <w:ind w:firstLine="0"/>
        <w:jc w:val="left"/>
        <w:rPr>
          <w:rFonts w:ascii="Arial" w:hAnsi="Arial" w:cs="Arial"/>
        </w:rPr>
      </w:pPr>
      <w:r w:rsidRPr="00FE35F8">
        <w:rPr>
          <w:rFonts w:ascii="Arial" w:hAnsi="Arial" w:cs="Arial"/>
        </w:rPr>
        <w:t xml:space="preserve">ASSOCIAÇÃO BRASILEIRA DE NORMAS TÉCNICAS. </w:t>
      </w:r>
      <w:r w:rsidRPr="00FE35F8">
        <w:rPr>
          <w:rFonts w:ascii="Arial" w:hAnsi="Arial" w:cs="Arial"/>
          <w:b/>
        </w:rPr>
        <w:t>NBR 6023</w:t>
      </w:r>
      <w:r w:rsidRPr="00FE35F8">
        <w:rPr>
          <w:rFonts w:ascii="Arial" w:hAnsi="Arial" w:cs="Arial"/>
        </w:rPr>
        <w:t xml:space="preserve">: </w:t>
      </w:r>
      <w:proofErr w:type="spellStart"/>
      <w:r w:rsidRPr="00FE35F8">
        <w:rPr>
          <w:rFonts w:ascii="Arial" w:hAnsi="Arial" w:cs="Arial"/>
        </w:rPr>
        <w:t>informação</w:t>
      </w:r>
      <w:proofErr w:type="spellEnd"/>
      <w:r w:rsidRPr="00FE35F8">
        <w:rPr>
          <w:rFonts w:ascii="Arial" w:hAnsi="Arial" w:cs="Arial"/>
        </w:rPr>
        <w:t xml:space="preserve"> e </w:t>
      </w:r>
      <w:proofErr w:type="spellStart"/>
      <w:r w:rsidRPr="00FE35F8">
        <w:rPr>
          <w:rFonts w:ascii="Arial" w:hAnsi="Arial" w:cs="Arial"/>
        </w:rPr>
        <w:t>documentação</w:t>
      </w:r>
      <w:proofErr w:type="spellEnd"/>
      <w:r w:rsidRPr="00FE35F8">
        <w:rPr>
          <w:rFonts w:ascii="Arial" w:hAnsi="Arial" w:cs="Arial"/>
        </w:rPr>
        <w:t xml:space="preserve">: </w:t>
      </w:r>
      <w:proofErr w:type="spellStart"/>
      <w:r w:rsidRPr="00FE35F8">
        <w:rPr>
          <w:rFonts w:ascii="Arial" w:hAnsi="Arial" w:cs="Arial"/>
        </w:rPr>
        <w:t>referências</w:t>
      </w:r>
      <w:proofErr w:type="spellEnd"/>
      <w:r w:rsidRPr="00FE35F8">
        <w:rPr>
          <w:rFonts w:ascii="Arial" w:hAnsi="Arial" w:cs="Arial"/>
        </w:rPr>
        <w:t xml:space="preserve">: </w:t>
      </w:r>
      <w:proofErr w:type="spellStart"/>
      <w:r w:rsidRPr="00FE35F8">
        <w:rPr>
          <w:rFonts w:ascii="Arial" w:hAnsi="Arial" w:cs="Arial"/>
        </w:rPr>
        <w:t>elaboração</w:t>
      </w:r>
      <w:proofErr w:type="spellEnd"/>
      <w:r w:rsidRPr="00FE35F8">
        <w:rPr>
          <w:rFonts w:ascii="Arial" w:hAnsi="Arial" w:cs="Arial"/>
        </w:rPr>
        <w:t>. Rio de Janeiro: ABNT, 2018.</w:t>
      </w:r>
    </w:p>
    <w:p w14:paraId="335CA5DE" w14:textId="77777777" w:rsidR="00790A19" w:rsidRPr="00FE35F8" w:rsidRDefault="00F02E06">
      <w:pPr>
        <w:spacing w:after="240" w:line="240" w:lineRule="auto"/>
        <w:ind w:firstLine="0"/>
        <w:jc w:val="left"/>
        <w:rPr>
          <w:rFonts w:ascii="Arial" w:hAnsi="Arial" w:cs="Arial"/>
        </w:rPr>
      </w:pPr>
      <w:r w:rsidRPr="00FE35F8">
        <w:rPr>
          <w:rFonts w:ascii="Arial" w:hAnsi="Arial" w:cs="Arial"/>
        </w:rPr>
        <w:t xml:space="preserve">ASSOCIAÇÃO BRASILEIRA DE NORMAS TÉCNICAS. </w:t>
      </w:r>
      <w:r w:rsidRPr="00FE35F8">
        <w:rPr>
          <w:rFonts w:ascii="Arial" w:hAnsi="Arial" w:cs="Arial"/>
          <w:b/>
        </w:rPr>
        <w:t>NBR 14724</w:t>
      </w:r>
      <w:r w:rsidRPr="00FE35F8">
        <w:rPr>
          <w:rFonts w:ascii="Arial" w:hAnsi="Arial" w:cs="Arial"/>
        </w:rPr>
        <w:t xml:space="preserve">: </w:t>
      </w:r>
      <w:proofErr w:type="spellStart"/>
      <w:r w:rsidRPr="00FE35F8">
        <w:rPr>
          <w:rFonts w:ascii="Arial" w:hAnsi="Arial" w:cs="Arial"/>
        </w:rPr>
        <w:t>informação</w:t>
      </w:r>
      <w:proofErr w:type="spellEnd"/>
      <w:r w:rsidRPr="00FE35F8">
        <w:rPr>
          <w:rFonts w:ascii="Arial" w:hAnsi="Arial" w:cs="Arial"/>
        </w:rPr>
        <w:t xml:space="preserve"> e </w:t>
      </w:r>
      <w:proofErr w:type="spellStart"/>
      <w:r w:rsidRPr="00FE35F8">
        <w:rPr>
          <w:rFonts w:ascii="Arial" w:hAnsi="Arial" w:cs="Arial"/>
        </w:rPr>
        <w:t>documentação</w:t>
      </w:r>
      <w:proofErr w:type="spellEnd"/>
      <w:r w:rsidRPr="00FE35F8">
        <w:rPr>
          <w:rFonts w:ascii="Arial" w:hAnsi="Arial" w:cs="Arial"/>
        </w:rPr>
        <w:t xml:space="preserve">: </w:t>
      </w:r>
      <w:proofErr w:type="spellStart"/>
      <w:r w:rsidRPr="00FE35F8">
        <w:rPr>
          <w:rFonts w:ascii="Arial" w:hAnsi="Arial" w:cs="Arial"/>
        </w:rPr>
        <w:t>trabalhos</w:t>
      </w:r>
      <w:proofErr w:type="spellEnd"/>
      <w:r w:rsidRPr="00FE35F8">
        <w:rPr>
          <w:rFonts w:ascii="Arial" w:hAnsi="Arial" w:cs="Arial"/>
        </w:rPr>
        <w:t xml:space="preserve"> </w:t>
      </w:r>
      <w:proofErr w:type="spellStart"/>
      <w:r w:rsidRPr="00FE35F8">
        <w:rPr>
          <w:rFonts w:ascii="Arial" w:hAnsi="Arial" w:cs="Arial"/>
        </w:rPr>
        <w:t>acadêmicos</w:t>
      </w:r>
      <w:proofErr w:type="spellEnd"/>
      <w:r w:rsidRPr="00FE35F8">
        <w:rPr>
          <w:rFonts w:ascii="Arial" w:hAnsi="Arial" w:cs="Arial"/>
        </w:rPr>
        <w:t xml:space="preserve">: </w:t>
      </w:r>
      <w:proofErr w:type="spellStart"/>
      <w:r w:rsidRPr="00FE35F8">
        <w:rPr>
          <w:rFonts w:ascii="Arial" w:hAnsi="Arial" w:cs="Arial"/>
        </w:rPr>
        <w:t>apresentação</w:t>
      </w:r>
      <w:proofErr w:type="spellEnd"/>
      <w:r w:rsidRPr="00FE35F8">
        <w:rPr>
          <w:rFonts w:ascii="Arial" w:hAnsi="Arial" w:cs="Arial"/>
        </w:rPr>
        <w:t>. Rio de Janeiro: ABNT, 2011.</w:t>
      </w:r>
    </w:p>
    <w:p w14:paraId="04540A3F" w14:textId="77777777" w:rsidR="00790A19" w:rsidRPr="00FE35F8" w:rsidRDefault="00F02E06">
      <w:pPr>
        <w:spacing w:after="240" w:line="240" w:lineRule="auto"/>
        <w:ind w:firstLine="0"/>
        <w:jc w:val="left"/>
        <w:rPr>
          <w:rFonts w:ascii="Arial" w:hAnsi="Arial" w:cs="Arial"/>
        </w:rPr>
      </w:pPr>
      <w:r w:rsidRPr="00FE35F8">
        <w:rPr>
          <w:rFonts w:ascii="Arial" w:hAnsi="Arial" w:cs="Arial"/>
        </w:rPr>
        <w:t xml:space="preserve">ATLASSIAN. </w:t>
      </w:r>
      <w:proofErr w:type="spellStart"/>
      <w:r w:rsidRPr="00FE35F8">
        <w:rPr>
          <w:rFonts w:ascii="Arial" w:hAnsi="Arial" w:cs="Arial"/>
          <w:b/>
        </w:rPr>
        <w:t>Gitflow</w:t>
      </w:r>
      <w:proofErr w:type="spellEnd"/>
      <w:r w:rsidRPr="00FE35F8">
        <w:rPr>
          <w:rFonts w:ascii="Arial" w:hAnsi="Arial" w:cs="Arial"/>
          <w:b/>
        </w:rPr>
        <w:t xml:space="preserve"> workflow</w:t>
      </w:r>
      <w:r w:rsidRPr="00FE35F8">
        <w:rPr>
          <w:rFonts w:ascii="Arial" w:hAnsi="Arial" w:cs="Arial"/>
        </w:rPr>
        <w:t xml:space="preserve">. 2026. </w:t>
      </w:r>
      <w:proofErr w:type="spellStart"/>
      <w:r w:rsidRPr="00FE35F8">
        <w:rPr>
          <w:rFonts w:ascii="Arial" w:hAnsi="Arial" w:cs="Arial"/>
        </w:rPr>
        <w:t>Disponível</w:t>
      </w:r>
      <w:proofErr w:type="spellEnd"/>
      <w:r w:rsidRPr="00FE35F8">
        <w:rPr>
          <w:rFonts w:ascii="Arial" w:hAnsi="Arial" w:cs="Arial"/>
        </w:rPr>
        <w:t xml:space="preserve"> </w:t>
      </w:r>
      <w:proofErr w:type="spellStart"/>
      <w:r w:rsidRPr="00FE35F8">
        <w:rPr>
          <w:rFonts w:ascii="Arial" w:hAnsi="Arial" w:cs="Arial"/>
        </w:rPr>
        <w:t>em</w:t>
      </w:r>
      <w:proofErr w:type="spellEnd"/>
      <w:r w:rsidRPr="00FE35F8">
        <w:rPr>
          <w:rFonts w:ascii="Arial" w:hAnsi="Arial" w:cs="Arial"/>
        </w:rPr>
        <w:t xml:space="preserve">: https://www.atlassian.com/git/tutorials/comparing-workflows/gitflow-workflow. </w:t>
      </w:r>
      <w:proofErr w:type="spellStart"/>
      <w:r w:rsidRPr="00FE35F8">
        <w:rPr>
          <w:rFonts w:ascii="Arial" w:hAnsi="Arial" w:cs="Arial"/>
        </w:rPr>
        <w:t>Acesso</w:t>
      </w:r>
      <w:proofErr w:type="spellEnd"/>
      <w:r w:rsidRPr="00FE35F8">
        <w:rPr>
          <w:rFonts w:ascii="Arial" w:hAnsi="Arial" w:cs="Arial"/>
        </w:rPr>
        <w:t xml:space="preserve"> </w:t>
      </w:r>
      <w:proofErr w:type="spellStart"/>
      <w:r w:rsidRPr="00FE35F8">
        <w:rPr>
          <w:rFonts w:ascii="Arial" w:hAnsi="Arial" w:cs="Arial"/>
        </w:rPr>
        <w:t>em</w:t>
      </w:r>
      <w:proofErr w:type="spellEnd"/>
      <w:r w:rsidRPr="00FE35F8">
        <w:rPr>
          <w:rFonts w:ascii="Arial" w:hAnsi="Arial" w:cs="Arial"/>
        </w:rPr>
        <w:t>: 8 out. 2026.</w:t>
      </w:r>
    </w:p>
    <w:p w14:paraId="2719C923" w14:textId="77777777" w:rsidR="00790A19" w:rsidRPr="00FE35F8" w:rsidRDefault="00F02E06">
      <w:pPr>
        <w:spacing w:after="240" w:line="240" w:lineRule="auto"/>
        <w:ind w:firstLine="0"/>
        <w:jc w:val="left"/>
        <w:rPr>
          <w:rFonts w:ascii="Arial" w:hAnsi="Arial" w:cs="Arial"/>
        </w:rPr>
      </w:pPr>
      <w:r w:rsidRPr="00FE35F8">
        <w:rPr>
          <w:rFonts w:ascii="Arial" w:hAnsi="Arial" w:cs="Arial"/>
        </w:rPr>
        <w:t xml:space="preserve">MONGODB. </w:t>
      </w:r>
      <w:r w:rsidRPr="00FE35F8">
        <w:rPr>
          <w:rFonts w:ascii="Arial" w:hAnsi="Arial" w:cs="Arial"/>
          <w:b/>
        </w:rPr>
        <w:t>MongoDB Atlas documentation</w:t>
      </w:r>
      <w:r w:rsidRPr="00FE35F8">
        <w:rPr>
          <w:rFonts w:ascii="Arial" w:hAnsi="Arial" w:cs="Arial"/>
        </w:rPr>
        <w:t xml:space="preserve">. 2026. </w:t>
      </w:r>
      <w:proofErr w:type="spellStart"/>
      <w:r w:rsidRPr="00FE35F8">
        <w:rPr>
          <w:rFonts w:ascii="Arial" w:hAnsi="Arial" w:cs="Arial"/>
        </w:rPr>
        <w:t>Disponível</w:t>
      </w:r>
      <w:proofErr w:type="spellEnd"/>
      <w:r w:rsidRPr="00FE35F8">
        <w:rPr>
          <w:rFonts w:ascii="Arial" w:hAnsi="Arial" w:cs="Arial"/>
        </w:rPr>
        <w:t xml:space="preserve"> </w:t>
      </w:r>
      <w:proofErr w:type="spellStart"/>
      <w:r w:rsidRPr="00FE35F8">
        <w:rPr>
          <w:rFonts w:ascii="Arial" w:hAnsi="Arial" w:cs="Arial"/>
        </w:rPr>
        <w:t>em</w:t>
      </w:r>
      <w:proofErr w:type="spellEnd"/>
      <w:r w:rsidRPr="00FE35F8">
        <w:rPr>
          <w:rFonts w:ascii="Arial" w:hAnsi="Arial" w:cs="Arial"/>
        </w:rPr>
        <w:t xml:space="preserve">: https://www.mongodb.com/docs/atlas/. </w:t>
      </w:r>
      <w:proofErr w:type="spellStart"/>
      <w:r w:rsidRPr="00FE35F8">
        <w:rPr>
          <w:rFonts w:ascii="Arial" w:hAnsi="Arial" w:cs="Arial"/>
        </w:rPr>
        <w:t>Acesso</w:t>
      </w:r>
      <w:proofErr w:type="spellEnd"/>
      <w:r w:rsidRPr="00FE35F8">
        <w:rPr>
          <w:rFonts w:ascii="Arial" w:hAnsi="Arial" w:cs="Arial"/>
        </w:rPr>
        <w:t xml:space="preserve"> </w:t>
      </w:r>
      <w:proofErr w:type="spellStart"/>
      <w:r w:rsidRPr="00FE35F8">
        <w:rPr>
          <w:rFonts w:ascii="Arial" w:hAnsi="Arial" w:cs="Arial"/>
        </w:rPr>
        <w:t>em</w:t>
      </w:r>
      <w:proofErr w:type="spellEnd"/>
      <w:r w:rsidRPr="00FE35F8">
        <w:rPr>
          <w:rFonts w:ascii="Arial" w:hAnsi="Arial" w:cs="Arial"/>
        </w:rPr>
        <w:t>: 8 out. 2026.</w:t>
      </w:r>
    </w:p>
    <w:p w14:paraId="23460AAD" w14:textId="77777777" w:rsidR="00790A19" w:rsidRPr="00FE35F8" w:rsidRDefault="00F02E06">
      <w:pPr>
        <w:spacing w:after="240" w:line="240" w:lineRule="auto"/>
        <w:ind w:firstLine="0"/>
        <w:jc w:val="left"/>
        <w:rPr>
          <w:rFonts w:ascii="Arial" w:hAnsi="Arial" w:cs="Arial"/>
        </w:rPr>
      </w:pPr>
      <w:r w:rsidRPr="00FE35F8">
        <w:rPr>
          <w:rFonts w:ascii="Arial" w:hAnsi="Arial" w:cs="Arial"/>
        </w:rPr>
        <w:t xml:space="preserve">OWASP FOUNDATION. </w:t>
      </w:r>
      <w:r w:rsidRPr="00FE35F8">
        <w:rPr>
          <w:rFonts w:ascii="Arial" w:hAnsi="Arial" w:cs="Arial"/>
          <w:b/>
        </w:rPr>
        <w:t>Password storage cheat sheet</w:t>
      </w:r>
      <w:r w:rsidRPr="00FE35F8">
        <w:rPr>
          <w:rFonts w:ascii="Arial" w:hAnsi="Arial" w:cs="Arial"/>
        </w:rPr>
        <w:t xml:space="preserve">. 2026a. </w:t>
      </w:r>
      <w:proofErr w:type="spellStart"/>
      <w:r w:rsidRPr="00FE35F8">
        <w:rPr>
          <w:rFonts w:ascii="Arial" w:hAnsi="Arial" w:cs="Arial"/>
        </w:rPr>
        <w:t>Disponível</w:t>
      </w:r>
      <w:proofErr w:type="spellEnd"/>
      <w:r w:rsidRPr="00FE35F8">
        <w:rPr>
          <w:rFonts w:ascii="Arial" w:hAnsi="Arial" w:cs="Arial"/>
        </w:rPr>
        <w:t xml:space="preserve"> </w:t>
      </w:r>
      <w:proofErr w:type="spellStart"/>
      <w:r w:rsidRPr="00FE35F8">
        <w:rPr>
          <w:rFonts w:ascii="Arial" w:hAnsi="Arial" w:cs="Arial"/>
        </w:rPr>
        <w:t>em</w:t>
      </w:r>
      <w:proofErr w:type="spellEnd"/>
      <w:r w:rsidRPr="00FE35F8">
        <w:rPr>
          <w:rFonts w:ascii="Arial" w:hAnsi="Arial" w:cs="Arial"/>
        </w:rPr>
        <w:t xml:space="preserve">: https://cheatsheetseries.owasp.org/cheatsheets/Password_Storage_Cheat_Sheet.html. </w:t>
      </w:r>
      <w:proofErr w:type="spellStart"/>
      <w:r w:rsidRPr="00FE35F8">
        <w:rPr>
          <w:rFonts w:ascii="Arial" w:hAnsi="Arial" w:cs="Arial"/>
        </w:rPr>
        <w:t>Acesso</w:t>
      </w:r>
      <w:proofErr w:type="spellEnd"/>
      <w:r w:rsidRPr="00FE35F8">
        <w:rPr>
          <w:rFonts w:ascii="Arial" w:hAnsi="Arial" w:cs="Arial"/>
        </w:rPr>
        <w:t xml:space="preserve"> </w:t>
      </w:r>
      <w:proofErr w:type="spellStart"/>
      <w:r w:rsidRPr="00FE35F8">
        <w:rPr>
          <w:rFonts w:ascii="Arial" w:hAnsi="Arial" w:cs="Arial"/>
        </w:rPr>
        <w:t>em</w:t>
      </w:r>
      <w:proofErr w:type="spellEnd"/>
      <w:r w:rsidRPr="00FE35F8">
        <w:rPr>
          <w:rFonts w:ascii="Arial" w:hAnsi="Arial" w:cs="Arial"/>
        </w:rPr>
        <w:t>: 8 out. 2026.</w:t>
      </w:r>
    </w:p>
    <w:p w14:paraId="511442D9" w14:textId="77777777" w:rsidR="00790A19" w:rsidRPr="00FE35F8" w:rsidRDefault="00F02E06">
      <w:pPr>
        <w:spacing w:after="240" w:line="240" w:lineRule="auto"/>
        <w:ind w:firstLine="0"/>
        <w:jc w:val="left"/>
        <w:rPr>
          <w:rFonts w:ascii="Arial" w:hAnsi="Arial" w:cs="Arial"/>
        </w:rPr>
      </w:pPr>
      <w:r w:rsidRPr="00FE35F8">
        <w:rPr>
          <w:rFonts w:ascii="Arial" w:hAnsi="Arial" w:cs="Arial"/>
        </w:rPr>
        <w:t xml:space="preserve">OWASP FOUNDATION. </w:t>
      </w:r>
      <w:r w:rsidRPr="00FE35F8">
        <w:rPr>
          <w:rFonts w:ascii="Arial" w:hAnsi="Arial" w:cs="Arial"/>
          <w:b/>
        </w:rPr>
        <w:t>Authentication cheat sheet</w:t>
      </w:r>
      <w:r w:rsidRPr="00FE35F8">
        <w:rPr>
          <w:rFonts w:ascii="Arial" w:hAnsi="Arial" w:cs="Arial"/>
        </w:rPr>
        <w:t xml:space="preserve">. 2026b. </w:t>
      </w:r>
      <w:proofErr w:type="spellStart"/>
      <w:r w:rsidRPr="00FE35F8">
        <w:rPr>
          <w:rFonts w:ascii="Arial" w:hAnsi="Arial" w:cs="Arial"/>
        </w:rPr>
        <w:t>Disponível</w:t>
      </w:r>
      <w:proofErr w:type="spellEnd"/>
      <w:r w:rsidRPr="00FE35F8">
        <w:rPr>
          <w:rFonts w:ascii="Arial" w:hAnsi="Arial" w:cs="Arial"/>
        </w:rPr>
        <w:t xml:space="preserve"> </w:t>
      </w:r>
      <w:proofErr w:type="spellStart"/>
      <w:r w:rsidRPr="00FE35F8">
        <w:rPr>
          <w:rFonts w:ascii="Arial" w:hAnsi="Arial" w:cs="Arial"/>
        </w:rPr>
        <w:t>em</w:t>
      </w:r>
      <w:proofErr w:type="spellEnd"/>
      <w:r w:rsidRPr="00FE35F8">
        <w:rPr>
          <w:rFonts w:ascii="Arial" w:hAnsi="Arial" w:cs="Arial"/>
        </w:rPr>
        <w:t xml:space="preserve">: https://cheatsheetseries.owasp.org/cheatsheets/Authentication_Cheat_Sheet.html. </w:t>
      </w:r>
      <w:proofErr w:type="spellStart"/>
      <w:r w:rsidRPr="00FE35F8">
        <w:rPr>
          <w:rFonts w:ascii="Arial" w:hAnsi="Arial" w:cs="Arial"/>
        </w:rPr>
        <w:t>Acesso</w:t>
      </w:r>
      <w:proofErr w:type="spellEnd"/>
      <w:r w:rsidRPr="00FE35F8">
        <w:rPr>
          <w:rFonts w:ascii="Arial" w:hAnsi="Arial" w:cs="Arial"/>
        </w:rPr>
        <w:t xml:space="preserve"> </w:t>
      </w:r>
      <w:proofErr w:type="spellStart"/>
      <w:r w:rsidRPr="00FE35F8">
        <w:rPr>
          <w:rFonts w:ascii="Arial" w:hAnsi="Arial" w:cs="Arial"/>
        </w:rPr>
        <w:t>em</w:t>
      </w:r>
      <w:proofErr w:type="spellEnd"/>
      <w:r w:rsidRPr="00FE35F8">
        <w:rPr>
          <w:rFonts w:ascii="Arial" w:hAnsi="Arial" w:cs="Arial"/>
        </w:rPr>
        <w:t>: 8 out. 2026.</w:t>
      </w:r>
    </w:p>
    <w:p w14:paraId="11555AEC" w14:textId="77777777" w:rsidR="00790A19" w:rsidRPr="00FE35F8" w:rsidRDefault="00F02E06">
      <w:pPr>
        <w:spacing w:after="240" w:line="240" w:lineRule="auto"/>
        <w:ind w:firstLine="0"/>
        <w:jc w:val="left"/>
        <w:rPr>
          <w:rFonts w:ascii="Arial" w:hAnsi="Arial" w:cs="Arial"/>
        </w:rPr>
      </w:pPr>
      <w:r w:rsidRPr="00FE35F8">
        <w:rPr>
          <w:rFonts w:ascii="Arial" w:hAnsi="Arial" w:cs="Arial"/>
        </w:rPr>
        <w:t xml:space="preserve">PROVOS, Niels; MAZIÈRES, David. A future-adaptable password scheme. In: USENIX ANNUAL TECHNICAL CONFERENCE, 1999, Monterey. </w:t>
      </w:r>
      <w:r w:rsidRPr="00FE35F8">
        <w:rPr>
          <w:rFonts w:ascii="Arial" w:hAnsi="Arial" w:cs="Arial"/>
          <w:b/>
        </w:rPr>
        <w:t>Proceedings</w:t>
      </w:r>
      <w:r w:rsidRPr="00FE35F8">
        <w:rPr>
          <w:rFonts w:ascii="Arial" w:hAnsi="Arial" w:cs="Arial"/>
        </w:rPr>
        <w:t xml:space="preserve"> [...]. Berkeley: USENIX Association, 1999.</w:t>
      </w:r>
    </w:p>
    <w:p w14:paraId="128DCC48" w14:textId="77777777" w:rsidR="00790A19" w:rsidRPr="00FE35F8" w:rsidRDefault="00F02E06">
      <w:pPr>
        <w:spacing w:after="240" w:line="240" w:lineRule="auto"/>
        <w:ind w:firstLine="0"/>
        <w:jc w:val="left"/>
        <w:rPr>
          <w:rFonts w:ascii="Arial" w:hAnsi="Arial" w:cs="Arial"/>
        </w:rPr>
      </w:pPr>
      <w:r w:rsidRPr="00FE35F8">
        <w:rPr>
          <w:rFonts w:ascii="Arial" w:hAnsi="Arial" w:cs="Arial"/>
        </w:rPr>
        <w:t xml:space="preserve">SPRING. </w:t>
      </w:r>
      <w:r w:rsidRPr="00FE35F8">
        <w:rPr>
          <w:rFonts w:ascii="Arial" w:hAnsi="Arial" w:cs="Arial"/>
          <w:b/>
        </w:rPr>
        <w:t>Spring Boot reference documentation</w:t>
      </w:r>
      <w:r w:rsidRPr="00FE35F8">
        <w:rPr>
          <w:rFonts w:ascii="Arial" w:hAnsi="Arial" w:cs="Arial"/>
        </w:rPr>
        <w:t xml:space="preserve">. 2026a. </w:t>
      </w:r>
      <w:proofErr w:type="spellStart"/>
      <w:r w:rsidRPr="00FE35F8">
        <w:rPr>
          <w:rFonts w:ascii="Arial" w:hAnsi="Arial" w:cs="Arial"/>
        </w:rPr>
        <w:t>Disponível</w:t>
      </w:r>
      <w:proofErr w:type="spellEnd"/>
      <w:r w:rsidRPr="00FE35F8">
        <w:rPr>
          <w:rFonts w:ascii="Arial" w:hAnsi="Arial" w:cs="Arial"/>
        </w:rPr>
        <w:t xml:space="preserve"> </w:t>
      </w:r>
      <w:proofErr w:type="spellStart"/>
      <w:r w:rsidRPr="00FE35F8">
        <w:rPr>
          <w:rFonts w:ascii="Arial" w:hAnsi="Arial" w:cs="Arial"/>
        </w:rPr>
        <w:t>em</w:t>
      </w:r>
      <w:proofErr w:type="spellEnd"/>
      <w:r w:rsidRPr="00FE35F8">
        <w:rPr>
          <w:rFonts w:ascii="Arial" w:hAnsi="Arial" w:cs="Arial"/>
        </w:rPr>
        <w:t xml:space="preserve">: https://docs.spring.io/spring-boot/index.html. </w:t>
      </w:r>
      <w:proofErr w:type="spellStart"/>
      <w:r w:rsidRPr="00FE35F8">
        <w:rPr>
          <w:rFonts w:ascii="Arial" w:hAnsi="Arial" w:cs="Arial"/>
        </w:rPr>
        <w:t>Acesso</w:t>
      </w:r>
      <w:proofErr w:type="spellEnd"/>
      <w:r w:rsidRPr="00FE35F8">
        <w:rPr>
          <w:rFonts w:ascii="Arial" w:hAnsi="Arial" w:cs="Arial"/>
        </w:rPr>
        <w:t xml:space="preserve"> </w:t>
      </w:r>
      <w:proofErr w:type="spellStart"/>
      <w:r w:rsidRPr="00FE35F8">
        <w:rPr>
          <w:rFonts w:ascii="Arial" w:hAnsi="Arial" w:cs="Arial"/>
        </w:rPr>
        <w:t>em</w:t>
      </w:r>
      <w:proofErr w:type="spellEnd"/>
      <w:r w:rsidRPr="00FE35F8">
        <w:rPr>
          <w:rFonts w:ascii="Arial" w:hAnsi="Arial" w:cs="Arial"/>
        </w:rPr>
        <w:t>: 8 out. 2026.</w:t>
      </w:r>
    </w:p>
    <w:p w14:paraId="64E290A3" w14:textId="77777777" w:rsidR="00790A19" w:rsidRPr="00FE35F8" w:rsidRDefault="00F02E06">
      <w:pPr>
        <w:spacing w:after="240" w:line="240" w:lineRule="auto"/>
        <w:ind w:firstLine="0"/>
        <w:jc w:val="left"/>
        <w:rPr>
          <w:rFonts w:ascii="Arial" w:hAnsi="Arial" w:cs="Arial"/>
        </w:rPr>
      </w:pPr>
      <w:r w:rsidRPr="00FE35F8">
        <w:rPr>
          <w:rFonts w:ascii="Arial" w:hAnsi="Arial" w:cs="Arial"/>
        </w:rPr>
        <w:t xml:space="preserve">SPRING. </w:t>
      </w:r>
      <w:r w:rsidRPr="00FE35F8">
        <w:rPr>
          <w:rFonts w:ascii="Arial" w:hAnsi="Arial" w:cs="Arial"/>
          <w:b/>
        </w:rPr>
        <w:t>Spring Security reference</w:t>
      </w:r>
      <w:r w:rsidRPr="00FE35F8">
        <w:rPr>
          <w:rFonts w:ascii="Arial" w:hAnsi="Arial" w:cs="Arial"/>
        </w:rPr>
        <w:t xml:space="preserve">. 2026b. </w:t>
      </w:r>
      <w:proofErr w:type="spellStart"/>
      <w:r w:rsidRPr="00FE35F8">
        <w:rPr>
          <w:rFonts w:ascii="Arial" w:hAnsi="Arial" w:cs="Arial"/>
        </w:rPr>
        <w:t>Disponível</w:t>
      </w:r>
      <w:proofErr w:type="spellEnd"/>
      <w:r w:rsidRPr="00FE35F8">
        <w:rPr>
          <w:rFonts w:ascii="Arial" w:hAnsi="Arial" w:cs="Arial"/>
        </w:rPr>
        <w:t xml:space="preserve"> </w:t>
      </w:r>
      <w:proofErr w:type="spellStart"/>
      <w:r w:rsidRPr="00FE35F8">
        <w:rPr>
          <w:rFonts w:ascii="Arial" w:hAnsi="Arial" w:cs="Arial"/>
        </w:rPr>
        <w:t>em</w:t>
      </w:r>
      <w:proofErr w:type="spellEnd"/>
      <w:r w:rsidRPr="00FE35F8">
        <w:rPr>
          <w:rFonts w:ascii="Arial" w:hAnsi="Arial" w:cs="Arial"/>
        </w:rPr>
        <w:t xml:space="preserve">: https://docs.spring.io/spring-security/reference/index.html. </w:t>
      </w:r>
      <w:proofErr w:type="spellStart"/>
      <w:r w:rsidRPr="00FE35F8">
        <w:rPr>
          <w:rFonts w:ascii="Arial" w:hAnsi="Arial" w:cs="Arial"/>
        </w:rPr>
        <w:t>Acesso</w:t>
      </w:r>
      <w:proofErr w:type="spellEnd"/>
      <w:r w:rsidRPr="00FE35F8">
        <w:rPr>
          <w:rFonts w:ascii="Arial" w:hAnsi="Arial" w:cs="Arial"/>
        </w:rPr>
        <w:t xml:space="preserve"> </w:t>
      </w:r>
      <w:proofErr w:type="spellStart"/>
      <w:r w:rsidRPr="00FE35F8">
        <w:rPr>
          <w:rFonts w:ascii="Arial" w:hAnsi="Arial" w:cs="Arial"/>
        </w:rPr>
        <w:t>em</w:t>
      </w:r>
      <w:proofErr w:type="spellEnd"/>
      <w:r w:rsidRPr="00FE35F8">
        <w:rPr>
          <w:rFonts w:ascii="Arial" w:hAnsi="Arial" w:cs="Arial"/>
        </w:rPr>
        <w:t>: 8 out. 2026.</w:t>
      </w:r>
    </w:p>
    <w:p w14:paraId="62D3BD0A" w14:textId="77777777" w:rsidR="00790A19" w:rsidRPr="00FE35F8" w:rsidRDefault="00F02E06">
      <w:pPr>
        <w:spacing w:after="240" w:line="240" w:lineRule="auto"/>
        <w:ind w:firstLine="0"/>
        <w:jc w:val="left"/>
        <w:rPr>
          <w:rFonts w:ascii="Arial" w:hAnsi="Arial" w:cs="Arial"/>
        </w:rPr>
      </w:pPr>
      <w:r w:rsidRPr="00FE35F8">
        <w:rPr>
          <w:rFonts w:ascii="Arial" w:hAnsi="Arial" w:cs="Arial"/>
        </w:rPr>
        <w:t xml:space="preserve">SPRING. </w:t>
      </w:r>
      <w:r w:rsidRPr="00FE35F8">
        <w:rPr>
          <w:rFonts w:ascii="Arial" w:hAnsi="Arial" w:cs="Arial"/>
          <w:b/>
        </w:rPr>
        <w:t>Spring Data MongoDB reference documentation</w:t>
      </w:r>
      <w:r w:rsidRPr="00FE35F8">
        <w:rPr>
          <w:rFonts w:ascii="Arial" w:hAnsi="Arial" w:cs="Arial"/>
        </w:rPr>
        <w:t xml:space="preserve">. 2026c. </w:t>
      </w:r>
      <w:proofErr w:type="spellStart"/>
      <w:r w:rsidRPr="00FE35F8">
        <w:rPr>
          <w:rFonts w:ascii="Arial" w:hAnsi="Arial" w:cs="Arial"/>
        </w:rPr>
        <w:t>Disponível</w:t>
      </w:r>
      <w:proofErr w:type="spellEnd"/>
      <w:r w:rsidRPr="00FE35F8">
        <w:rPr>
          <w:rFonts w:ascii="Arial" w:hAnsi="Arial" w:cs="Arial"/>
        </w:rPr>
        <w:t xml:space="preserve"> </w:t>
      </w:r>
      <w:proofErr w:type="spellStart"/>
      <w:r w:rsidRPr="00FE35F8">
        <w:rPr>
          <w:rFonts w:ascii="Arial" w:hAnsi="Arial" w:cs="Arial"/>
        </w:rPr>
        <w:t>em</w:t>
      </w:r>
      <w:proofErr w:type="spellEnd"/>
      <w:r w:rsidRPr="00FE35F8">
        <w:rPr>
          <w:rFonts w:ascii="Arial" w:hAnsi="Arial" w:cs="Arial"/>
        </w:rPr>
        <w:t xml:space="preserve">: https://docs.spring.io/spring-data/mongodb/reference/. </w:t>
      </w:r>
      <w:proofErr w:type="spellStart"/>
      <w:r w:rsidRPr="00FE35F8">
        <w:rPr>
          <w:rFonts w:ascii="Arial" w:hAnsi="Arial" w:cs="Arial"/>
        </w:rPr>
        <w:t>Acesso</w:t>
      </w:r>
      <w:proofErr w:type="spellEnd"/>
      <w:r w:rsidRPr="00FE35F8">
        <w:rPr>
          <w:rFonts w:ascii="Arial" w:hAnsi="Arial" w:cs="Arial"/>
        </w:rPr>
        <w:t xml:space="preserve"> </w:t>
      </w:r>
      <w:proofErr w:type="spellStart"/>
      <w:r w:rsidRPr="00FE35F8">
        <w:rPr>
          <w:rFonts w:ascii="Arial" w:hAnsi="Arial" w:cs="Arial"/>
        </w:rPr>
        <w:t>em</w:t>
      </w:r>
      <w:proofErr w:type="spellEnd"/>
      <w:r w:rsidRPr="00FE35F8">
        <w:rPr>
          <w:rFonts w:ascii="Arial" w:hAnsi="Arial" w:cs="Arial"/>
        </w:rPr>
        <w:t>: 8 out. 2026.</w:t>
      </w:r>
    </w:p>
    <w:p w14:paraId="70082430" w14:textId="77777777" w:rsidR="00790A19" w:rsidRPr="00FE35F8" w:rsidRDefault="00F02E06">
      <w:pPr>
        <w:spacing w:after="240" w:line="240" w:lineRule="auto"/>
        <w:ind w:firstLine="0"/>
        <w:jc w:val="left"/>
        <w:rPr>
          <w:rFonts w:ascii="Arial" w:hAnsi="Arial" w:cs="Arial"/>
        </w:rPr>
      </w:pPr>
      <w:r w:rsidRPr="00FE35F8">
        <w:rPr>
          <w:rFonts w:ascii="Arial" w:hAnsi="Arial" w:cs="Arial"/>
        </w:rPr>
        <w:t xml:space="preserve">SPRING. </w:t>
      </w:r>
      <w:r w:rsidRPr="00FE35F8">
        <w:rPr>
          <w:rFonts w:ascii="Arial" w:hAnsi="Arial" w:cs="Arial"/>
          <w:b/>
        </w:rPr>
        <w:t>Spring Session reference</w:t>
      </w:r>
      <w:r w:rsidRPr="00FE35F8">
        <w:rPr>
          <w:rFonts w:ascii="Arial" w:hAnsi="Arial" w:cs="Arial"/>
        </w:rPr>
        <w:t xml:space="preserve">. 2026d. </w:t>
      </w:r>
      <w:proofErr w:type="spellStart"/>
      <w:r w:rsidRPr="00FE35F8">
        <w:rPr>
          <w:rFonts w:ascii="Arial" w:hAnsi="Arial" w:cs="Arial"/>
        </w:rPr>
        <w:t>Disponível</w:t>
      </w:r>
      <w:proofErr w:type="spellEnd"/>
      <w:r w:rsidRPr="00FE35F8">
        <w:rPr>
          <w:rFonts w:ascii="Arial" w:hAnsi="Arial" w:cs="Arial"/>
        </w:rPr>
        <w:t xml:space="preserve"> </w:t>
      </w:r>
      <w:proofErr w:type="spellStart"/>
      <w:r w:rsidRPr="00FE35F8">
        <w:rPr>
          <w:rFonts w:ascii="Arial" w:hAnsi="Arial" w:cs="Arial"/>
        </w:rPr>
        <w:t>em</w:t>
      </w:r>
      <w:proofErr w:type="spellEnd"/>
      <w:r w:rsidRPr="00FE35F8">
        <w:rPr>
          <w:rFonts w:ascii="Arial" w:hAnsi="Arial" w:cs="Arial"/>
        </w:rPr>
        <w:t xml:space="preserve">: https://docs.spring.io/spring-session/reference/. </w:t>
      </w:r>
      <w:proofErr w:type="spellStart"/>
      <w:r w:rsidRPr="00FE35F8">
        <w:rPr>
          <w:rFonts w:ascii="Arial" w:hAnsi="Arial" w:cs="Arial"/>
        </w:rPr>
        <w:t>Acesso</w:t>
      </w:r>
      <w:proofErr w:type="spellEnd"/>
      <w:r w:rsidRPr="00FE35F8">
        <w:rPr>
          <w:rFonts w:ascii="Arial" w:hAnsi="Arial" w:cs="Arial"/>
        </w:rPr>
        <w:t xml:space="preserve"> </w:t>
      </w:r>
      <w:proofErr w:type="spellStart"/>
      <w:r w:rsidRPr="00FE35F8">
        <w:rPr>
          <w:rFonts w:ascii="Arial" w:hAnsi="Arial" w:cs="Arial"/>
        </w:rPr>
        <w:t>em</w:t>
      </w:r>
      <w:proofErr w:type="spellEnd"/>
      <w:r w:rsidRPr="00FE35F8">
        <w:rPr>
          <w:rFonts w:ascii="Arial" w:hAnsi="Arial" w:cs="Arial"/>
        </w:rPr>
        <w:t>: 8 out. 2026.</w:t>
      </w:r>
    </w:p>
    <w:p w14:paraId="03613370" w14:textId="77777777" w:rsidR="00790A19" w:rsidRPr="00FE35F8" w:rsidRDefault="00F02E06">
      <w:pPr>
        <w:spacing w:after="240" w:line="240" w:lineRule="auto"/>
        <w:ind w:firstLine="0"/>
        <w:jc w:val="left"/>
        <w:rPr>
          <w:rFonts w:ascii="Arial" w:hAnsi="Arial" w:cs="Arial"/>
        </w:rPr>
      </w:pPr>
      <w:r w:rsidRPr="00FE35F8">
        <w:rPr>
          <w:rFonts w:ascii="Arial" w:hAnsi="Arial" w:cs="Arial"/>
        </w:rPr>
        <w:t xml:space="preserve">THYMELEAF. </w:t>
      </w:r>
      <w:r w:rsidRPr="00FE35F8">
        <w:rPr>
          <w:rFonts w:ascii="Arial" w:hAnsi="Arial" w:cs="Arial"/>
          <w:b/>
        </w:rPr>
        <w:t xml:space="preserve">Tutorial: using </w:t>
      </w:r>
      <w:proofErr w:type="spellStart"/>
      <w:r w:rsidRPr="00FE35F8">
        <w:rPr>
          <w:rFonts w:ascii="Arial" w:hAnsi="Arial" w:cs="Arial"/>
          <w:b/>
        </w:rPr>
        <w:t>Thymeleaf</w:t>
      </w:r>
      <w:proofErr w:type="spellEnd"/>
      <w:r w:rsidRPr="00FE35F8">
        <w:rPr>
          <w:rFonts w:ascii="Arial" w:hAnsi="Arial" w:cs="Arial"/>
        </w:rPr>
        <w:t xml:space="preserve">. 2026. </w:t>
      </w:r>
      <w:proofErr w:type="spellStart"/>
      <w:r w:rsidRPr="00FE35F8">
        <w:rPr>
          <w:rFonts w:ascii="Arial" w:hAnsi="Arial" w:cs="Arial"/>
        </w:rPr>
        <w:t>Disponível</w:t>
      </w:r>
      <w:proofErr w:type="spellEnd"/>
      <w:r w:rsidRPr="00FE35F8">
        <w:rPr>
          <w:rFonts w:ascii="Arial" w:hAnsi="Arial" w:cs="Arial"/>
        </w:rPr>
        <w:t xml:space="preserve"> </w:t>
      </w:r>
      <w:proofErr w:type="spellStart"/>
      <w:r w:rsidRPr="00FE35F8">
        <w:rPr>
          <w:rFonts w:ascii="Arial" w:hAnsi="Arial" w:cs="Arial"/>
        </w:rPr>
        <w:t>em</w:t>
      </w:r>
      <w:proofErr w:type="spellEnd"/>
      <w:r w:rsidRPr="00FE35F8">
        <w:rPr>
          <w:rFonts w:ascii="Arial" w:hAnsi="Arial" w:cs="Arial"/>
        </w:rPr>
        <w:t xml:space="preserve">: https://www.thymeleaf.org/doc/tutorials/3.1/usingthymeleaf.html. </w:t>
      </w:r>
      <w:proofErr w:type="spellStart"/>
      <w:r w:rsidRPr="00FE35F8">
        <w:rPr>
          <w:rFonts w:ascii="Arial" w:hAnsi="Arial" w:cs="Arial"/>
        </w:rPr>
        <w:t>Acesso</w:t>
      </w:r>
      <w:proofErr w:type="spellEnd"/>
      <w:r w:rsidRPr="00FE35F8">
        <w:rPr>
          <w:rFonts w:ascii="Arial" w:hAnsi="Arial" w:cs="Arial"/>
        </w:rPr>
        <w:t xml:space="preserve"> </w:t>
      </w:r>
      <w:proofErr w:type="spellStart"/>
      <w:r w:rsidRPr="00FE35F8">
        <w:rPr>
          <w:rFonts w:ascii="Arial" w:hAnsi="Arial" w:cs="Arial"/>
        </w:rPr>
        <w:t>em</w:t>
      </w:r>
      <w:proofErr w:type="spellEnd"/>
      <w:r w:rsidRPr="00FE35F8">
        <w:rPr>
          <w:rFonts w:ascii="Arial" w:hAnsi="Arial" w:cs="Arial"/>
        </w:rPr>
        <w:t>: 8 out. 2026.</w:t>
      </w:r>
    </w:p>
    <w:p w14:paraId="42FEF5AD" w14:textId="77777777" w:rsidR="00790A19" w:rsidRPr="00FE35F8" w:rsidRDefault="00F02E06">
      <w:pPr>
        <w:spacing w:after="240" w:line="240" w:lineRule="auto"/>
        <w:ind w:firstLine="0"/>
        <w:jc w:val="left"/>
        <w:rPr>
          <w:rFonts w:ascii="Arial" w:hAnsi="Arial" w:cs="Arial"/>
        </w:rPr>
      </w:pPr>
      <w:r w:rsidRPr="00FE35F8">
        <w:rPr>
          <w:rFonts w:ascii="Arial" w:hAnsi="Arial" w:cs="Arial"/>
        </w:rPr>
        <w:t xml:space="preserve">ULTRAQ. </w:t>
      </w:r>
      <w:proofErr w:type="spellStart"/>
      <w:r w:rsidRPr="00FE35F8">
        <w:rPr>
          <w:rFonts w:ascii="Arial" w:hAnsi="Arial" w:cs="Arial"/>
          <w:b/>
        </w:rPr>
        <w:t>Thymeleaf</w:t>
      </w:r>
      <w:proofErr w:type="spellEnd"/>
      <w:r w:rsidRPr="00FE35F8">
        <w:rPr>
          <w:rFonts w:ascii="Arial" w:hAnsi="Arial" w:cs="Arial"/>
          <w:b/>
        </w:rPr>
        <w:t xml:space="preserve"> Layout Dialect</w:t>
      </w:r>
      <w:r w:rsidRPr="00FE35F8">
        <w:rPr>
          <w:rFonts w:ascii="Arial" w:hAnsi="Arial" w:cs="Arial"/>
        </w:rPr>
        <w:t xml:space="preserve">. 2026. </w:t>
      </w:r>
      <w:proofErr w:type="spellStart"/>
      <w:r w:rsidRPr="00FE35F8">
        <w:rPr>
          <w:rFonts w:ascii="Arial" w:hAnsi="Arial" w:cs="Arial"/>
        </w:rPr>
        <w:t>Disponível</w:t>
      </w:r>
      <w:proofErr w:type="spellEnd"/>
      <w:r w:rsidRPr="00FE35F8">
        <w:rPr>
          <w:rFonts w:ascii="Arial" w:hAnsi="Arial" w:cs="Arial"/>
        </w:rPr>
        <w:t xml:space="preserve"> </w:t>
      </w:r>
      <w:proofErr w:type="spellStart"/>
      <w:r w:rsidRPr="00FE35F8">
        <w:rPr>
          <w:rFonts w:ascii="Arial" w:hAnsi="Arial" w:cs="Arial"/>
        </w:rPr>
        <w:t>em</w:t>
      </w:r>
      <w:proofErr w:type="spellEnd"/>
      <w:r w:rsidRPr="00FE35F8">
        <w:rPr>
          <w:rFonts w:ascii="Arial" w:hAnsi="Arial" w:cs="Arial"/>
        </w:rPr>
        <w:t xml:space="preserve">: https://ultraq.github.io/thymeleaf-layout-dialect/. </w:t>
      </w:r>
      <w:proofErr w:type="spellStart"/>
      <w:r w:rsidRPr="00FE35F8">
        <w:rPr>
          <w:rFonts w:ascii="Arial" w:hAnsi="Arial" w:cs="Arial"/>
        </w:rPr>
        <w:t>Acesso</w:t>
      </w:r>
      <w:proofErr w:type="spellEnd"/>
      <w:r w:rsidRPr="00FE35F8">
        <w:rPr>
          <w:rFonts w:ascii="Arial" w:hAnsi="Arial" w:cs="Arial"/>
        </w:rPr>
        <w:t xml:space="preserve"> </w:t>
      </w:r>
      <w:proofErr w:type="spellStart"/>
      <w:r w:rsidRPr="00FE35F8">
        <w:rPr>
          <w:rFonts w:ascii="Arial" w:hAnsi="Arial" w:cs="Arial"/>
        </w:rPr>
        <w:t>em</w:t>
      </w:r>
      <w:proofErr w:type="spellEnd"/>
      <w:r w:rsidRPr="00FE35F8">
        <w:rPr>
          <w:rFonts w:ascii="Arial" w:hAnsi="Arial" w:cs="Arial"/>
        </w:rPr>
        <w:t>: 8 out. 2026.</w:t>
      </w:r>
    </w:p>
    <w:sectPr w:rsidR="00790A19" w:rsidRPr="00FE35F8" w:rsidSect="00034616">
      <w:headerReference w:type="default" r:id="rId14"/>
      <w:pgSz w:w="11906" w:h="16838"/>
      <w:pgMar w:top="1701" w:right="1134" w:bottom="1134" w:left="1701" w:header="113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1B810" w14:textId="77777777" w:rsidR="005233BB" w:rsidRDefault="005233BB">
      <w:pPr>
        <w:spacing w:line="240" w:lineRule="auto"/>
      </w:pPr>
      <w:r>
        <w:separator/>
      </w:r>
    </w:p>
  </w:endnote>
  <w:endnote w:type="continuationSeparator" w:id="0">
    <w:p w14:paraId="261C5DC3" w14:textId="77777777" w:rsidR="005233BB" w:rsidRDefault="005233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5274E" w14:textId="77777777" w:rsidR="005233BB" w:rsidRDefault="005233BB">
      <w:pPr>
        <w:spacing w:line="240" w:lineRule="auto"/>
      </w:pPr>
      <w:r>
        <w:separator/>
      </w:r>
    </w:p>
  </w:footnote>
  <w:footnote w:type="continuationSeparator" w:id="0">
    <w:p w14:paraId="2D8BF5DD" w14:textId="77777777" w:rsidR="005233BB" w:rsidRDefault="005233B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4E054" w14:textId="77777777" w:rsidR="00790A19" w:rsidRDefault="00790A19">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4BB0B" w14:textId="77777777" w:rsidR="00790A19" w:rsidRDefault="00F02E06">
    <w:pPr>
      <w:pStyle w:val="Cabealho"/>
      <w:ind w:firstLine="0"/>
      <w:jc w:val="right"/>
    </w:pPr>
    <w:r>
      <w:rPr>
        <w:sz w:val="20"/>
      </w:rPr>
      <w:fldChar w:fldCharType="begin"/>
    </w:r>
    <w:r>
      <w:rPr>
        <w:sz w:val="20"/>
      </w:rPr>
      <w:instrText xml:space="preserve"> PAGE </w:instrText>
    </w:r>
    <w:r>
      <w:rPr>
        <w:sz w:val="20"/>
      </w:rPr>
      <w:fldChar w:fldCharType="separate"/>
    </w:r>
    <w:r>
      <w:rPr>
        <w:sz w:val="20"/>
      </w:rPr>
      <w:t>1</w:t>
    </w:r>
    <w:r>
      <w:rPr>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2116557155">
    <w:abstractNumId w:val="8"/>
  </w:num>
  <w:num w:numId="2" w16cid:durableId="1512448322">
    <w:abstractNumId w:val="6"/>
  </w:num>
  <w:num w:numId="3" w16cid:durableId="1941375049">
    <w:abstractNumId w:val="5"/>
  </w:num>
  <w:num w:numId="4" w16cid:durableId="879171410">
    <w:abstractNumId w:val="4"/>
  </w:num>
  <w:num w:numId="5" w16cid:durableId="1927226631">
    <w:abstractNumId w:val="7"/>
  </w:num>
  <w:num w:numId="6" w16cid:durableId="35083174">
    <w:abstractNumId w:val="3"/>
  </w:num>
  <w:num w:numId="7" w16cid:durableId="903371406">
    <w:abstractNumId w:val="2"/>
  </w:num>
  <w:num w:numId="8" w16cid:durableId="1514689809">
    <w:abstractNumId w:val="1"/>
  </w:num>
  <w:num w:numId="9" w16cid:durableId="1016543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006"/>
    <w:rsid w:val="0015074B"/>
    <w:rsid w:val="001630AC"/>
    <w:rsid w:val="0029639D"/>
    <w:rsid w:val="00326F90"/>
    <w:rsid w:val="005233BB"/>
    <w:rsid w:val="00790A19"/>
    <w:rsid w:val="00AA1D8D"/>
    <w:rsid w:val="00B47730"/>
    <w:rsid w:val="00CB0664"/>
    <w:rsid w:val="00D610F4"/>
    <w:rsid w:val="00F02E06"/>
    <w:rsid w:val="00FC693F"/>
    <w:rsid w:val="00FE35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A4C7D8A"/>
  <w14:defaultImageDpi w14:val="300"/>
  <w15:docId w15:val="{79E3CBE1-85EF-43BE-9269-39B0372D8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709"/>
      <w:jc w:val="both"/>
    </w:pPr>
    <w:rPr>
      <w:rFonts w:ascii="Times New Roman" w:eastAsia="Times New Roman" w:hAnsi="Times New Roman" w:cs="Times New Roman"/>
      <w:color w:val="000000"/>
      <w:sz w:val="24"/>
    </w:rPr>
  </w:style>
  <w:style w:type="paragraph" w:styleId="Ttulo1">
    <w:name w:val="heading 1"/>
    <w:basedOn w:val="Normal"/>
    <w:next w:val="Normal"/>
    <w:link w:val="Ttulo1Char"/>
    <w:uiPriority w:val="9"/>
    <w:qFormat/>
    <w:rsid w:val="00FC693F"/>
    <w:pPr>
      <w:keepNext/>
      <w:keepLines/>
      <w:pageBreakBefore/>
      <w:spacing w:after="360"/>
      <w:ind w:firstLine="0"/>
      <w:jc w:val="left"/>
      <w:outlineLvl w:val="0"/>
    </w:pPr>
    <w:rPr>
      <w:b/>
      <w:bCs/>
      <w:caps/>
      <w:szCs w:val="28"/>
    </w:rPr>
  </w:style>
  <w:style w:type="paragraph" w:styleId="Ttulo2">
    <w:name w:val="heading 2"/>
    <w:basedOn w:val="Normal"/>
    <w:next w:val="Normal"/>
    <w:link w:val="Ttulo2Char"/>
    <w:uiPriority w:val="9"/>
    <w:unhideWhenUsed/>
    <w:qFormat/>
    <w:rsid w:val="00FC693F"/>
    <w:pPr>
      <w:keepNext/>
      <w:keepLines/>
      <w:spacing w:before="360" w:after="360"/>
      <w:ind w:firstLine="0"/>
      <w:jc w:val="left"/>
      <w:outlineLvl w:val="1"/>
    </w:pPr>
    <w:rPr>
      <w:b/>
      <w:bCs/>
      <w:szCs w:val="26"/>
    </w:rPr>
  </w:style>
  <w:style w:type="paragraph" w:styleId="Ttulo3">
    <w:name w:val="heading 3"/>
    <w:basedOn w:val="Normal"/>
    <w:next w:val="Normal"/>
    <w:link w:val="Ttulo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mrio11">
    <w:name w:val="Sumário 11"/>
    <w:rPr>
      <w:rFonts w:ascii="Times New Roman" w:eastAsia="Times New Roman" w:hAnsi="Times New Roman" w:cs="Times New Roman"/>
      <w:b/>
      <w:sz w:val="24"/>
    </w:rPr>
  </w:style>
  <w:style w:type="paragraph" w:customStyle="1" w:styleId="Sumrio21">
    <w:name w:val="Sumário 21"/>
    <w:rPr>
      <w:rFonts w:ascii="Times New Roman" w:eastAsia="Times New Roman" w:hAnsi="Times New Roman" w:cs="Times New Roman"/>
      <w:sz w:val="24"/>
    </w:rPr>
  </w:style>
  <w:style w:type="paragraph" w:customStyle="1" w:styleId="ndicedeilustraes1">
    <w:name w:val="Índice de ilustrações1"/>
    <w:rPr>
      <w:rFonts w:ascii="Times New Roman" w:eastAsia="Times New Roman" w:hAnsi="Times New Roman" w:cs="Times New Roman"/>
      <w:sz w:val="24"/>
    </w:rPr>
  </w:style>
  <w:style w:type="paragraph" w:styleId="ndicedeilustraes">
    <w:name w:val="table of figures"/>
    <w:basedOn w:val="Normal"/>
    <w:next w:val="Normal"/>
    <w:uiPriority w:val="99"/>
    <w:unhideWhenUsed/>
    <w:rsid w:val="001630AC"/>
  </w:style>
  <w:style w:type="character" w:styleId="Hyperlink">
    <w:name w:val="Hyperlink"/>
    <w:basedOn w:val="Fontepargpadro"/>
    <w:uiPriority w:val="99"/>
    <w:unhideWhenUsed/>
    <w:rsid w:val="001630AC"/>
    <w:rPr>
      <w:color w:val="0000FF" w:themeColor="hyperlink"/>
      <w:u w:val="single"/>
    </w:rPr>
  </w:style>
  <w:style w:type="paragraph" w:styleId="Sumrio1">
    <w:name w:val="toc 1"/>
    <w:basedOn w:val="Normal"/>
    <w:next w:val="Normal"/>
    <w:autoRedefine/>
    <w:uiPriority w:val="39"/>
    <w:unhideWhenUsed/>
    <w:rsid w:val="001630AC"/>
    <w:pPr>
      <w:spacing w:after="100"/>
    </w:pPr>
  </w:style>
  <w:style w:type="paragraph" w:styleId="Sumrio2">
    <w:name w:val="toc 2"/>
    <w:basedOn w:val="Normal"/>
    <w:next w:val="Normal"/>
    <w:autoRedefine/>
    <w:uiPriority w:val="39"/>
    <w:unhideWhenUsed/>
    <w:rsid w:val="001630A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30</Pages>
  <Words>6160</Words>
  <Characters>33264</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39346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login seguro com Spring Boot, Thymeleaf e MongoDB Atlas: documentação técnica</dc:title>
  <dc:subject>Aplicativos Web - Avaliação M1</dc:subject>
  <dc:creator>Daniel Cardoso Leão</dc:creator>
  <cp:keywords>Spring Boot; Spring Security; MongoDB Atlas; Thymeleaf; Autenticação</cp:keywords>
  <dc:description/>
  <cp:lastModifiedBy>DANIEL CARDOSO LEAO</cp:lastModifiedBy>
  <cp:revision>3</cp:revision>
  <dcterms:created xsi:type="dcterms:W3CDTF">2026-10-08T12:00:00Z</dcterms:created>
  <dcterms:modified xsi:type="dcterms:W3CDTF">2026-10-08T22:24:00Z</dcterms:modified>
  <cp:category/>
</cp:coreProperties>
</file>